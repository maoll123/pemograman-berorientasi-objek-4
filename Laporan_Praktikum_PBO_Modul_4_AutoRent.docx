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2"/>
        </w:rPr>
        <w:t>LAPORAN PRAKTIKUM PEMROGRAMAN BERORIENTASI OBYEK</w:t>
      </w:r>
    </w:p>
    <w:p>
      <w:pPr>
        <w:spacing w:before="0" w:after="160"/>
      </w:pPr>
      <w:r>
        <w:rPr>
          <w:rFonts w:ascii="Calibri" w:hAnsi="Calibri"/>
          <w:b/>
          <w:color w:val="2B6CB0"/>
          <w:sz w:val="24"/>
        </w:rPr>
        <w:t>MODUL 4: RELASI ANTAROBJECT (ASSOCIATION, AGGREGATION, DAN COMPOSITION)</w:t>
        <w:br/>
        <w:t>PENDEKATAN AGILE SPRINT (SPRINT 4 / P4)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2880"/>
            <w:tcMar>
              <w:top w:w="60" w:type="dxa"/>
              <w:bottom w:w="60" w:type="dxa"/>
              <w:left w:w="100" w:type="dxa"/>
              <w:right w:w="100" w:type="dxa"/>
            </w:tcMar>
          </w:tcPr>
          <w:p>
            <w:pPr>
              <w:spacing w:after="0"/>
            </w:pPr>
            <w:r>
              <w:rPr>
                <w:rFonts w:ascii="Calibri" w:hAnsi="Calibri"/>
                <w:b/>
                <w:color w:val="2D3748"/>
                <w:sz w:val="20"/>
              </w:rPr>
              <w:t>Mata Kuliah</w:t>
            </w:r>
          </w:p>
        </w:tc>
        <w:tc>
          <w:tcPr>
            <w:tcW w:type="dxa" w:w="6480"/>
            <w:tcMar>
              <w:top w:w="60" w:type="dxa"/>
              <w:bottom w:w="60" w:type="dxa"/>
              <w:left w:w="100" w:type="dxa"/>
              <w:right w:w="100" w:type="dxa"/>
            </w:tcMar>
          </w:tcPr>
          <w:p>
            <w:pPr>
              <w:spacing w:after="0"/>
            </w:pPr>
            <w:r>
              <w:rPr>
                <w:rFonts w:ascii="Calibri" w:hAnsi="Calibri"/>
                <w:color w:val="2D3748"/>
                <w:sz w:val="20"/>
              </w:rPr>
              <w:t>: Praktikum Pemrograman Berorientasi Obyek (PBO)</w:t>
            </w:r>
          </w:p>
        </w:tc>
      </w:tr>
      <w:tr>
        <w:tc>
          <w:tcPr>
            <w:tcW w:type="dxa" w:w="2880"/>
            <w:tcMar>
              <w:top w:w="60" w:type="dxa"/>
              <w:bottom w:w="60" w:type="dxa"/>
              <w:left w:w="100" w:type="dxa"/>
              <w:right w:w="100" w:type="dxa"/>
            </w:tcMar>
            <w:shd w:fill="F1F5F9"/>
          </w:tcPr>
          <w:p>
            <w:pPr>
              <w:spacing w:after="0"/>
            </w:pPr>
            <w:r>
              <w:rPr>
                <w:rFonts w:ascii="Calibri" w:hAnsi="Calibri"/>
                <w:b/>
                <w:color w:val="2D3748"/>
                <w:sz w:val="20"/>
              </w:rPr>
              <w:t>Nama / NRP</w:t>
            </w:r>
          </w:p>
        </w:tc>
        <w:tc>
          <w:tcPr>
            <w:tcW w:type="dxa" w:w="6480"/>
            <w:tcMar>
              <w:top w:w="60" w:type="dxa"/>
              <w:bottom w:w="60" w:type="dxa"/>
              <w:left w:w="100" w:type="dxa"/>
              <w:right w:w="100" w:type="dxa"/>
            </w:tcMar>
            <w:shd w:fill="F1F5F9"/>
          </w:tcPr>
          <w:p>
            <w:pPr>
              <w:spacing w:after="0"/>
            </w:pPr>
            <w:r>
              <w:rPr>
                <w:rFonts w:ascii="Calibri" w:hAnsi="Calibri"/>
                <w:color w:val="2D3748"/>
                <w:sz w:val="20"/>
              </w:rPr>
              <w:t>: Ahmad Yasar Maulana Dais / 3125522018</w:t>
            </w:r>
          </w:p>
        </w:tc>
      </w:tr>
      <w:tr>
        <w:tc>
          <w:tcPr>
            <w:tcW w:type="dxa" w:w="2880"/>
            <w:tcMar>
              <w:top w:w="60" w:type="dxa"/>
              <w:bottom w:w="60" w:type="dxa"/>
              <w:left w:w="100" w:type="dxa"/>
              <w:right w:w="100" w:type="dxa"/>
            </w:tcMar>
          </w:tcPr>
          <w:p>
            <w:pPr>
              <w:spacing w:after="0"/>
            </w:pPr>
            <w:r>
              <w:rPr>
                <w:rFonts w:ascii="Calibri" w:hAnsi="Calibri"/>
                <w:b/>
                <w:color w:val="2D3748"/>
                <w:sz w:val="20"/>
              </w:rPr>
              <w:t>Dosen Pengampu</w:t>
            </w:r>
          </w:p>
        </w:tc>
        <w:tc>
          <w:tcPr>
            <w:tcW w:type="dxa" w:w="6480"/>
            <w:tcMar>
              <w:top w:w="60" w:type="dxa"/>
              <w:bottom w:w="60" w:type="dxa"/>
              <w:left w:w="100" w:type="dxa"/>
              <w:right w:w="100" w:type="dxa"/>
            </w:tcMar>
          </w:tcPr>
          <w:p>
            <w:pPr>
              <w:spacing w:after="0"/>
            </w:pPr>
            <w:r>
              <w:rPr>
                <w:rFonts w:ascii="Calibri" w:hAnsi="Calibri"/>
                <w:color w:val="2D3748"/>
                <w:sz w:val="20"/>
              </w:rPr>
              <w:t>: Nirwana Haidar Hari, S.Pd., M.Kom.</w:t>
            </w:r>
          </w:p>
        </w:tc>
      </w:tr>
      <w:tr>
        <w:tc>
          <w:tcPr>
            <w:tcW w:type="dxa" w:w="2880"/>
            <w:tcMar>
              <w:top w:w="60" w:type="dxa"/>
              <w:bottom w:w="60" w:type="dxa"/>
              <w:left w:w="100" w:type="dxa"/>
              <w:right w:w="100" w:type="dxa"/>
            </w:tcMar>
            <w:shd w:fill="F1F5F9"/>
          </w:tcPr>
          <w:p>
            <w:pPr>
              <w:spacing w:after="0"/>
            </w:pPr>
            <w:r>
              <w:rPr>
                <w:rFonts w:ascii="Calibri" w:hAnsi="Calibri"/>
                <w:b/>
                <w:color w:val="2D3748"/>
                <w:sz w:val="20"/>
              </w:rPr>
              <w:t>Nama Proyek</w:t>
            </w:r>
          </w:p>
        </w:tc>
        <w:tc>
          <w:tcPr>
            <w:tcW w:type="dxa" w:w="6480"/>
            <w:tcMar>
              <w:top w:w="60" w:type="dxa"/>
              <w:bottom w:w="60" w:type="dxa"/>
              <w:left w:w="100" w:type="dxa"/>
              <w:right w:w="100" w:type="dxa"/>
            </w:tcMar>
            <w:shd w:fill="F1F5F9"/>
          </w:tcPr>
          <w:p>
            <w:pPr>
              <w:spacing w:after="0"/>
            </w:pPr>
            <w:r>
              <w:rPr>
                <w:rFonts w:ascii="Calibri" w:hAnsi="Calibri"/>
                <w:color w:val="2D3748"/>
                <w:sz w:val="20"/>
              </w:rPr>
              <w:t>: AutoRent System – Sistem Manajemen Rental &amp; Armada Kendaraan</w:t>
            </w:r>
          </w:p>
        </w:tc>
      </w:tr>
      <w:tr>
        <w:tc>
          <w:tcPr>
            <w:tcW w:type="dxa" w:w="2880"/>
            <w:tcMar>
              <w:top w:w="60" w:type="dxa"/>
              <w:bottom w:w="60" w:type="dxa"/>
              <w:left w:w="100" w:type="dxa"/>
              <w:right w:w="100" w:type="dxa"/>
            </w:tcMar>
          </w:tcPr>
          <w:p>
            <w:pPr>
              <w:spacing w:after="0"/>
            </w:pPr>
            <w:r>
              <w:rPr>
                <w:rFonts w:ascii="Calibri" w:hAnsi="Calibri"/>
                <w:b/>
                <w:color w:val="2D3748"/>
                <w:sz w:val="20"/>
              </w:rPr>
              <w:t>Tautan Basis Proyek</w:t>
            </w:r>
          </w:p>
        </w:tc>
        <w:tc>
          <w:tcPr>
            <w:tcW w:type="dxa" w:w="6480"/>
            <w:tcMar>
              <w:top w:w="60" w:type="dxa"/>
              <w:bottom w:w="60" w:type="dxa"/>
              <w:left w:w="100" w:type="dxa"/>
              <w:right w:w="100" w:type="dxa"/>
            </w:tcMar>
          </w:tcPr>
          <w:p>
            <w:pPr>
              <w:spacing w:after="0"/>
            </w:pPr>
            <w:r>
              <w:rPr>
                <w:rFonts w:ascii="Calibri" w:hAnsi="Calibri"/>
                <w:color w:val="2D3748"/>
                <w:sz w:val="20"/>
              </w:rPr>
              <w:t>: Melanjutkan Hasil Refactoring Praktikum P3 (Kendaraan, Pelanggan, TransaksiSewa)</w:t>
            </w:r>
          </w:p>
        </w:tc>
      </w:tr>
    </w:tbl>
    <w:p>
      <w:pPr>
        <w:spacing w:after="120"/>
      </w:pPr>
    </w:p>
    <w:p>
      <w:pPr>
        <w:keepNext/>
        <w:spacing w:before="280" w:after="80"/>
      </w:pPr>
      <w:r>
        <w:rPr>
          <w:rFonts w:ascii="Calibri" w:hAnsi="Calibri"/>
          <w:b/>
          <w:color w:val="1B365D"/>
          <w:sz w:val="28"/>
        </w:rPr>
        <w:t>BAB I: TUJUAN PRAKTIKUM &amp; FONDASI AGILE SPRINT (SPRINT 4)</w:t>
      </w:r>
    </w:p>
    <w:p>
      <w:pPr>
        <w:spacing w:before="0" w:after="80" w:line="276" w:lineRule="auto"/>
      </w:pPr>
      <w:r>
        <w:rPr>
          <w:rFonts w:ascii="Calibri" w:hAnsi="Calibri"/>
          <w:b/>
          <w:color w:val="2D3748"/>
          <w:sz w:val="21"/>
        </w:rPr>
        <w:t xml:space="preserve">1.1 Tujuan Praktikum (Capaian Pembelajaran Modul 4): </w:t>
      </w:r>
      <w:r>
        <w:rPr>
          <w:rFonts w:ascii="Calibri" w:hAnsi="Calibri"/>
          <w:color w:val="2D3748"/>
          <w:sz w:val="21"/>
        </w:rPr>
        <w:t>Berdasarkan Modul Praktikum Pemrograman Berorientasi Obyek Modul 4 yang disusun oleh Nirwana Haidar Hari, S.Pd., M.Kom., tujuan instruksional yang harus dicapai oleh mahasiswa pada praktikum Pertemuan 4 ini adalah sebagai berikut:</w:t>
      </w:r>
    </w:p>
    <w:p>
      <w:pPr>
        <w:spacing w:before="0" w:after="40" w:line="276" w:lineRule="auto"/>
      </w:pPr>
      <w:r>
        <w:rPr>
          <w:rFonts w:ascii="Calibri" w:hAnsi="Calibri"/>
          <w:color w:val="2D3748"/>
          <w:sz w:val="21"/>
        </w:rPr>
        <w:t>1. Menjelaskan hubungan antarobject dalam sistem berorientasi objek secara konseptual dan struktural.</w:t>
      </w:r>
    </w:p>
    <w:p>
      <w:pPr>
        <w:spacing w:before="0" w:after="40" w:line="276" w:lineRule="auto"/>
      </w:pPr>
      <w:r>
        <w:rPr>
          <w:rFonts w:ascii="Calibri" w:hAnsi="Calibri"/>
          <w:color w:val="2D3748"/>
          <w:sz w:val="21"/>
        </w:rPr>
        <w:t>2. Membedakan karakteristik teknis antara Association, Aggregation, dan Composition berdasarkan siklus hidup (lifecycle) dan kepemilikan (ownership).</w:t>
      </w:r>
    </w:p>
    <w:p>
      <w:pPr>
        <w:spacing w:before="0" w:after="40" w:line="276" w:lineRule="auto"/>
      </w:pPr>
      <w:r>
        <w:rPr>
          <w:rFonts w:ascii="Calibri" w:hAnsi="Calibri"/>
          <w:color w:val="2D3748"/>
          <w:sz w:val="21"/>
        </w:rPr>
        <w:t>3. Menentukan jenis relasi antarclass yang tepat berdasarkan analisis studi kasus domain dunia nyata.</w:t>
      </w:r>
    </w:p>
    <w:p>
      <w:pPr>
        <w:spacing w:before="0" w:after="40" w:line="276" w:lineRule="auto"/>
      </w:pPr>
      <w:r>
        <w:rPr>
          <w:rFonts w:ascii="Calibri" w:hAnsi="Calibri"/>
          <w:color w:val="2D3748"/>
          <w:sz w:val="21"/>
        </w:rPr>
        <w:t>4. Mengimplementasikan objek sebagai atribut referensi pada class lain dengan menjaga prinsip encapsulation.</w:t>
      </w:r>
    </w:p>
    <w:p>
      <w:pPr>
        <w:spacing w:before="0" w:after="40" w:line="276" w:lineRule="auto"/>
      </w:pPr>
      <w:r>
        <w:rPr>
          <w:rFonts w:ascii="Calibri" w:hAnsi="Calibri"/>
          <w:color w:val="2D3748"/>
          <w:sz w:val="21"/>
        </w:rPr>
        <w:t>5. Menghubungkan beberapa class yang berdiri sendiri menjadi satu kesatuan sistem perangkat lunak yang berkolaborasi secara dinamis.</w:t>
      </w:r>
    </w:p>
    <w:p>
      <w:pPr>
        <w:spacing w:before="0" w:after="40" w:line="276" w:lineRule="auto"/>
      </w:pPr>
      <w:r>
        <w:rPr>
          <w:rFonts w:ascii="Calibri" w:hAnsi="Calibri"/>
          <w:color w:val="2D3748"/>
          <w:sz w:val="21"/>
        </w:rPr>
        <w:t>6. Memperbarui UML Class Diagram proyek dengan notasi relasi, multiplicity, dan navigability yang baku.</w:t>
      </w:r>
    </w:p>
    <w:p>
      <w:pPr>
        <w:spacing w:before="0" w:after="40" w:line="276" w:lineRule="auto"/>
      </w:pPr>
      <w:r>
        <w:rPr>
          <w:rFonts w:ascii="Calibri" w:hAnsi="Calibri"/>
          <w:color w:val="2D3748"/>
          <w:sz w:val="21"/>
        </w:rPr>
        <w:t>7. Mengembangkan increment proyek secara iteratif dan terukur melalui kerangka kerja Agile Sprint (P4).</w:t>
      </w:r>
    </w:p>
    <w:p>
      <w:pPr>
        <w:spacing w:before="0" w:after="80" w:line="276" w:lineRule="auto"/>
      </w:pPr>
      <w:r>
        <w:rPr>
          <w:rFonts w:ascii="Calibri" w:hAnsi="Calibri"/>
          <w:b/>
          <w:color w:val="2D3748"/>
          <w:sz w:val="21"/>
        </w:rPr>
        <w:t xml:space="preserve">1.2 Review P3 dan Jembatan Arsitektural ke P4: </w:t>
      </w:r>
      <w:r>
        <w:rPr>
          <w:rFonts w:ascii="Calibri" w:hAnsi="Calibri"/>
          <w:color w:val="2D3748"/>
          <w:sz w:val="21"/>
        </w:rPr>
        <w:t>Pada praktikum Pertemuan 3 (P3), mahasiswa telah berhasil merancang dan memperbaiki class-class utama dengan menerapkan prinsip Encapsulation penuh, pembatasan hak akses (access modifier private), penyediaan method aksesor dan mutator (getter &amp; setter), konstruktor berparameter, serta validasi data defensif. Pada tahap P3 tersebut, class-class (seperti Kendaraan, Pelanggan, TransaksiSewa, atau class Buku pada modul) masih dimodelkan secara relatif terisolasi.</w:t>
        <w:br/>
        <w:br/>
        <w:t>Pada praktikum Pertemuan 4 (P4) ini, class tidak lagi berdiri sendiri-sendiri. Class mulai saling terhubung, bertukar pesan (message passing), dan berkolaborasi untuk membentuk alur proses bisnis yang utuh. Mahasiswa diwajibkan melanjutkan basis kode proyek P3 (AutoRent System) tanpa membuat proyek baru, kemudian merekayasa keterhubungan objek secara elegan.</w:t>
      </w:r>
    </w:p>
    <w:p>
      <w:pPr>
        <w:keepNext/>
        <w:spacing w:before="280" w:after="80"/>
      </w:pPr>
      <w:r>
        <w:rPr>
          <w:rFonts w:ascii="Calibri" w:hAnsi="Calibri"/>
          <w:b/>
          <w:color w:val="1B365D"/>
          <w:sz w:val="24"/>
        </w:rPr>
        <w:t>1.3 Agile Sprint Framework (Sprint Goal &amp; Sprint Backlog P4)</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60" w:type="dxa"/>
              <w:right w:w="160" w:type="dxa"/>
            </w:tcMar>
            <w:tcBorders>
              <w:top w:val="none"/>
              <w:left w:val="single" w:sz="24" w:space="0" w:color="1B365D"/>
              <w:bottom w:val="none"/>
              <w:right w:val="none"/>
            </w:tcBorders>
          </w:tcPr>
          <w:p>
            <w:pPr>
              <w:spacing w:before="0" w:after="0"/>
            </w:pPr>
            <w:r>
              <w:rPr>
                <w:rFonts w:ascii="Calibri" w:hAnsi="Calibri"/>
                <w:b/>
                <w:color w:val="1B365D"/>
                <w:sz w:val="21"/>
              </w:rPr>
              <w:t>🎯 SPRINT GOAL (P4):</w:t>
              <w:br/>
            </w:r>
            <w:r>
              <w:rPr>
                <w:rFonts w:ascii="Calibri" w:hAnsi="Calibri"/>
                <w:color w:val="2D3748"/>
                <w:sz w:val="20"/>
              </w:rPr>
              <w:t>Menghubungkan class utama proyek AutoRent System sehingga seluruh object dapat berinteraksi dan berkolaborasi sebagai satu sistem yang utuh, dengan mengimplementasikan Association, Aggregation, Composition, dan Dependency secara presisi sesuai aturan bisnis rental kendaraan.</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spacing w:after="0"/>
            </w:pPr>
            <w:r>
              <w:rPr>
                <w:rFonts w:ascii="Calibri" w:hAnsi="Calibri"/>
                <w:b/>
                <w:color w:val="FFFFFF"/>
                <w:sz w:val="19"/>
              </w:rPr>
              <w:t>ID Backlog</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Aktivitas Sprint Backlog P4</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Target Deliverable</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Status P3</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Status P4</w:t>
            </w:r>
          </w:p>
        </w:tc>
      </w:tr>
      <w:tr>
        <w:tc>
          <w:tcPr>
            <w:tcW w:type="dxa" w:w="1872"/>
            <w:tcMar>
              <w:top w:w="80" w:type="dxa"/>
              <w:bottom w:w="80" w:type="dxa"/>
              <w:left w:w="100" w:type="dxa"/>
              <w:right w:w="100" w:type="dxa"/>
            </w:tcMar>
          </w:tcPr>
          <w:p>
            <w:pPr>
              <w:spacing w:after="0"/>
            </w:pPr>
            <w:r>
              <w:rPr>
                <w:rFonts w:ascii="Calibri" w:hAnsi="Calibri"/>
                <w:b/>
                <w:color w:val="2D3748"/>
                <w:sz w:val="18"/>
              </w:rPr>
              <w:t>SB-01</w:t>
            </w:r>
          </w:p>
        </w:tc>
        <w:tc>
          <w:tcPr>
            <w:tcW w:type="dxa" w:w="1872"/>
            <w:tcMar>
              <w:top w:w="80" w:type="dxa"/>
              <w:bottom w:w="80" w:type="dxa"/>
              <w:left w:w="100" w:type="dxa"/>
              <w:right w:w="100" w:type="dxa"/>
            </w:tcMar>
          </w:tcPr>
          <w:p>
            <w:pPr>
              <w:spacing w:after="0"/>
            </w:pPr>
            <w:r>
              <w:rPr>
                <w:rFonts w:ascii="Calibri" w:hAnsi="Calibri"/>
                <w:color w:val="2D3748"/>
                <w:sz w:val="18"/>
              </w:rPr>
              <w:t>Mengidentifikasi relasi antarclass pada proyek P3</w:t>
            </w:r>
          </w:p>
        </w:tc>
        <w:tc>
          <w:tcPr>
            <w:tcW w:type="dxa" w:w="1872"/>
            <w:tcMar>
              <w:top w:w="80" w:type="dxa"/>
              <w:bottom w:w="80" w:type="dxa"/>
              <w:left w:w="100" w:type="dxa"/>
              <w:right w:w="100" w:type="dxa"/>
            </w:tcMar>
          </w:tcPr>
          <w:p>
            <w:pPr>
              <w:spacing w:after="0"/>
            </w:pPr>
            <w:r>
              <w:rPr>
                <w:rFonts w:ascii="Calibri" w:hAnsi="Calibri"/>
                <w:color w:val="2D3748"/>
                <w:sz w:val="18"/>
              </w:rPr>
              <w:t>Tabel identifikasi relasi (Min. 4 class, 3 jenis relasi)</w:t>
            </w:r>
          </w:p>
        </w:tc>
        <w:tc>
          <w:tcPr>
            <w:tcW w:type="dxa" w:w="1872"/>
            <w:tcMar>
              <w:top w:w="80" w:type="dxa"/>
              <w:bottom w:w="80" w:type="dxa"/>
              <w:left w:w="100" w:type="dxa"/>
              <w:right w:w="100" w:type="dxa"/>
            </w:tcMar>
          </w:tcPr>
          <w:p>
            <w:pPr>
              <w:spacing w:after="0"/>
            </w:pPr>
            <w:r>
              <w:rPr>
                <w:rFonts w:ascii="Calibri" w:hAnsi="Calibri"/>
                <w:color w:val="2D3748"/>
                <w:sz w:val="18"/>
              </w:rPr>
              <w:t>To Do</w:t>
            </w:r>
          </w:p>
        </w:tc>
        <w:tc>
          <w:tcPr>
            <w:tcW w:type="dxa" w:w="1872"/>
            <w:tcMar>
              <w:top w:w="80" w:type="dxa"/>
              <w:bottom w:w="80" w:type="dxa"/>
              <w:left w:w="100" w:type="dxa"/>
              <w:right w:w="100" w:type="dxa"/>
            </w:tcMar>
          </w:tcPr>
          <w:p>
            <w:pPr>
              <w:spacing w:after="0"/>
            </w:pPr>
            <w:r>
              <w:rPr>
                <w:rFonts w:ascii="Calibri" w:hAnsi="Calibri"/>
                <w:b/>
                <w:color w:val="1B7A43"/>
                <w:sz w:val="18"/>
              </w:rPr>
              <w:t>DONE</w:t>
            </w:r>
          </w:p>
        </w:tc>
      </w:tr>
      <w:tr>
        <w:tc>
          <w:tcPr>
            <w:tcW w:type="dxa" w:w="1872"/>
            <w:tcMar>
              <w:top w:w="80" w:type="dxa"/>
              <w:bottom w:w="80" w:type="dxa"/>
              <w:left w:w="100" w:type="dxa"/>
              <w:right w:w="100" w:type="dxa"/>
            </w:tcMar>
            <w:shd w:fill="F1F5F9"/>
          </w:tcPr>
          <w:p>
            <w:pPr>
              <w:spacing w:after="0"/>
            </w:pPr>
            <w:r>
              <w:rPr>
                <w:rFonts w:ascii="Calibri" w:hAnsi="Calibri"/>
                <w:b/>
                <w:color w:val="2D3748"/>
                <w:sz w:val="18"/>
              </w:rPr>
              <w:t>SB-02</w:t>
            </w:r>
          </w:p>
        </w:tc>
        <w:tc>
          <w:tcPr>
            <w:tcW w:type="dxa" w:w="1872"/>
            <w:tcMar>
              <w:top w:w="80" w:type="dxa"/>
              <w:bottom w:w="80" w:type="dxa"/>
              <w:left w:w="100" w:type="dxa"/>
              <w:right w:w="100" w:type="dxa"/>
            </w:tcMar>
            <w:shd w:fill="F1F5F9"/>
          </w:tcPr>
          <w:p>
            <w:pPr>
              <w:spacing w:after="0"/>
            </w:pPr>
            <w:r>
              <w:rPr>
                <w:rFonts w:ascii="Calibri" w:hAnsi="Calibri"/>
                <w:color w:val="2D3748"/>
                <w:sz w:val="18"/>
              </w:rPr>
              <w:t>Memperbarui class diagram dengan relasi &amp; multiplicity</w:t>
            </w:r>
          </w:p>
        </w:tc>
        <w:tc>
          <w:tcPr>
            <w:tcW w:type="dxa" w:w="1872"/>
            <w:tcMar>
              <w:top w:w="80" w:type="dxa"/>
              <w:bottom w:w="80" w:type="dxa"/>
              <w:left w:w="100" w:type="dxa"/>
              <w:right w:w="100" w:type="dxa"/>
            </w:tcMar>
            <w:shd w:fill="F1F5F9"/>
          </w:tcPr>
          <w:p>
            <w:pPr>
              <w:spacing w:after="0"/>
            </w:pPr>
            <w:r>
              <w:rPr>
                <w:rFonts w:ascii="Calibri" w:hAnsi="Calibri"/>
                <w:color w:val="2D3748"/>
                <w:sz w:val="18"/>
              </w:rPr>
              <w:t>UML Class Diagram termutakhir (Sprint 4)</w:t>
            </w:r>
          </w:p>
        </w:tc>
        <w:tc>
          <w:tcPr>
            <w:tcW w:type="dxa" w:w="1872"/>
            <w:tcMar>
              <w:top w:w="80" w:type="dxa"/>
              <w:bottom w:w="80" w:type="dxa"/>
              <w:left w:w="100" w:type="dxa"/>
              <w:right w:w="100" w:type="dxa"/>
            </w:tcMar>
            <w:shd w:fill="F1F5F9"/>
          </w:tcPr>
          <w:p>
            <w:pPr>
              <w:spacing w:after="0"/>
            </w:pPr>
            <w:r>
              <w:rPr>
                <w:rFonts w:ascii="Calibri" w:hAnsi="Calibri"/>
                <w:color w:val="2D3748"/>
                <w:sz w:val="18"/>
              </w:rPr>
              <w:t>To Do</w:t>
            </w:r>
          </w:p>
        </w:tc>
        <w:tc>
          <w:tcPr>
            <w:tcW w:type="dxa" w:w="1872"/>
            <w:tcMar>
              <w:top w:w="80" w:type="dxa"/>
              <w:bottom w:w="80" w:type="dxa"/>
              <w:left w:w="100" w:type="dxa"/>
              <w:right w:w="100" w:type="dxa"/>
            </w:tcMar>
            <w:shd w:fill="F1F5F9"/>
          </w:tcPr>
          <w:p>
            <w:pPr>
              <w:spacing w:after="0"/>
            </w:pPr>
            <w:r>
              <w:rPr>
                <w:rFonts w:ascii="Calibri" w:hAnsi="Calibri"/>
                <w:b/>
                <w:color w:val="1B7A43"/>
                <w:sz w:val="18"/>
              </w:rPr>
              <w:t>DONE</w:t>
            </w:r>
          </w:p>
        </w:tc>
      </w:tr>
      <w:tr>
        <w:tc>
          <w:tcPr>
            <w:tcW w:type="dxa" w:w="1872"/>
            <w:tcMar>
              <w:top w:w="80" w:type="dxa"/>
              <w:bottom w:w="80" w:type="dxa"/>
              <w:left w:w="100" w:type="dxa"/>
              <w:right w:w="100" w:type="dxa"/>
            </w:tcMar>
          </w:tcPr>
          <w:p>
            <w:pPr>
              <w:spacing w:after="0"/>
            </w:pPr>
            <w:r>
              <w:rPr>
                <w:rFonts w:ascii="Calibri" w:hAnsi="Calibri"/>
                <w:b/>
                <w:color w:val="2D3748"/>
                <w:sz w:val="18"/>
              </w:rPr>
              <w:t>SB-03</w:t>
            </w:r>
          </w:p>
        </w:tc>
        <w:tc>
          <w:tcPr>
            <w:tcW w:type="dxa" w:w="1872"/>
            <w:tcMar>
              <w:top w:w="80" w:type="dxa"/>
              <w:bottom w:w="80" w:type="dxa"/>
              <w:left w:w="100" w:type="dxa"/>
              <w:right w:w="100" w:type="dxa"/>
            </w:tcMar>
          </w:tcPr>
          <w:p>
            <w:pPr>
              <w:spacing w:after="0"/>
            </w:pPr>
            <w:r>
              <w:rPr>
                <w:rFonts w:ascii="Calibri" w:hAnsi="Calibri"/>
                <w:color w:val="2D3748"/>
                <w:sz w:val="18"/>
              </w:rPr>
              <w:t>Implementasi relasi Association pada kode Java</w:t>
            </w:r>
          </w:p>
        </w:tc>
        <w:tc>
          <w:tcPr>
            <w:tcW w:type="dxa" w:w="1872"/>
            <w:tcMar>
              <w:top w:w="80" w:type="dxa"/>
              <w:bottom w:w="80" w:type="dxa"/>
              <w:left w:w="100" w:type="dxa"/>
              <w:right w:w="100" w:type="dxa"/>
            </w:tcMar>
          </w:tcPr>
          <w:p>
            <w:pPr>
              <w:spacing w:after="0"/>
            </w:pPr>
            <w:r>
              <w:rPr>
                <w:rFonts w:ascii="Calibri" w:hAnsi="Calibri"/>
                <w:color w:val="2D3748"/>
                <w:sz w:val="18"/>
              </w:rPr>
              <w:t>Relasi TransaksiSewa — Pelanggan &amp; Kendaraan</w:t>
            </w:r>
          </w:p>
        </w:tc>
        <w:tc>
          <w:tcPr>
            <w:tcW w:type="dxa" w:w="1872"/>
            <w:tcMar>
              <w:top w:w="80" w:type="dxa"/>
              <w:bottom w:w="80" w:type="dxa"/>
              <w:left w:w="100" w:type="dxa"/>
              <w:right w:w="100" w:type="dxa"/>
            </w:tcMar>
          </w:tcPr>
          <w:p>
            <w:pPr>
              <w:spacing w:after="0"/>
            </w:pPr>
            <w:r>
              <w:rPr>
                <w:rFonts w:ascii="Calibri" w:hAnsi="Calibri"/>
                <w:color w:val="2D3748"/>
                <w:sz w:val="18"/>
              </w:rPr>
              <w:t>To Do</w:t>
            </w:r>
          </w:p>
        </w:tc>
        <w:tc>
          <w:tcPr>
            <w:tcW w:type="dxa" w:w="1872"/>
            <w:tcMar>
              <w:top w:w="80" w:type="dxa"/>
              <w:bottom w:w="80" w:type="dxa"/>
              <w:left w:w="100" w:type="dxa"/>
              <w:right w:w="100" w:type="dxa"/>
            </w:tcMar>
          </w:tcPr>
          <w:p>
            <w:pPr>
              <w:spacing w:after="0"/>
            </w:pPr>
            <w:r>
              <w:rPr>
                <w:rFonts w:ascii="Calibri" w:hAnsi="Calibri"/>
                <w:b/>
                <w:color w:val="1B7A43"/>
                <w:sz w:val="18"/>
              </w:rPr>
              <w:t>DONE</w:t>
            </w:r>
          </w:p>
        </w:tc>
      </w:tr>
      <w:tr>
        <w:tc>
          <w:tcPr>
            <w:tcW w:type="dxa" w:w="1872"/>
            <w:tcMar>
              <w:top w:w="80" w:type="dxa"/>
              <w:bottom w:w="80" w:type="dxa"/>
              <w:left w:w="100" w:type="dxa"/>
              <w:right w:w="100" w:type="dxa"/>
            </w:tcMar>
            <w:shd w:fill="F1F5F9"/>
          </w:tcPr>
          <w:p>
            <w:pPr>
              <w:spacing w:after="0"/>
            </w:pPr>
            <w:r>
              <w:rPr>
                <w:rFonts w:ascii="Calibri" w:hAnsi="Calibri"/>
                <w:b/>
                <w:color w:val="2D3748"/>
                <w:sz w:val="18"/>
              </w:rPr>
              <w:t>SB-04</w:t>
            </w:r>
          </w:p>
        </w:tc>
        <w:tc>
          <w:tcPr>
            <w:tcW w:type="dxa" w:w="1872"/>
            <w:tcMar>
              <w:top w:w="80" w:type="dxa"/>
              <w:bottom w:w="80" w:type="dxa"/>
              <w:left w:w="100" w:type="dxa"/>
              <w:right w:w="100" w:type="dxa"/>
            </w:tcMar>
            <w:shd w:fill="F1F5F9"/>
          </w:tcPr>
          <w:p>
            <w:pPr>
              <w:spacing w:after="0"/>
            </w:pPr>
            <w:r>
              <w:rPr>
                <w:rFonts w:ascii="Calibri" w:hAnsi="Calibri"/>
                <w:color w:val="2D3748"/>
                <w:sz w:val="18"/>
              </w:rPr>
              <w:t>Implementasi relasi Aggregation pada kode Java</w:t>
            </w:r>
          </w:p>
        </w:tc>
        <w:tc>
          <w:tcPr>
            <w:tcW w:type="dxa" w:w="1872"/>
            <w:tcMar>
              <w:top w:w="80" w:type="dxa"/>
              <w:bottom w:w="80" w:type="dxa"/>
              <w:left w:w="100" w:type="dxa"/>
              <w:right w:w="100" w:type="dxa"/>
            </w:tcMar>
            <w:shd w:fill="F1F5F9"/>
          </w:tcPr>
          <w:p>
            <w:pPr>
              <w:spacing w:after="0"/>
            </w:pPr>
            <w:r>
              <w:rPr>
                <w:rFonts w:ascii="Calibri" w:hAnsi="Calibri"/>
                <w:color w:val="2D3748"/>
                <w:sz w:val="18"/>
              </w:rPr>
              <w:t>Relasi GarasiArmada ◇— Kendaraan (Objek dibuat di luar)</w:t>
            </w:r>
          </w:p>
        </w:tc>
        <w:tc>
          <w:tcPr>
            <w:tcW w:type="dxa" w:w="1872"/>
            <w:tcMar>
              <w:top w:w="80" w:type="dxa"/>
              <w:bottom w:w="80" w:type="dxa"/>
              <w:left w:w="100" w:type="dxa"/>
              <w:right w:w="100" w:type="dxa"/>
            </w:tcMar>
            <w:shd w:fill="F1F5F9"/>
          </w:tcPr>
          <w:p>
            <w:pPr>
              <w:spacing w:after="0"/>
            </w:pPr>
            <w:r>
              <w:rPr>
                <w:rFonts w:ascii="Calibri" w:hAnsi="Calibri"/>
                <w:color w:val="2D3748"/>
                <w:sz w:val="18"/>
              </w:rPr>
              <w:t>To Do</w:t>
            </w:r>
          </w:p>
        </w:tc>
        <w:tc>
          <w:tcPr>
            <w:tcW w:type="dxa" w:w="1872"/>
            <w:tcMar>
              <w:top w:w="80" w:type="dxa"/>
              <w:bottom w:w="80" w:type="dxa"/>
              <w:left w:w="100" w:type="dxa"/>
              <w:right w:w="100" w:type="dxa"/>
            </w:tcMar>
            <w:shd w:fill="F1F5F9"/>
          </w:tcPr>
          <w:p>
            <w:pPr>
              <w:spacing w:after="0"/>
            </w:pPr>
            <w:r>
              <w:rPr>
                <w:rFonts w:ascii="Calibri" w:hAnsi="Calibri"/>
                <w:b/>
                <w:color w:val="1B7A43"/>
                <w:sz w:val="18"/>
              </w:rPr>
              <w:t>DONE</w:t>
            </w:r>
          </w:p>
        </w:tc>
      </w:tr>
      <w:tr>
        <w:tc>
          <w:tcPr>
            <w:tcW w:type="dxa" w:w="1872"/>
            <w:tcMar>
              <w:top w:w="80" w:type="dxa"/>
              <w:bottom w:w="80" w:type="dxa"/>
              <w:left w:w="100" w:type="dxa"/>
              <w:right w:w="100" w:type="dxa"/>
            </w:tcMar>
          </w:tcPr>
          <w:p>
            <w:pPr>
              <w:spacing w:after="0"/>
            </w:pPr>
            <w:r>
              <w:rPr>
                <w:rFonts w:ascii="Calibri" w:hAnsi="Calibri"/>
                <w:b/>
                <w:color w:val="2D3748"/>
                <w:sz w:val="18"/>
              </w:rPr>
              <w:t>SB-05</w:t>
            </w:r>
          </w:p>
        </w:tc>
        <w:tc>
          <w:tcPr>
            <w:tcW w:type="dxa" w:w="1872"/>
            <w:tcMar>
              <w:top w:w="80" w:type="dxa"/>
              <w:bottom w:w="80" w:type="dxa"/>
              <w:left w:w="100" w:type="dxa"/>
              <w:right w:w="100" w:type="dxa"/>
            </w:tcMar>
          </w:tcPr>
          <w:p>
            <w:pPr>
              <w:spacing w:after="0"/>
            </w:pPr>
            <w:r>
              <w:rPr>
                <w:rFonts w:ascii="Calibri" w:hAnsi="Calibri"/>
                <w:color w:val="2D3748"/>
                <w:sz w:val="18"/>
              </w:rPr>
              <w:t>Implementasi relasi Composition pada kode Java</w:t>
            </w:r>
          </w:p>
        </w:tc>
        <w:tc>
          <w:tcPr>
            <w:tcW w:type="dxa" w:w="1872"/>
            <w:tcMar>
              <w:top w:w="80" w:type="dxa"/>
              <w:bottom w:w="80" w:type="dxa"/>
              <w:left w:w="100" w:type="dxa"/>
              <w:right w:w="100" w:type="dxa"/>
            </w:tcMar>
          </w:tcPr>
          <w:p>
            <w:pPr>
              <w:spacing w:after="0"/>
            </w:pPr>
            <w:r>
              <w:rPr>
                <w:rFonts w:ascii="Calibri" w:hAnsi="Calibri"/>
                <w:color w:val="2D3748"/>
                <w:sz w:val="18"/>
              </w:rPr>
              <w:t>Relasi Kendaraan ◆— Mesin &amp; Transaksi ◆— DetailItemBiaya</w:t>
            </w:r>
          </w:p>
        </w:tc>
        <w:tc>
          <w:tcPr>
            <w:tcW w:type="dxa" w:w="1872"/>
            <w:tcMar>
              <w:top w:w="80" w:type="dxa"/>
              <w:bottom w:w="80" w:type="dxa"/>
              <w:left w:w="100" w:type="dxa"/>
              <w:right w:w="100" w:type="dxa"/>
            </w:tcMar>
          </w:tcPr>
          <w:p>
            <w:pPr>
              <w:spacing w:after="0"/>
            </w:pPr>
            <w:r>
              <w:rPr>
                <w:rFonts w:ascii="Calibri" w:hAnsi="Calibri"/>
                <w:color w:val="2D3748"/>
                <w:sz w:val="18"/>
              </w:rPr>
              <w:t>To Do</w:t>
            </w:r>
          </w:p>
        </w:tc>
        <w:tc>
          <w:tcPr>
            <w:tcW w:type="dxa" w:w="1872"/>
            <w:tcMar>
              <w:top w:w="80" w:type="dxa"/>
              <w:bottom w:w="80" w:type="dxa"/>
              <w:left w:w="100" w:type="dxa"/>
              <w:right w:w="100" w:type="dxa"/>
            </w:tcMar>
          </w:tcPr>
          <w:p>
            <w:pPr>
              <w:spacing w:after="0"/>
            </w:pPr>
            <w:r>
              <w:rPr>
                <w:rFonts w:ascii="Calibri" w:hAnsi="Calibri"/>
                <w:b/>
                <w:color w:val="1B7A43"/>
                <w:sz w:val="18"/>
              </w:rPr>
              <w:t>DONE</w:t>
            </w:r>
          </w:p>
        </w:tc>
      </w:tr>
      <w:tr>
        <w:tc>
          <w:tcPr>
            <w:tcW w:type="dxa" w:w="1872"/>
            <w:tcMar>
              <w:top w:w="80" w:type="dxa"/>
              <w:bottom w:w="80" w:type="dxa"/>
              <w:left w:w="100" w:type="dxa"/>
              <w:right w:w="100" w:type="dxa"/>
            </w:tcMar>
            <w:shd w:fill="F1F5F9"/>
          </w:tcPr>
          <w:p>
            <w:pPr>
              <w:spacing w:after="0"/>
            </w:pPr>
            <w:r>
              <w:rPr>
                <w:rFonts w:ascii="Calibri" w:hAnsi="Calibri"/>
                <w:b/>
                <w:color w:val="2D3748"/>
                <w:sz w:val="18"/>
              </w:rPr>
              <w:t>SB-06</w:t>
            </w:r>
          </w:p>
        </w:tc>
        <w:tc>
          <w:tcPr>
            <w:tcW w:type="dxa" w:w="1872"/>
            <w:tcMar>
              <w:top w:w="80" w:type="dxa"/>
              <w:bottom w:w="80" w:type="dxa"/>
              <w:left w:w="100" w:type="dxa"/>
              <w:right w:w="100" w:type="dxa"/>
            </w:tcMar>
            <w:shd w:fill="F1F5F9"/>
          </w:tcPr>
          <w:p>
            <w:pPr>
              <w:spacing w:after="0"/>
            </w:pPr>
            <w:r>
              <w:rPr>
                <w:rFonts w:ascii="Calibri" w:hAnsi="Calibri"/>
                <w:color w:val="2D3748"/>
                <w:sz w:val="18"/>
              </w:rPr>
              <w:t>Membuat pengujian interaksi antarobject komprehensif</w:t>
            </w:r>
          </w:p>
        </w:tc>
        <w:tc>
          <w:tcPr>
            <w:tcW w:type="dxa" w:w="1872"/>
            <w:tcMar>
              <w:top w:w="80" w:type="dxa"/>
              <w:bottom w:w="80" w:type="dxa"/>
              <w:left w:w="100" w:type="dxa"/>
              <w:right w:w="100" w:type="dxa"/>
            </w:tcMar>
            <w:shd w:fill="F1F5F9"/>
          </w:tcPr>
          <w:p>
            <w:pPr>
              <w:spacing w:after="0"/>
            </w:pPr>
            <w:r>
              <w:rPr>
                <w:rFonts w:ascii="Calibri" w:hAnsi="Calibri"/>
                <w:color w:val="2D3748"/>
                <w:sz w:val="18"/>
              </w:rPr>
              <w:t>Driver Test Suite Main.java (Test 1, 2, 3 &amp; Lifecycle)</w:t>
            </w:r>
          </w:p>
        </w:tc>
        <w:tc>
          <w:tcPr>
            <w:tcW w:type="dxa" w:w="1872"/>
            <w:tcMar>
              <w:top w:w="80" w:type="dxa"/>
              <w:bottom w:w="80" w:type="dxa"/>
              <w:left w:w="100" w:type="dxa"/>
              <w:right w:w="100" w:type="dxa"/>
            </w:tcMar>
            <w:shd w:fill="F1F5F9"/>
          </w:tcPr>
          <w:p>
            <w:pPr>
              <w:spacing w:after="0"/>
            </w:pPr>
            <w:r>
              <w:rPr>
                <w:rFonts w:ascii="Calibri" w:hAnsi="Calibri"/>
                <w:color w:val="2D3748"/>
                <w:sz w:val="18"/>
              </w:rPr>
              <w:t>To Do</w:t>
            </w:r>
          </w:p>
        </w:tc>
        <w:tc>
          <w:tcPr>
            <w:tcW w:type="dxa" w:w="1872"/>
            <w:tcMar>
              <w:top w:w="80" w:type="dxa"/>
              <w:bottom w:w="80" w:type="dxa"/>
              <w:left w:w="100" w:type="dxa"/>
              <w:right w:w="100" w:type="dxa"/>
            </w:tcMar>
            <w:shd w:fill="F1F5F9"/>
          </w:tcPr>
          <w:p>
            <w:pPr>
              <w:spacing w:after="0"/>
            </w:pPr>
            <w:r>
              <w:rPr>
                <w:rFonts w:ascii="Calibri" w:hAnsi="Calibri"/>
                <w:b/>
                <w:color w:val="1B7A43"/>
                <w:sz w:val="18"/>
              </w:rPr>
              <w:t>DONE</w:t>
            </w:r>
          </w:p>
        </w:tc>
      </w:tr>
    </w:tbl>
    <w:p>
      <w:pPr>
        <w:spacing w:after="120"/>
      </w:pPr>
    </w:p>
    <w:p>
      <w:pPr>
        <w:keepNext/>
        <w:spacing w:before="280" w:after="80"/>
      </w:pPr>
      <w:r>
        <w:rPr>
          <w:rFonts w:ascii="Calibri" w:hAnsi="Calibri"/>
          <w:b/>
          <w:color w:val="1B365D"/>
          <w:sz w:val="24"/>
        </w:rPr>
        <w:t>1.4 Bagian A – Identifikasi Relasi Antarclass Proyek AutoRent System</w:t>
      </w:r>
    </w:p>
    <w:p>
      <w:pPr>
        <w:spacing w:before="0" w:after="80" w:line="276" w:lineRule="auto"/>
      </w:pPr>
      <w:r>
        <w:rPr>
          <w:rFonts w:ascii="Calibri" w:hAnsi="Calibri"/>
          <w:color w:val="2D3748"/>
          <w:sz w:val="21"/>
        </w:rPr>
        <w:t>Sesuai petunjuk Bagian A Modul 4, dianalisis minimal 4 class dari proyek AutoRent System (Pelanggan, Kendaraan, Mesin, GarasiArmada, TransaksiSewa, dan DetailItemBiaya) dengan memenuhi kriteria minimal 1 Association, 1 Aggregation, dan 1 Composition: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spacing w:after="0"/>
            </w:pPr>
            <w:r>
              <w:rPr>
                <w:rFonts w:ascii="Calibri" w:hAnsi="Calibri"/>
                <w:b/>
                <w:color w:val="FFFFFF"/>
                <w:sz w:val="19"/>
              </w:rPr>
              <w:t>Class A</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Class B</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Relasi</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Alasan &amp; Justifikasi Domain</w:t>
            </w:r>
          </w:p>
        </w:tc>
      </w:tr>
      <w:tr>
        <w:tc>
          <w:tcPr>
            <w:tcW w:type="dxa" w:w="2340"/>
            <w:tcMar>
              <w:top w:w="80" w:type="dxa"/>
              <w:bottom w:w="80" w:type="dxa"/>
              <w:left w:w="100" w:type="dxa"/>
              <w:right w:w="100" w:type="dxa"/>
            </w:tcMar>
          </w:tcPr>
          <w:p>
            <w:pPr>
              <w:spacing w:after="0"/>
            </w:pPr>
            <w:r>
              <w:rPr>
                <w:rFonts w:ascii="Calibri" w:hAnsi="Calibri"/>
                <w:b/>
                <w:color w:val="2D3748"/>
                <w:sz w:val="18"/>
              </w:rPr>
              <w:t>Pelanggan</w:t>
            </w:r>
          </w:p>
        </w:tc>
        <w:tc>
          <w:tcPr>
            <w:tcW w:type="dxa" w:w="2340"/>
            <w:tcMar>
              <w:top w:w="80" w:type="dxa"/>
              <w:bottom w:w="80" w:type="dxa"/>
              <w:left w:w="100" w:type="dxa"/>
              <w:right w:w="100" w:type="dxa"/>
            </w:tcMar>
          </w:tcPr>
          <w:p>
            <w:pPr>
              <w:spacing w:after="0"/>
            </w:pPr>
            <w:r>
              <w:rPr>
                <w:rFonts w:ascii="Calibri" w:hAnsi="Calibri"/>
                <w:b/>
                <w:color w:val="2D3748"/>
                <w:sz w:val="18"/>
              </w:rPr>
              <w:t>TransaksiSewa</w:t>
            </w:r>
          </w:p>
        </w:tc>
        <w:tc>
          <w:tcPr>
            <w:tcW w:type="dxa" w:w="2340"/>
            <w:tcMar>
              <w:top w:w="80" w:type="dxa"/>
              <w:bottom w:w="80" w:type="dxa"/>
              <w:left w:w="100" w:type="dxa"/>
              <w:right w:w="100" w:type="dxa"/>
            </w:tcMar>
          </w:tcPr>
          <w:p>
            <w:pPr>
              <w:spacing w:after="0"/>
            </w:pPr>
            <w:r>
              <w:rPr>
                <w:rFonts w:ascii="Calibri" w:hAnsi="Calibri"/>
                <w:b/>
                <w:color w:val="2D3748"/>
                <w:sz w:val="18"/>
              </w:rPr>
              <w:t>Association (──)</w:t>
            </w:r>
          </w:p>
        </w:tc>
        <w:tc>
          <w:tcPr>
            <w:tcW w:type="dxa" w:w="2340"/>
            <w:tcMar>
              <w:top w:w="80" w:type="dxa"/>
              <w:bottom w:w="80" w:type="dxa"/>
              <w:left w:w="100" w:type="dxa"/>
              <w:right w:w="100" w:type="dxa"/>
            </w:tcMar>
          </w:tcPr>
          <w:p>
            <w:pPr>
              <w:spacing w:after="0"/>
            </w:pPr>
            <w:r>
              <w:rPr>
                <w:rFonts w:ascii="Calibri" w:hAnsi="Calibri"/>
                <w:color w:val="2D3748"/>
                <w:sz w:val="18"/>
              </w:rPr>
              <w:t>Pelanggan melakukan transaksi sewa unit. Relasi bersifat struktural stabil di mana transaksi merujuk pelanggan penyewa.</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Kendaraan</w:t>
            </w:r>
          </w:p>
        </w:tc>
        <w:tc>
          <w:tcPr>
            <w:tcW w:type="dxa" w:w="2340"/>
            <w:tcMar>
              <w:top w:w="80" w:type="dxa"/>
              <w:bottom w:w="80" w:type="dxa"/>
              <w:left w:w="100" w:type="dxa"/>
              <w:right w:w="100" w:type="dxa"/>
            </w:tcMar>
            <w:shd w:fill="F1F5F9"/>
          </w:tcPr>
          <w:p>
            <w:pPr>
              <w:spacing w:after="0"/>
            </w:pPr>
            <w:r>
              <w:rPr>
                <w:rFonts w:ascii="Calibri" w:hAnsi="Calibri"/>
                <w:b/>
                <w:color w:val="2D3748"/>
                <w:sz w:val="18"/>
              </w:rPr>
              <w:t>TransaksiSewa</w:t>
            </w:r>
          </w:p>
        </w:tc>
        <w:tc>
          <w:tcPr>
            <w:tcW w:type="dxa" w:w="2340"/>
            <w:tcMar>
              <w:top w:w="80" w:type="dxa"/>
              <w:bottom w:w="80" w:type="dxa"/>
              <w:left w:w="100" w:type="dxa"/>
              <w:right w:w="100" w:type="dxa"/>
            </w:tcMar>
            <w:shd w:fill="F1F5F9"/>
          </w:tcPr>
          <w:p>
            <w:pPr>
              <w:spacing w:after="0"/>
            </w:pPr>
            <w:r>
              <w:rPr>
                <w:rFonts w:ascii="Calibri" w:hAnsi="Calibri"/>
                <w:b/>
                <w:color w:val="2D3748"/>
                <w:sz w:val="18"/>
              </w:rPr>
              <w:t>Association (──)</w:t>
            </w:r>
          </w:p>
        </w:tc>
        <w:tc>
          <w:tcPr>
            <w:tcW w:type="dxa" w:w="2340"/>
            <w:tcMar>
              <w:top w:w="80" w:type="dxa"/>
              <w:bottom w:w="80" w:type="dxa"/>
              <w:left w:w="100" w:type="dxa"/>
              <w:right w:w="100" w:type="dxa"/>
            </w:tcMar>
            <w:shd w:fill="F1F5F9"/>
          </w:tcPr>
          <w:p>
            <w:pPr>
              <w:spacing w:after="0"/>
            </w:pPr>
            <w:r>
              <w:rPr>
                <w:rFonts w:ascii="Calibri" w:hAnsi="Calibri"/>
                <w:color w:val="2D3748"/>
                <w:sz w:val="18"/>
              </w:rPr>
              <w:t>Unit armada disewa dalam suatu transaksi. Kendaraan dapat disewa berkali-kali dalam transaksi berbeda secara bergantian.</w:t>
            </w:r>
          </w:p>
        </w:tc>
      </w:tr>
      <w:tr>
        <w:tc>
          <w:tcPr>
            <w:tcW w:type="dxa" w:w="2340"/>
            <w:tcMar>
              <w:top w:w="80" w:type="dxa"/>
              <w:bottom w:w="80" w:type="dxa"/>
              <w:left w:w="100" w:type="dxa"/>
              <w:right w:w="100" w:type="dxa"/>
            </w:tcMar>
          </w:tcPr>
          <w:p>
            <w:pPr>
              <w:spacing w:after="0"/>
            </w:pPr>
            <w:r>
              <w:rPr>
                <w:rFonts w:ascii="Calibri" w:hAnsi="Calibri"/>
                <w:b/>
                <w:color w:val="2D3748"/>
                <w:sz w:val="18"/>
              </w:rPr>
              <w:t>GarasiArmada</w:t>
            </w:r>
          </w:p>
        </w:tc>
        <w:tc>
          <w:tcPr>
            <w:tcW w:type="dxa" w:w="2340"/>
            <w:tcMar>
              <w:top w:w="80" w:type="dxa"/>
              <w:bottom w:w="80" w:type="dxa"/>
              <w:left w:w="100" w:type="dxa"/>
              <w:right w:w="100" w:type="dxa"/>
            </w:tcMar>
          </w:tcPr>
          <w:p>
            <w:pPr>
              <w:spacing w:after="0"/>
            </w:pPr>
            <w:r>
              <w:rPr>
                <w:rFonts w:ascii="Calibri" w:hAnsi="Calibri"/>
                <w:b/>
                <w:color w:val="2D3748"/>
                <w:sz w:val="18"/>
              </w:rPr>
              <w:t>Kendaraan</w:t>
            </w:r>
          </w:p>
        </w:tc>
        <w:tc>
          <w:tcPr>
            <w:tcW w:type="dxa" w:w="2340"/>
            <w:tcMar>
              <w:top w:w="80" w:type="dxa"/>
              <w:bottom w:w="80" w:type="dxa"/>
              <w:left w:w="100" w:type="dxa"/>
              <w:right w:w="100" w:type="dxa"/>
            </w:tcMar>
          </w:tcPr>
          <w:p>
            <w:pPr>
              <w:spacing w:after="0"/>
            </w:pPr>
            <w:r>
              <w:rPr>
                <w:rFonts w:ascii="Calibri" w:hAnsi="Calibri"/>
                <w:b/>
                <w:color w:val="2D3748"/>
                <w:sz w:val="18"/>
              </w:rPr>
              <w:t>Aggregation (◇)</w:t>
            </w:r>
          </w:p>
        </w:tc>
        <w:tc>
          <w:tcPr>
            <w:tcW w:type="dxa" w:w="2340"/>
            <w:tcMar>
              <w:top w:w="80" w:type="dxa"/>
              <w:bottom w:w="80" w:type="dxa"/>
              <w:left w:w="100" w:type="dxa"/>
              <w:right w:w="100" w:type="dxa"/>
            </w:tcMar>
          </w:tcPr>
          <w:p>
            <w:pPr>
              <w:spacing w:after="0"/>
            </w:pPr>
            <w:r>
              <w:rPr>
                <w:rFonts w:ascii="Calibri" w:hAnsi="Calibri"/>
                <w:color w:val="2D3748"/>
                <w:sz w:val="18"/>
              </w:rPr>
              <w:t>Garasi menampung armada. Objek Kendaraan dibuat di luar dan dapat tetap hidup mandiri jika garasi dikosongkan atau dipindah.</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Kendaraan</w:t>
            </w:r>
          </w:p>
        </w:tc>
        <w:tc>
          <w:tcPr>
            <w:tcW w:type="dxa" w:w="2340"/>
            <w:tcMar>
              <w:top w:w="80" w:type="dxa"/>
              <w:bottom w:w="80" w:type="dxa"/>
              <w:left w:w="100" w:type="dxa"/>
              <w:right w:w="100" w:type="dxa"/>
            </w:tcMar>
            <w:shd w:fill="F1F5F9"/>
          </w:tcPr>
          <w:p>
            <w:pPr>
              <w:spacing w:after="0"/>
            </w:pPr>
            <w:r>
              <w:rPr>
                <w:rFonts w:ascii="Calibri" w:hAnsi="Calibri"/>
                <w:b/>
                <w:color w:val="2D3748"/>
                <w:sz w:val="18"/>
              </w:rPr>
              <w:t>Mesin</w:t>
            </w:r>
          </w:p>
        </w:tc>
        <w:tc>
          <w:tcPr>
            <w:tcW w:type="dxa" w:w="2340"/>
            <w:tcMar>
              <w:top w:w="80" w:type="dxa"/>
              <w:bottom w:w="80" w:type="dxa"/>
              <w:left w:w="100" w:type="dxa"/>
              <w:right w:w="100" w:type="dxa"/>
            </w:tcMar>
            <w:shd w:fill="F1F5F9"/>
          </w:tcPr>
          <w:p>
            <w:pPr>
              <w:spacing w:after="0"/>
            </w:pPr>
            <w:r>
              <w:rPr>
                <w:rFonts w:ascii="Calibri" w:hAnsi="Calibri"/>
                <w:b/>
                <w:color w:val="2D3748"/>
                <w:sz w:val="18"/>
              </w:rPr>
              <w:t>Composition (◆)</w:t>
            </w:r>
          </w:p>
        </w:tc>
        <w:tc>
          <w:tcPr>
            <w:tcW w:type="dxa" w:w="2340"/>
            <w:tcMar>
              <w:top w:w="80" w:type="dxa"/>
              <w:bottom w:w="80" w:type="dxa"/>
              <w:left w:w="100" w:type="dxa"/>
              <w:right w:w="100" w:type="dxa"/>
            </w:tcMar>
            <w:shd w:fill="F1F5F9"/>
          </w:tcPr>
          <w:p>
            <w:pPr>
              <w:spacing w:after="0"/>
            </w:pPr>
            <w:r>
              <w:rPr>
                <w:rFonts w:ascii="Calibri" w:hAnsi="Calibri"/>
                <w:color w:val="2D3748"/>
                <w:sz w:val="18"/>
              </w:rPr>
              <w:t>Mesin merupakan komponen internal fisik yang dibuat di dalam Kendaraan saat perakitan dan terikat paten pada nomor rangka kendaraan.</w:t>
            </w:r>
          </w:p>
        </w:tc>
      </w:tr>
      <w:tr>
        <w:tc>
          <w:tcPr>
            <w:tcW w:type="dxa" w:w="2340"/>
            <w:tcMar>
              <w:top w:w="80" w:type="dxa"/>
              <w:bottom w:w="80" w:type="dxa"/>
              <w:left w:w="100" w:type="dxa"/>
              <w:right w:w="100" w:type="dxa"/>
            </w:tcMar>
          </w:tcPr>
          <w:p>
            <w:pPr>
              <w:spacing w:after="0"/>
            </w:pPr>
            <w:r>
              <w:rPr>
                <w:rFonts w:ascii="Calibri" w:hAnsi="Calibri"/>
                <w:b/>
                <w:color w:val="2D3748"/>
                <w:sz w:val="18"/>
              </w:rPr>
              <w:t>TransaksiSewa</w:t>
            </w:r>
          </w:p>
        </w:tc>
        <w:tc>
          <w:tcPr>
            <w:tcW w:type="dxa" w:w="2340"/>
            <w:tcMar>
              <w:top w:w="80" w:type="dxa"/>
              <w:bottom w:w="80" w:type="dxa"/>
              <w:left w:w="100" w:type="dxa"/>
              <w:right w:w="100" w:type="dxa"/>
            </w:tcMar>
          </w:tcPr>
          <w:p>
            <w:pPr>
              <w:spacing w:after="0"/>
            </w:pPr>
            <w:r>
              <w:rPr>
                <w:rFonts w:ascii="Calibri" w:hAnsi="Calibri"/>
                <w:b/>
                <w:color w:val="2D3748"/>
                <w:sz w:val="18"/>
              </w:rPr>
              <w:t>DetailItemBiaya</w:t>
            </w:r>
          </w:p>
        </w:tc>
        <w:tc>
          <w:tcPr>
            <w:tcW w:type="dxa" w:w="2340"/>
            <w:tcMar>
              <w:top w:w="80" w:type="dxa"/>
              <w:bottom w:w="80" w:type="dxa"/>
              <w:left w:w="100" w:type="dxa"/>
              <w:right w:w="100" w:type="dxa"/>
            </w:tcMar>
          </w:tcPr>
          <w:p>
            <w:pPr>
              <w:spacing w:after="0"/>
            </w:pPr>
            <w:r>
              <w:rPr>
                <w:rFonts w:ascii="Calibri" w:hAnsi="Calibri"/>
                <w:b/>
                <w:color w:val="2D3748"/>
                <w:sz w:val="18"/>
              </w:rPr>
              <w:t>Composition (◆)</w:t>
            </w:r>
          </w:p>
        </w:tc>
        <w:tc>
          <w:tcPr>
            <w:tcW w:type="dxa" w:w="2340"/>
            <w:tcMar>
              <w:top w:w="80" w:type="dxa"/>
              <w:bottom w:w="80" w:type="dxa"/>
              <w:left w:w="100" w:type="dxa"/>
              <w:right w:w="100" w:type="dxa"/>
            </w:tcMar>
          </w:tcPr>
          <w:p>
            <w:pPr>
              <w:spacing w:after="0"/>
            </w:pPr>
            <w:r>
              <w:rPr>
                <w:rFonts w:ascii="Calibri" w:hAnsi="Calibri"/>
                <w:color w:val="2D3748"/>
                <w:sz w:val="18"/>
              </w:rPr>
              <w:t>Rincian biaya (sewa pokok, add-on driver/asuransi, denda) dibuat oleh TransaksiSewa dan tidak bermakna di luar transaksi terkait.</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TransaksiSewa</w:t>
            </w:r>
          </w:p>
        </w:tc>
        <w:tc>
          <w:tcPr>
            <w:tcW w:type="dxa" w:w="2340"/>
            <w:tcMar>
              <w:top w:w="80" w:type="dxa"/>
              <w:bottom w:w="80" w:type="dxa"/>
              <w:left w:w="100" w:type="dxa"/>
              <w:right w:w="100" w:type="dxa"/>
            </w:tcMar>
            <w:shd w:fill="F1F5F9"/>
          </w:tcPr>
          <w:p>
            <w:pPr>
              <w:spacing w:after="0"/>
            </w:pPr>
            <w:r>
              <w:rPr>
                <w:rFonts w:ascii="Calibri" w:hAnsi="Calibri"/>
                <w:b/>
                <w:color w:val="2D3748"/>
                <w:sz w:val="18"/>
              </w:rPr>
              <w:t>KuitansiPrinter &amp;</w:t>
              <w:br/>
              <w:t>LayananNotifikasi</w:t>
            </w:r>
          </w:p>
        </w:tc>
        <w:tc>
          <w:tcPr>
            <w:tcW w:type="dxa" w:w="2340"/>
            <w:tcMar>
              <w:top w:w="80" w:type="dxa"/>
              <w:bottom w:w="80" w:type="dxa"/>
              <w:left w:w="100" w:type="dxa"/>
              <w:right w:w="100" w:type="dxa"/>
            </w:tcMar>
            <w:shd w:fill="F1F5F9"/>
          </w:tcPr>
          <w:p>
            <w:pPr>
              <w:spacing w:after="0"/>
            </w:pPr>
            <w:r>
              <w:rPr>
                <w:rFonts w:ascii="Calibri" w:hAnsi="Calibri"/>
                <w:b/>
                <w:color w:val="2D3748"/>
                <w:sz w:val="18"/>
              </w:rPr>
              <w:t>Dependency (- - - &gt;)</w:t>
            </w:r>
          </w:p>
        </w:tc>
        <w:tc>
          <w:tcPr>
            <w:tcW w:type="dxa" w:w="2340"/>
            <w:tcMar>
              <w:top w:w="80" w:type="dxa"/>
              <w:bottom w:w="80" w:type="dxa"/>
              <w:left w:w="100" w:type="dxa"/>
              <w:right w:w="100" w:type="dxa"/>
            </w:tcMar>
            <w:shd w:fill="F1F5F9"/>
          </w:tcPr>
          <w:p>
            <w:pPr>
              <w:spacing w:after="0"/>
            </w:pPr>
            <w:r>
              <w:rPr>
                <w:rFonts w:ascii="Calibri" w:hAnsi="Calibri"/>
                <w:color w:val="2D3748"/>
                <w:sz w:val="18"/>
              </w:rPr>
              <w:t>Printer dan Notifier adalah service luar yang dipanggil secara sementara (uses-a) saat cetak kuitansi dan kirim notifikasi WhatsApp.</w:t>
            </w:r>
          </w:p>
        </w:tc>
      </w:tr>
    </w:tbl>
    <w:p>
      <w:pPr>
        <w:spacing w:after="120"/>
      </w:pPr>
    </w:p>
    <w:p>
      <w:pPr>
        <w:keepNext/>
        <w:spacing w:before="280" w:after="80"/>
      </w:pPr>
      <w:r>
        <w:rPr>
          <w:rFonts w:ascii="Calibri" w:hAnsi="Calibri"/>
          <w:b/>
          <w:color w:val="1B365D"/>
          <w:sz w:val="28"/>
        </w:rPr>
        <w:t>BAB II: KAJIAN TEORI &amp; PERANCANGAN ARSITEKTUR RELASI ANTAROBJECT</w:t>
      </w:r>
    </w:p>
    <w:p>
      <w:pPr>
        <w:spacing w:before="0" w:after="80" w:line="276" w:lineRule="auto"/>
      </w:pPr>
      <w:r>
        <w:rPr>
          <w:rFonts w:ascii="Calibri" w:hAnsi="Calibri"/>
          <w:b/>
          <w:color w:val="2D3748"/>
          <w:sz w:val="21"/>
        </w:rPr>
        <w:t xml:space="preserve">2.1 Konsep &amp; Taksonomi Relasi Antarobject: </w:t>
      </w:r>
      <w:r>
        <w:rPr>
          <w:rFonts w:ascii="Calibri" w:hAnsi="Calibri"/>
          <w:color w:val="2D3748"/>
          <w:sz w:val="21"/>
        </w:rPr>
        <w:t>Berdasarkan materi resmi Modul 4 Praktikum PBO, konsep relasi antarobject memegang peranan krusial dalam menyusun arsitektur sistem yang modular, terstruktur, dan merefleksikan dunia nyata. Terdapat 3 relasi utama yang diperbandingkan secara mendalam pada modul ini, ditambah relasi Dependency sebagai pendukung arsitektur modular:</w:t>
      </w:r>
    </w:p>
    <w:p>
      <w:pPr>
        <w:spacing w:before="0" w:after="80" w:line="276" w:lineRule="auto"/>
      </w:pPr>
      <w:r>
        <w:rPr>
          <w:rFonts w:ascii="Calibri" w:hAnsi="Calibri"/>
          <w:b/>
          <w:color w:val="2D3748"/>
          <w:sz w:val="21"/>
        </w:rPr>
        <w:t xml:space="preserve">A. Association (Asosiasi): </w:t>
      </w:r>
      <w:r>
        <w:rPr>
          <w:rFonts w:ascii="Calibri" w:hAnsi="Calibri"/>
          <w:color w:val="2D3748"/>
          <w:sz w:val="21"/>
        </w:rPr>
        <w:t>Merupakan hubungan ketika object dari satu class berinteraksi atau mengetahui object dari class lain (hubungan 'uses-a' struktural). Dalam implementasi Java, class menyimpan atribut berupa referensi object class lain. Contoh pada Modul 4: `Mahasiswa -------- Dosen`, di mana class `Mahasiswa` memiliki atribut `private Dosen dosenWali;`. Pada AutoRent System, `TransaksiSewa` berasosiasi dengan `Pelanggan` dan `Kendaraan`.</w:t>
      </w:r>
    </w:p>
    <w:p>
      <w:pPr>
        <w:spacing w:before="0" w:after="80" w:line="276" w:lineRule="auto"/>
      </w:pPr>
      <w:r>
        <w:rPr>
          <w:rFonts w:ascii="Calibri" w:hAnsi="Calibri"/>
          <w:b/>
          <w:color w:val="2D3748"/>
          <w:sz w:val="21"/>
        </w:rPr>
        <w:t xml:space="preserve">B. Aggregation (Agregasi ◇): </w:t>
      </w:r>
      <w:r>
        <w:rPr>
          <w:rFonts w:ascii="Calibri" w:hAnsi="Calibri"/>
          <w:color w:val="2D3748"/>
          <w:sz w:val="21"/>
        </w:rPr>
        <w:t>Menunjukkan hubungan Whole–Part ('has-a') yang bersifat longgar/lemah, di mana object yang menjadi bagian (part) masih dapat hidup secara mandiri meskipun object pemilik (whole) tidak ada atau dimusnahkan. Object part diciptakan di luar class whole dan dioper ke dalam melalui constructor atau method setter. Contoh pada Modul 4: `Jurusan ◇------ Dosen`, di mana objek Dosen tetap eksis meskipun Jurusan ditiadakan. Pada AutoRent System, `GarasiArmada ◇------ Kendaraan` (unit mobil tetap ada dan bisa dipindah ke cabang lain jika garasi cabang ditutup).</w:t>
      </w:r>
    </w:p>
    <w:p>
      <w:pPr>
        <w:spacing w:before="0" w:after="80" w:line="276" w:lineRule="auto"/>
      </w:pPr>
      <w:r>
        <w:rPr>
          <w:rFonts w:ascii="Calibri" w:hAnsi="Calibri"/>
          <w:b/>
          <w:color w:val="2D3748"/>
          <w:sz w:val="21"/>
        </w:rPr>
        <w:t xml:space="preserve">C. Composition (Komposisi ◆): </w:t>
      </w:r>
      <w:r>
        <w:rPr>
          <w:rFonts w:ascii="Calibri" w:hAnsi="Calibri"/>
          <w:color w:val="2D3748"/>
          <w:sz w:val="21"/>
        </w:rPr>
        <w:t>Merupakan hubungan Whole–Part ('part-of') yang lebih kuat dan mengikat erat siklus hidup objek bagian pada objek pemiliknya. Object bagian diciptakan (diinstansiasi dengan kata kunci `new`) di dalam class pemilik (pada constructor atau method internal). Jika object pemilik dimusnahkan, object bagian di dalamnya ikut musnah dan tidak bermakna lagi di luar konteks pemiliknya. Contoh pada Modul 4: `Rumah ◆------ Ruangan`, di mana objek `Ruangan` diciptakan langsung di dalam constructor `Rumah`. Pada AutoRent System, `Kendaraan ◆------ Mesin` dan `TransaksiSewa ◆------ DetailItemBiaya`.</w:t>
      </w:r>
    </w:p>
    <w:p>
      <w:pPr>
        <w:spacing w:before="0" w:after="80" w:line="276" w:lineRule="auto"/>
      </w:pPr>
      <w:r>
        <w:rPr>
          <w:rFonts w:ascii="Calibri" w:hAnsi="Calibri"/>
          <w:b/>
          <w:color w:val="2D3748"/>
          <w:sz w:val="21"/>
        </w:rPr>
        <w:t xml:space="preserve">D. Dependency (Ketergantungan - - - - &gt;): </w:t>
      </w:r>
      <w:r>
        <w:rPr>
          <w:rFonts w:ascii="Calibri" w:hAnsi="Calibri"/>
          <w:color w:val="2D3748"/>
          <w:sz w:val="21"/>
        </w:rPr>
        <w:t>Merupakan hubungan ketergantungan fungsional yang bersifat sementara. Satu class menggunakan class lain melalui parameter method atau variabel lokal tanpa menyimpannya sebagai atribut permanen. Pada AutoRent System, `TransaksiSewa - - - - &gt; KuitansiPrinter` dan `TransaksiSewa - - - - &gt; LayananNotifikasi`.</w:t>
      </w:r>
    </w:p>
    <w:p>
      <w:pPr>
        <w:keepNext/>
        <w:spacing w:before="280" w:after="80"/>
      </w:pPr>
      <w:r>
        <w:rPr>
          <w:rFonts w:ascii="Calibri" w:hAnsi="Calibri"/>
          <w:b/>
          <w:color w:val="1B365D"/>
          <w:sz w:val="24"/>
        </w:rPr>
        <w:t>2.2 Tabel Matriks Perbandingan Karakteristik Relasi</w:t>
      </w:r>
    </w:p>
    <w:p>
      <w:pPr>
        <w:spacing w:before="0" w:after="80" w:line="276" w:lineRule="auto"/>
      </w:pPr>
      <w:r>
        <w:rPr>
          <w:rFonts w:ascii="Calibri" w:hAnsi="Calibri"/>
          <w:color w:val="2D3748"/>
          <w:sz w:val="21"/>
        </w:rPr>
        <w:t>Sesuai tabel perbandingan pada Modul 4 Bagian 4, berikut adalah rangkuman karakteristik dan pertanyaan kunci dalam menentukan jenis relasi: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spacing w:after="0"/>
            </w:pPr>
            <w:r>
              <w:rPr>
                <w:rFonts w:ascii="Calibri" w:hAnsi="Calibri"/>
                <w:b/>
                <w:color w:val="FFFFFF"/>
                <w:sz w:val="19"/>
              </w:rPr>
              <w:t>Jenis Relasi</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Karakter Hubungan</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Tingkat Ketergantungan</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Lokasi Instansiasi Part</w:t>
            </w:r>
          </w:p>
        </w:tc>
        <w:tc>
          <w:tcPr>
            <w:tcW w:type="dxa" w:w="1872"/>
            <w:shd w:fill="1B365D"/>
            <w:tcMar>
              <w:top w:w="100" w:type="dxa"/>
              <w:bottom w:w="100" w:type="dxa"/>
              <w:left w:w="100" w:type="dxa"/>
              <w:right w:w="100" w:type="dxa"/>
            </w:tcMar>
          </w:tcPr>
          <w:p>
            <w:pPr>
              <w:spacing w:after="0"/>
            </w:pPr>
            <w:r>
              <w:rPr>
                <w:rFonts w:ascii="Calibri" w:hAnsi="Calibri"/>
                <w:b/>
                <w:color w:val="FFFFFF"/>
                <w:sz w:val="19"/>
              </w:rPr>
              <w:t>Contoh pada AutoRent System</w:t>
            </w:r>
          </w:p>
        </w:tc>
      </w:tr>
      <w:tr>
        <w:tc>
          <w:tcPr>
            <w:tcW w:type="dxa" w:w="1872"/>
            <w:tcMar>
              <w:top w:w="80" w:type="dxa"/>
              <w:bottom w:w="80" w:type="dxa"/>
              <w:left w:w="100" w:type="dxa"/>
              <w:right w:w="100" w:type="dxa"/>
            </w:tcMar>
          </w:tcPr>
          <w:p>
            <w:pPr>
              <w:spacing w:after="0"/>
            </w:pPr>
            <w:r>
              <w:rPr>
                <w:rFonts w:ascii="Calibri" w:hAnsi="Calibri"/>
                <w:b/>
                <w:color w:val="2D3748"/>
                <w:sz w:val="18"/>
              </w:rPr>
              <w:t>Association</w:t>
            </w:r>
          </w:p>
        </w:tc>
        <w:tc>
          <w:tcPr>
            <w:tcW w:type="dxa" w:w="1872"/>
            <w:tcMar>
              <w:top w:w="80" w:type="dxa"/>
              <w:bottom w:w="80" w:type="dxa"/>
              <w:left w:w="100" w:type="dxa"/>
              <w:right w:w="100" w:type="dxa"/>
            </w:tcMar>
          </w:tcPr>
          <w:p>
            <w:pPr>
              <w:spacing w:after="0"/>
            </w:pPr>
            <w:r>
              <w:rPr>
                <w:rFonts w:ascii="Calibri" w:hAnsi="Calibri"/>
                <w:color w:val="2D3748"/>
                <w:sz w:val="18"/>
              </w:rPr>
              <w:t>uses-a (Interaksi Stabil)</w:t>
            </w:r>
          </w:p>
        </w:tc>
        <w:tc>
          <w:tcPr>
            <w:tcW w:type="dxa" w:w="1872"/>
            <w:tcMar>
              <w:top w:w="80" w:type="dxa"/>
              <w:bottom w:w="80" w:type="dxa"/>
              <w:left w:w="100" w:type="dxa"/>
              <w:right w:w="100" w:type="dxa"/>
            </w:tcMar>
          </w:tcPr>
          <w:p>
            <w:pPr>
              <w:spacing w:after="0"/>
            </w:pPr>
            <w:r>
              <w:rPr>
                <w:rFonts w:ascii="Calibri" w:hAnsi="Calibri"/>
                <w:color w:val="2D3748"/>
                <w:sz w:val="18"/>
              </w:rPr>
              <w:t>Lemah</w:t>
            </w:r>
          </w:p>
        </w:tc>
        <w:tc>
          <w:tcPr>
            <w:tcW w:type="dxa" w:w="1872"/>
            <w:tcMar>
              <w:top w:w="80" w:type="dxa"/>
              <w:bottom w:w="80" w:type="dxa"/>
              <w:left w:w="100" w:type="dxa"/>
              <w:right w:w="100" w:type="dxa"/>
            </w:tcMar>
          </w:tcPr>
          <w:p>
            <w:pPr>
              <w:spacing w:after="0"/>
            </w:pPr>
            <w:r>
              <w:rPr>
                <w:rFonts w:ascii="Calibri" w:hAnsi="Calibri"/>
                <w:color w:val="2D3748"/>
                <w:sz w:val="18"/>
              </w:rPr>
              <w:t>Dibuat di luar, disimpan sbg field</w:t>
            </w:r>
          </w:p>
        </w:tc>
        <w:tc>
          <w:tcPr>
            <w:tcW w:type="dxa" w:w="1872"/>
            <w:tcMar>
              <w:top w:w="80" w:type="dxa"/>
              <w:bottom w:w="80" w:type="dxa"/>
              <w:left w:w="100" w:type="dxa"/>
              <w:right w:w="100" w:type="dxa"/>
            </w:tcMar>
          </w:tcPr>
          <w:p>
            <w:pPr>
              <w:spacing w:after="0"/>
            </w:pPr>
            <w:r>
              <w:rPr>
                <w:rFonts w:ascii="Calibri" w:hAnsi="Calibri"/>
                <w:color w:val="2D3748"/>
                <w:sz w:val="18"/>
              </w:rPr>
              <w:t>Pelanggan ── TransaksiSewa ── Kendaraan</w:t>
            </w:r>
          </w:p>
        </w:tc>
      </w:tr>
      <w:tr>
        <w:tc>
          <w:tcPr>
            <w:tcW w:type="dxa" w:w="1872"/>
            <w:tcMar>
              <w:top w:w="80" w:type="dxa"/>
              <w:bottom w:w="80" w:type="dxa"/>
              <w:left w:w="100" w:type="dxa"/>
              <w:right w:w="100" w:type="dxa"/>
            </w:tcMar>
            <w:shd w:fill="F1F5F9"/>
          </w:tcPr>
          <w:p>
            <w:pPr>
              <w:spacing w:after="0"/>
            </w:pPr>
            <w:r>
              <w:rPr>
                <w:rFonts w:ascii="Calibri" w:hAnsi="Calibri"/>
                <w:b/>
                <w:color w:val="2D3748"/>
                <w:sz w:val="18"/>
              </w:rPr>
              <w:t>Aggregation</w:t>
            </w:r>
          </w:p>
        </w:tc>
        <w:tc>
          <w:tcPr>
            <w:tcW w:type="dxa" w:w="1872"/>
            <w:tcMar>
              <w:top w:w="80" w:type="dxa"/>
              <w:bottom w:w="80" w:type="dxa"/>
              <w:left w:w="100" w:type="dxa"/>
              <w:right w:w="100" w:type="dxa"/>
            </w:tcMar>
            <w:shd w:fill="F1F5F9"/>
          </w:tcPr>
          <w:p>
            <w:pPr>
              <w:spacing w:after="0"/>
            </w:pPr>
            <w:r>
              <w:rPr>
                <w:rFonts w:ascii="Calibri" w:hAnsi="Calibri"/>
                <w:color w:val="2D3748"/>
                <w:sz w:val="18"/>
              </w:rPr>
              <w:t>has-a (Whole-Part Lemah)</w:t>
            </w:r>
          </w:p>
        </w:tc>
        <w:tc>
          <w:tcPr>
            <w:tcW w:type="dxa" w:w="1872"/>
            <w:tcMar>
              <w:top w:w="80" w:type="dxa"/>
              <w:bottom w:w="80" w:type="dxa"/>
              <w:left w:w="100" w:type="dxa"/>
              <w:right w:w="100" w:type="dxa"/>
            </w:tcMar>
            <w:shd w:fill="F1F5F9"/>
          </w:tcPr>
          <w:p>
            <w:pPr>
              <w:spacing w:after="0"/>
            </w:pPr>
            <w:r>
              <w:rPr>
                <w:rFonts w:ascii="Calibri" w:hAnsi="Calibri"/>
                <w:color w:val="2D3748"/>
                <w:sz w:val="18"/>
              </w:rPr>
              <w:t>Sedang</w:t>
            </w:r>
          </w:p>
        </w:tc>
        <w:tc>
          <w:tcPr>
            <w:tcW w:type="dxa" w:w="1872"/>
            <w:tcMar>
              <w:top w:w="80" w:type="dxa"/>
              <w:bottom w:w="80" w:type="dxa"/>
              <w:left w:w="100" w:type="dxa"/>
              <w:right w:w="100" w:type="dxa"/>
            </w:tcMar>
            <w:shd w:fill="F1F5F9"/>
          </w:tcPr>
          <w:p>
            <w:pPr>
              <w:spacing w:after="0"/>
            </w:pPr>
            <w:r>
              <w:rPr>
                <w:rFonts w:ascii="Calibri" w:hAnsi="Calibri"/>
                <w:color w:val="2D3748"/>
                <w:sz w:val="18"/>
              </w:rPr>
              <w:t>Dibuat di luar, dioper ke whole</w:t>
            </w:r>
          </w:p>
        </w:tc>
        <w:tc>
          <w:tcPr>
            <w:tcW w:type="dxa" w:w="1872"/>
            <w:tcMar>
              <w:top w:w="80" w:type="dxa"/>
              <w:bottom w:w="80" w:type="dxa"/>
              <w:left w:w="100" w:type="dxa"/>
              <w:right w:w="100" w:type="dxa"/>
            </w:tcMar>
            <w:shd w:fill="F1F5F9"/>
          </w:tcPr>
          <w:p>
            <w:pPr>
              <w:spacing w:after="0"/>
            </w:pPr>
            <w:r>
              <w:rPr>
                <w:rFonts w:ascii="Calibri" w:hAnsi="Calibri"/>
                <w:color w:val="2D3748"/>
                <w:sz w:val="18"/>
              </w:rPr>
              <w:t>GarasiArmada ◇── Kendaraan</w:t>
            </w:r>
          </w:p>
        </w:tc>
      </w:tr>
      <w:tr>
        <w:tc>
          <w:tcPr>
            <w:tcW w:type="dxa" w:w="1872"/>
            <w:tcMar>
              <w:top w:w="80" w:type="dxa"/>
              <w:bottom w:w="80" w:type="dxa"/>
              <w:left w:w="100" w:type="dxa"/>
              <w:right w:w="100" w:type="dxa"/>
            </w:tcMar>
          </w:tcPr>
          <w:p>
            <w:pPr>
              <w:spacing w:after="0"/>
            </w:pPr>
            <w:r>
              <w:rPr>
                <w:rFonts w:ascii="Calibri" w:hAnsi="Calibri"/>
                <w:b/>
                <w:color w:val="2D3748"/>
                <w:sz w:val="18"/>
              </w:rPr>
              <w:t>Composition</w:t>
            </w:r>
          </w:p>
        </w:tc>
        <w:tc>
          <w:tcPr>
            <w:tcW w:type="dxa" w:w="1872"/>
            <w:tcMar>
              <w:top w:w="80" w:type="dxa"/>
              <w:bottom w:w="80" w:type="dxa"/>
              <w:left w:w="100" w:type="dxa"/>
              <w:right w:w="100" w:type="dxa"/>
            </w:tcMar>
          </w:tcPr>
          <w:p>
            <w:pPr>
              <w:spacing w:after="0"/>
            </w:pPr>
            <w:r>
              <w:rPr>
                <w:rFonts w:ascii="Calibri" w:hAnsi="Calibri"/>
                <w:color w:val="2D3748"/>
                <w:sz w:val="18"/>
              </w:rPr>
              <w:t>part-of (Whole-Part Kuat)</w:t>
            </w:r>
          </w:p>
        </w:tc>
        <w:tc>
          <w:tcPr>
            <w:tcW w:type="dxa" w:w="1872"/>
            <w:tcMar>
              <w:top w:w="80" w:type="dxa"/>
              <w:bottom w:w="80" w:type="dxa"/>
              <w:left w:w="100" w:type="dxa"/>
              <w:right w:w="100" w:type="dxa"/>
            </w:tcMar>
          </w:tcPr>
          <w:p>
            <w:pPr>
              <w:spacing w:after="0"/>
            </w:pPr>
            <w:r>
              <w:rPr>
                <w:rFonts w:ascii="Calibri" w:hAnsi="Calibri"/>
                <w:color w:val="2D3748"/>
                <w:sz w:val="18"/>
              </w:rPr>
              <w:t>Kuat</w:t>
            </w:r>
          </w:p>
        </w:tc>
        <w:tc>
          <w:tcPr>
            <w:tcW w:type="dxa" w:w="1872"/>
            <w:tcMar>
              <w:top w:w="80" w:type="dxa"/>
              <w:bottom w:w="80" w:type="dxa"/>
              <w:left w:w="100" w:type="dxa"/>
              <w:right w:w="100" w:type="dxa"/>
            </w:tcMar>
          </w:tcPr>
          <w:p>
            <w:pPr>
              <w:spacing w:after="0"/>
            </w:pPr>
            <w:r>
              <w:rPr>
                <w:rFonts w:ascii="Calibri" w:hAnsi="Calibri"/>
                <w:color w:val="2D3748"/>
                <w:sz w:val="18"/>
              </w:rPr>
              <w:t>Dibuat di DALAM whole (new)</w:t>
            </w:r>
          </w:p>
        </w:tc>
        <w:tc>
          <w:tcPr>
            <w:tcW w:type="dxa" w:w="1872"/>
            <w:tcMar>
              <w:top w:w="80" w:type="dxa"/>
              <w:bottom w:w="80" w:type="dxa"/>
              <w:left w:w="100" w:type="dxa"/>
              <w:right w:w="100" w:type="dxa"/>
            </w:tcMar>
          </w:tcPr>
          <w:p>
            <w:pPr>
              <w:spacing w:after="0"/>
            </w:pPr>
            <w:r>
              <w:rPr>
                <w:rFonts w:ascii="Calibri" w:hAnsi="Calibri"/>
                <w:color w:val="2D3748"/>
                <w:sz w:val="18"/>
              </w:rPr>
              <w:t>Kendaraan ◆── Mesin</w:t>
              <w:br/>
              <w:t>TransaksiSewa ◆── DetailItemBiaya</w:t>
            </w:r>
          </w:p>
        </w:tc>
      </w:tr>
      <w:tr>
        <w:tc>
          <w:tcPr>
            <w:tcW w:type="dxa" w:w="1872"/>
            <w:tcMar>
              <w:top w:w="80" w:type="dxa"/>
              <w:bottom w:w="80" w:type="dxa"/>
              <w:left w:w="100" w:type="dxa"/>
              <w:right w:w="100" w:type="dxa"/>
            </w:tcMar>
            <w:shd w:fill="F1F5F9"/>
          </w:tcPr>
          <w:p>
            <w:pPr>
              <w:spacing w:after="0"/>
            </w:pPr>
            <w:r>
              <w:rPr>
                <w:rFonts w:ascii="Calibri" w:hAnsi="Calibri"/>
                <w:b/>
                <w:color w:val="2D3748"/>
                <w:sz w:val="18"/>
              </w:rPr>
              <w:t>Dependency</w:t>
            </w:r>
          </w:p>
        </w:tc>
        <w:tc>
          <w:tcPr>
            <w:tcW w:type="dxa" w:w="1872"/>
            <w:tcMar>
              <w:top w:w="80" w:type="dxa"/>
              <w:bottom w:w="80" w:type="dxa"/>
              <w:left w:w="100" w:type="dxa"/>
              <w:right w:w="100" w:type="dxa"/>
            </w:tcMar>
            <w:shd w:fill="F1F5F9"/>
          </w:tcPr>
          <w:p>
            <w:pPr>
              <w:spacing w:after="0"/>
            </w:pPr>
            <w:r>
              <w:rPr>
                <w:rFonts w:ascii="Calibri" w:hAnsi="Calibri"/>
                <w:color w:val="2D3748"/>
                <w:sz w:val="18"/>
              </w:rPr>
              <w:t>uses-a (Transient / Sementara)</w:t>
            </w:r>
          </w:p>
        </w:tc>
        <w:tc>
          <w:tcPr>
            <w:tcW w:type="dxa" w:w="1872"/>
            <w:tcMar>
              <w:top w:w="80" w:type="dxa"/>
              <w:bottom w:w="80" w:type="dxa"/>
              <w:left w:w="100" w:type="dxa"/>
              <w:right w:w="100" w:type="dxa"/>
            </w:tcMar>
            <w:shd w:fill="F1F5F9"/>
          </w:tcPr>
          <w:p>
            <w:pPr>
              <w:spacing w:after="0"/>
            </w:pPr>
            <w:r>
              <w:rPr>
                <w:rFonts w:ascii="Calibri" w:hAnsi="Calibri"/>
                <w:color w:val="2D3748"/>
                <w:sz w:val="18"/>
              </w:rPr>
              <w:t>Sangat Lemah</w:t>
            </w:r>
          </w:p>
        </w:tc>
        <w:tc>
          <w:tcPr>
            <w:tcW w:type="dxa" w:w="1872"/>
            <w:tcMar>
              <w:top w:w="80" w:type="dxa"/>
              <w:bottom w:w="80" w:type="dxa"/>
              <w:left w:w="100" w:type="dxa"/>
              <w:right w:w="100" w:type="dxa"/>
            </w:tcMar>
            <w:shd w:fill="F1F5F9"/>
          </w:tcPr>
          <w:p>
            <w:pPr>
              <w:spacing w:after="0"/>
            </w:pPr>
            <w:r>
              <w:rPr>
                <w:rFonts w:ascii="Calibri" w:hAnsi="Calibri"/>
                <w:color w:val="2D3748"/>
                <w:sz w:val="18"/>
              </w:rPr>
              <w:t>Diterima via parameter method</w:t>
            </w:r>
          </w:p>
        </w:tc>
        <w:tc>
          <w:tcPr>
            <w:tcW w:type="dxa" w:w="1872"/>
            <w:tcMar>
              <w:top w:w="80" w:type="dxa"/>
              <w:bottom w:w="80" w:type="dxa"/>
              <w:left w:w="100" w:type="dxa"/>
              <w:right w:w="100" w:type="dxa"/>
            </w:tcMar>
            <w:shd w:fill="F1F5F9"/>
          </w:tcPr>
          <w:p>
            <w:pPr>
              <w:spacing w:after="0"/>
            </w:pPr>
            <w:r>
              <w:rPr>
                <w:rFonts w:ascii="Calibri" w:hAnsi="Calibri"/>
                <w:color w:val="2D3748"/>
                <w:sz w:val="18"/>
              </w:rPr>
              <w:t>TransaksiSewa - - - &gt; KuitansiPrinter</w:t>
            </w:r>
          </w:p>
        </w:tc>
      </w:tr>
    </w:tbl>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60" w:type="dxa"/>
              <w:right w:w="160" w:type="dxa"/>
            </w:tcMar>
            <w:tcBorders>
              <w:top w:val="none"/>
              <w:left w:val="single" w:sz="24" w:space="0" w:color="1B365D"/>
              <w:bottom w:val="none"/>
              <w:right w:val="none"/>
            </w:tcBorders>
          </w:tcPr>
          <w:p>
            <w:pPr>
              <w:spacing w:before="0" w:after="0"/>
            </w:pPr>
            <w:r>
              <w:rPr>
                <w:rFonts w:ascii="Calibri" w:hAnsi="Calibri"/>
                <w:b/>
                <w:color w:val="1B365D"/>
                <w:sz w:val="21"/>
              </w:rPr>
              <w:t>💡 PRINSIP UTAMA PENENTUAN RELASI (MODUL 4):</w:t>
              <w:br/>
            </w:r>
            <w:r>
              <w:rPr>
                <w:rFonts w:ascii="Calibri" w:hAnsi="Calibri"/>
                <w:color w:val="2D3748"/>
                <w:sz w:val="20"/>
              </w:rPr>
              <w:t>Pertanyaan Kunci Modul 4: 'Apakah object bagian masih dapat berdiri sendiri jika object utama dihapus?'</w:t>
              <w:br/>
              <w:t>• Jika YA (objek bagian tetap hidup dan bermakna secara independen)  ==&gt; AGGREGATION (Agregasi ◇)</w:t>
              <w:br/>
              <w:t>• Jika TIDAK (objek bagian ikut musnah dan tidak bermakna tanpa induk) ==&gt; COMPOSITION (Komposisi ◆)</w:t>
            </w:r>
          </w:p>
        </w:tc>
      </w:tr>
    </w:tbl>
    <w:p>
      <w:pPr>
        <w:spacing w:before="0" w:after="80"/>
      </w:pPr>
    </w:p>
    <w:p>
      <w:pPr>
        <w:keepNext/>
        <w:spacing w:before="280" w:after="80"/>
      </w:pPr>
      <w:r>
        <w:rPr>
          <w:rFonts w:ascii="Calibri" w:hAnsi="Calibri"/>
          <w:b/>
          <w:color w:val="1B365D"/>
          <w:sz w:val="24"/>
        </w:rPr>
        <w:t>2.3 Analisis Studi Kasus Modul 4 (Sistem Perpustakaan vs AutoRent System)</w:t>
      </w:r>
    </w:p>
    <w:p>
      <w:pPr>
        <w:spacing w:before="0" w:after="80" w:line="276" w:lineRule="auto"/>
      </w:pPr>
      <w:r>
        <w:rPr>
          <w:rFonts w:ascii="Calibri" w:hAnsi="Calibri"/>
          <w:b/>
          <w:color w:val="2D3748"/>
          <w:sz w:val="21"/>
        </w:rPr>
        <w:t xml:space="preserve">Pemetaan Komparatif Kasus: </w:t>
      </w:r>
      <w:r>
        <w:rPr>
          <w:rFonts w:ascii="Calibri" w:hAnsi="Calibri"/>
          <w:color w:val="2D3748"/>
          <w:sz w:val="21"/>
        </w:rPr>
        <w:t>Pada Modul 4 Bab 5, disajikan contoh studi kasus Sistem Perpustakaan dengan 4 class utama: `Anggota`, `Buku`, `Peminjaman`, dan `Perpustakaan`. Relasi yang terbentuk meliputi:</w:t>
        <w:br/>
        <w:t>1. `Anggota -------- Peminjaman` (Association): Anggota melakukan transaksi peminjaman.</w:t>
        <w:br/>
        <w:t>2. `Buku ----------- Peminjaman` (Association): Buku dipinjam dalam transaksi peminjaman.</w:t>
        <w:br/>
        <w:t>3. `Perpustakaan ◇--- Buku` (Aggregation): Perpustakaan mengoleksi buku; jika perpustakaan tutup, buku tetap ada.</w:t>
        <w:br/>
        <w:br/>
        <w:t>Konsep tersebut diterapkan dan diperluas secara presisi ke dalam domain proyek AutoRent System:</w:t>
        <w:br/>
        <w:t>• `Anggota` beranalogi dengan `Pelanggan`</w:t>
        <w:br/>
        <w:t>• `Buku` beranalogi dengan `Kendaraan`</w:t>
        <w:br/>
        <w:t>• `Peminjaman` beranalogi dengan `TransaksiSewa`</w:t>
        <w:br/>
        <w:t>• `Perpustakaan` beranalogi dengan `GarasiArmada`</w:t>
        <w:br/>
        <w:t>• Ditambahkan relasi Composition mendalam: `Kendaraan ◆— Mesin` dan `TransaksiSewa ◆— DetailItemBiaya` guna memenuhi standar arsitektur tingkat lanjut.</w:t>
      </w:r>
    </w:p>
    <w:p>
      <w:pPr>
        <w:keepNext/>
        <w:spacing w:before="280" w:after="80"/>
      </w:pPr>
      <w:r>
        <w:rPr>
          <w:rFonts w:ascii="Calibri" w:hAnsi="Calibri"/>
          <w:b/>
          <w:color w:val="1B365D"/>
          <w:sz w:val="24"/>
        </w:rPr>
        <w:t>2.4 Bagian B – Pembaruan UML Class Diagram Terpadu Proyek AutoRent System</w:t>
      </w:r>
    </w:p>
    <w:p>
      <w:pPr>
        <w:spacing w:before="0" w:after="80" w:line="276" w:lineRule="auto"/>
      </w:pPr>
      <w:r>
        <w:rPr>
          <w:rFonts w:ascii="Calibri" w:hAnsi="Calibri"/>
          <w:color w:val="2D3748"/>
          <w:sz w:val="21"/>
        </w:rPr>
        <w:t>Sesuai instruksi Bagian B Modul 4, class diagram proyek P3 diperbarui untuk memvisualisasikan seluruh class, atribut bertipe private, method bertipe public, multiplicity, serta relasi Association, Aggregation, Composition, dan Dependency:</w:t>
      </w:r>
    </w:p>
    <w:p>
      <w:pPr>
        <w:keepNext/>
        <w:spacing w:before="160" w:after="40"/>
      </w:pPr>
      <w:r>
        <w:rPr>
          <w:rFonts w:ascii="Calibri" w:hAnsi="Calibri"/>
          <w:b/>
          <w:color w:val="1B365D"/>
          <w:sz w:val="20"/>
        </w:rPr>
        <w:t>📄 Diagram 1. UML Class Diagram Terpadu AutoRent System (Modul 4 / Sprint 4)</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               +------------------------------------+</w:t>
              <w:br/>
              <w:t>|            GarasiArmada            |               |             Pelanggan              |</w:t>
              <w:br/>
              <w:t>+------------------------------------+               +------------------------------------+</w:t>
              <w:br/>
              <w:t>| - kodeGarasi : String              |               | - idPelanggan : String             |</w:t>
              <w:br/>
              <w:t>| - namaCabang : String              |               | - namaLengkap : String             |</w:t>
              <w:br/>
              <w:t>| - lokasiKota : String              |               | - nomorKtp : String                |</w:t>
              <w:br/>
              <w:t>| - kapasitasMaksimal : int          |               | - nomorTelepon : String            |</w:t>
              <w:br/>
              <w:t>| - daftarArmada : List&lt;Kendaraan&gt;   |               | - totalSewaAktif : int             |</w:t>
              <w:br/>
              <w:t>+------------------------------------+               | - BATAS_MAX_SEWA : int = 2         |</w:t>
              <w:br/>
              <w:t>| + tambahKendaraan(k : Kendaraan)   |               +------------------------------------+</w:t>
              <w:br/>
              <w:t>| + hapusKendaraan(plat : String)    |               | + getIdPelanggan() : String        |</w:t>
              <w:br/>
              <w:t>| + cariKendaraan(plat : String)     |               | + getNamaLengkap() : String        |</w:t>
              <w:br/>
              <w:t>| + hitungArmadaReady() : int        |               | + bolehSewa() : boolean            |</w:t>
              <w:br/>
              <w:t>| + kosongkanGarasi() : void         |               | + tambahSewaAktif(jml : int)       |</w:t>
              <w:br/>
              <w:t>+------------------------------------+               | + kurangiSewaAktif(jml : int)      |</w:t>
              <w:br/>
              <w:t xml:space="preserve">                 ◇ 1                                 +------------------------------------+</w:t>
              <w:br/>
              <w:t xml:space="preserve">                 |                                                      ^ 1</w:t>
              <w:br/>
              <w:t xml:space="preserve">                 | Aggregation (0..*)                                   |</w:t>
              <w:br/>
              <w:t xml:space="preserve">                 v                                                      | Association (0..*)</w:t>
              <w:br/>
              <w:t>+------------------------------------+                                  |</w:t>
              <w:br/>
              <w:t>|             Kendaraan              |                                  |</w:t>
              <w:br/>
              <w:t>+------------------------------------+                                  |</w:t>
              <w:br/>
              <w:t>| - platNomor : String               |                                  |</w:t>
              <w:br/>
              <w:t>| - merk : String                    |                                  |</w:t>
              <w:br/>
              <w:t>| - jenis : String                   |                                  |</w:t>
              <w:br/>
              <w:t>| - tarifPerHari : double            |                                  |</w:t>
              <w:br/>
              <w:t>| - isTersedia : boolean             |                                  |</w:t>
              <w:br/>
              <w:t>| - mesin : Mesin                    |                                  |</w:t>
              <w:br/>
              <w:t>+------------------------------------+                                  |</w:t>
              <w:br/>
              <w:t>| + getPlatNomor() : String          |                                  |</w:t>
              <w:br/>
              <w:t>| + isUnitTersedia() : boolean       |                                  |</w:t>
              <w:br/>
              <w:t>| + setStatusKetersediaan(s : bool)  |                                  |</w:t>
              <w:br/>
              <w:t>| + getMesin() : Mesin               |                                  |</w:t>
              <w:br/>
              <w:t>| + hitungEstimasiSewa(d : int)      |                                  |</w:t>
              <w:br/>
              <w:t>+------------------------------------+                                  |</w:t>
              <w:br/>
              <w:t xml:space="preserve">          ◆ 1                     ^ 1                                   |</w:t>
              <w:br/>
              <w:t xml:space="preserve">          | Composition           |                                     |</w:t>
              <w:br/>
              <w:t xml:space="preserve">          | (1:1)                 | Association (0..*)                  |</w:t>
              <w:br/>
              <w:t xml:space="preserve">          v                       |                                     |</w:t>
              <w:br/>
              <w:t>+--------------------+   +--------+-------------------------------------+------------------+</w:t>
              <w:br/>
              <w:t>|       Mesin        |   |                          TransaksiSewa                          |</w:t>
              <w:br/>
              <w:t>+--------------------+   +-----------------------------------------------------------------+</w:t>
              <w:br/>
              <w:t>| - noRangka : String|   | - kodeTransaksi : String                                        |</w:t>
              <w:br/>
              <w:t>| - kapasitasCC : int|   | - kendaraan : Kendaraan                                         |</w:t>
              <w:br/>
              <w:t>| - transmisi: String|   | - pelanggan : Pelanggan                                         |</w:t>
              <w:br/>
              <w:t>| - kondisi : String |   | - tanggalSewa : String                                          |</w:t>
              <w:br/>
              <w:t>+--------------------+   | - durasiHari : int                                              |</w:t>
              <w:br/>
              <w:t>| + getKapasitasCC() |   | - rincianBiaya : List&lt;DetailItemBiaya&gt;                          |</w:t>
              <w:br/>
              <w:t>| + servisBerkala()  |   | - totalBiaya : double                                           |</w:t>
              <w:br/>
              <w:t>+--------------------+   | - statusSewa : String                                           |</w:t>
              <w:br/>
              <w:t xml:space="preserve">                         +-----------------------------------------------------------------+</w:t>
              <w:br/>
              <w:t xml:space="preserve">                         | + tambahLayananTambahan(nama, tarif, qty) : void                |</w:t>
              <w:br/>
              <w:t xml:space="preserve">                         | + perpanjangDurasi(tambahanHari : int) : boolean                |</w:t>
              <w:br/>
              <w:t xml:space="preserve">                         | + prosesPengembalian(hariTelat : int, notif : LayananNotif)     |</w:t>
              <w:br/>
              <w:t xml:space="preserve">                         | + cetakStrukDenganPrinter(p : KuitansiPrinter, kasir : String)  |</w:t>
              <w:br/>
              <w:t xml:space="preserve">                         +-----------------------------------------------------------------+</w:t>
              <w:br/>
              <w:t xml:space="preserve">                                  ◆ 1                                   | - - - - -&gt; (Uses)</w:t>
              <w:br/>
              <w:t xml:space="preserve">                                  | Composition (1..*)                  |</w:t>
              <w:br/>
              <w:t xml:space="preserve">                                  v                                     v</w:t>
              <w:br/>
              <w:t xml:space="preserve">                         +---------------------------------+   +-----------------------------------+</w:t>
              <w:br/>
              <w:t xml:space="preserve">                         |         DetailItemBiaya         |   | KuitansiPrinter / LayananNotif    |</w:t>
              <w:br/>
              <w:t xml:space="preserve">                         +---------------------------------+   +-----------------------------------+</w:t>
              <w:br/>
              <w:t xml:space="preserve">                         | - namaItem : String             |   | + cetakKuitansiResmi(...)         |</w:t>
              <w:br/>
              <w:t xml:space="preserve">                         | - hargaSatuan : double          |   | + kirimNotifikasiPengembalian(...) |</w:t>
              <w:br/>
              <w:t xml:space="preserve">                         | - kuantitas : int               |   +-----------------------------------+</w:t>
              <w:br/>
              <w:t xml:space="preserve">                         | - subtotal : double             |</w:t>
              <w:br/>
              <w:t xml:space="preserve">                         +---------------------------------+</w:t>
              <w:br/>
              <w:t xml:space="preserve">                         | + getSubtotal() : double        |</w:t>
              <w:br/>
              <w:t xml:space="preserve">                         | + tampilkanItem(no : int) : void|</w:t>
              <w:br/>
              <w:t xml:space="preserve">                         +---------------------------------+</w:t>
            </w:r>
          </w:p>
        </w:tc>
      </w:tr>
    </w:tbl>
    <w:p>
      <w:pPr>
        <w:spacing w:before="0" w:after="80"/>
      </w:pPr>
    </w:p>
    <w:p>
      <w:pPr>
        <w:keepNext/>
        <w:spacing w:before="280" w:after="80"/>
      </w:pPr>
      <w:r>
        <w:rPr>
          <w:rFonts w:ascii="Calibri" w:hAnsi="Calibri"/>
          <w:b/>
          <w:color w:val="1B365D"/>
          <w:sz w:val="28"/>
        </w:rPr>
        <w:t>BAB III: IMPLEMENTASI KODE PROGRAM JAVA (SRC)</w:t>
      </w:r>
    </w:p>
    <w:p>
      <w:pPr>
        <w:spacing w:before="0" w:after="80" w:line="276" w:lineRule="auto"/>
      </w:pPr>
      <w:r>
        <w:rPr>
          <w:rFonts w:ascii="Calibri" w:hAnsi="Calibri"/>
          <w:b/>
          <w:color w:val="2D3748"/>
          <w:sz w:val="21"/>
        </w:rPr>
        <w:t xml:space="preserve">3.0 Pendekatan Implementasi &amp; Struktur Modul: </w:t>
      </w:r>
      <w:r>
        <w:rPr>
          <w:rFonts w:ascii="Calibri" w:hAnsi="Calibri"/>
          <w:color w:val="2D3748"/>
          <w:sz w:val="21"/>
        </w:rPr>
        <w:t>Implementasi kode program pada modul ini mengikuti struktur standar paket Java di bawah folder `src/`. Seluruh class dirancang dengan memenuhi aturan access modifier private, pemanggilan method antarentitas, serta penerapan pola Association, Aggregation, dan Composition sesuai arahan Bagian C, D, dan E Modul 4:</w:t>
      </w:r>
    </w:p>
    <w:p>
      <w:pPr>
        <w:keepNext/>
        <w:spacing w:before="280" w:after="80"/>
      </w:pPr>
      <w:r>
        <w:rPr>
          <w:rFonts w:ascii="Calibri" w:hAnsi="Calibri"/>
          <w:b/>
          <w:color w:val="1B365D"/>
          <w:sz w:val="24"/>
        </w:rPr>
        <w:t>3.1 Bagian C – Implementasi Association (Class TransaksiSewa)</w:t>
      </w:r>
    </w:p>
    <w:p>
      <w:pPr>
        <w:spacing w:before="0" w:after="80" w:line="276" w:lineRule="auto"/>
      </w:pPr>
      <w:r>
        <w:rPr>
          <w:rFonts w:ascii="Calibri" w:hAnsi="Calibri"/>
          <w:b/>
          <w:color w:val="2D3748"/>
          <w:sz w:val="21"/>
        </w:rPr>
        <w:t xml:space="preserve">Mekanisme Asosiasi: </w:t>
      </w:r>
      <w:r>
        <w:rPr>
          <w:rFonts w:ascii="Calibri" w:hAnsi="Calibri"/>
          <w:color w:val="2D3748"/>
          <w:sz w:val="21"/>
        </w:rPr>
        <w:t>Sesuai Bagian C Modul 4, class `TransaksiSewa` bertindak sebagai entitas asosiasi yang menghubungkan object `Pelanggan` dan `Kendaraan`. Kedua objek referensi tersebut disuplai saat instansiasi transaksi dan disimpan sebagai private attribute:</w:t>
        <w:br/>
        <w:t>```java</w:t>
        <w:br/>
        <w:t>public class TransaksiSewa {</w:t>
        <w:br/>
        <w:t xml:space="preserve">    private Pelanggan pelanggan;</w:t>
        <w:br/>
        <w:t xml:space="preserve">    private Kendaraan kendaraan;</w:t>
        <w:br/>
        <w:t xml:space="preserve">    public TransaksiSewa(String kode, Pelanggan pelanggan, Kendaraan kendaraan, ...) {</w:t>
        <w:br/>
        <w:t xml:space="preserve">        this.pelanggan = pelanggan;</w:t>
        <w:br/>
        <w:t xml:space="preserve">        this.kendaraan = kendaraan;</w:t>
        <w:br/>
        <w:t xml:space="preserve">    }</w:t>
        <w:br/>
        <w:t>}</w:t>
        <w:br/>
        <w:t>```</w:t>
        <w:br/>
        <w:t>Saat transaksi aktif, `TransaksiSewa` memanggil method `kendaraan.setStatusKetersediaan(false)` dan `pelanggan.tambahSewaAktif(1)` untuk memastikan kolaborasi antarobjek berjalan sinkron tanpa melanggar prinsip enkapsulasi.</w:t>
      </w:r>
    </w:p>
    <w:p>
      <w:pPr>
        <w:keepNext/>
        <w:spacing w:before="280" w:after="80"/>
      </w:pPr>
      <w:r>
        <w:rPr>
          <w:rFonts w:ascii="Calibri" w:hAnsi="Calibri"/>
          <w:b/>
          <w:color w:val="1B365D"/>
          <w:sz w:val="24"/>
        </w:rPr>
        <w:t>3.2 Bagian D – Implementasi Aggregation (Class GarasiArmada)</w:t>
      </w:r>
    </w:p>
    <w:p>
      <w:pPr>
        <w:spacing w:before="0" w:after="80" w:line="276" w:lineRule="auto"/>
      </w:pPr>
      <w:r>
        <w:rPr>
          <w:rFonts w:ascii="Calibri" w:hAnsi="Calibri"/>
          <w:b/>
          <w:color w:val="2D3748"/>
          <w:sz w:val="21"/>
        </w:rPr>
        <w:t xml:space="preserve">Mekanisme Agregasi: </w:t>
      </w:r>
      <w:r>
        <w:rPr>
          <w:rFonts w:ascii="Calibri" w:hAnsi="Calibri"/>
          <w:color w:val="2D3748"/>
          <w:sz w:val="21"/>
        </w:rPr>
        <w:t>Sesuai Bagian D Modul 4, class `GarasiArmada` mengimplementasikan Agregasi ('has-a') dengan menampung koleksi objek `Kendaraan` yang diciptakan di luar garasi:</w:t>
        <w:br/>
        <w:t>```java</w:t>
        <w:br/>
        <w:t>// Objek dibuat di luar garasi (mandiri)</w:t>
        <w:br/>
        <w:t>Kendaraan k1 = new Kendaraan("L 1234 AB", "Toyota Avanza", "MPV", 400000, ...);</w:t>
        <w:br/>
        <w:t>GarasiArmada garasi = new GarasiArmada("GAR-01", "Garasi Surabaya", "Surabaya", 10);</w:t>
        <w:br/>
        <w:t>garasi.tambahKendaraan(k1); // Dimasukkan ke dalam agregasi</w:t>
        <w:br/>
        <w:t>```</w:t>
        <w:br/>
        <w:t>Jika `garasi.kosongkanGarasi()` dijalankan, daftar kendaraan di garasi dikosongkan namun objek `k1` tetap hidup di memori dan dapat dipindahkan ke garasi cabang lain.</w:t>
      </w:r>
    </w:p>
    <w:p>
      <w:pPr>
        <w:keepNext/>
        <w:spacing w:before="280" w:after="80"/>
      </w:pPr>
      <w:r>
        <w:rPr>
          <w:rFonts w:ascii="Calibri" w:hAnsi="Calibri"/>
          <w:b/>
          <w:color w:val="1B365D"/>
          <w:sz w:val="24"/>
        </w:rPr>
        <w:t>3.3 Bagian E – Implementasi Composition (Kendaraan &amp; Mesin, Transaksi &amp; DetailItemBiaya)</w:t>
      </w:r>
    </w:p>
    <w:p>
      <w:pPr>
        <w:spacing w:before="0" w:after="80" w:line="276" w:lineRule="auto"/>
      </w:pPr>
      <w:r>
        <w:rPr>
          <w:rFonts w:ascii="Calibri" w:hAnsi="Calibri"/>
          <w:b/>
          <w:color w:val="2D3748"/>
          <w:sz w:val="21"/>
        </w:rPr>
        <w:t xml:space="preserve">Mekanisme Komposisi: </w:t>
      </w:r>
      <w:r>
        <w:rPr>
          <w:rFonts w:ascii="Calibri" w:hAnsi="Calibri"/>
          <w:color w:val="2D3748"/>
          <w:sz w:val="21"/>
        </w:rPr>
        <w:t>Sesuai Bagian E Modul 4, Komposisi ('part-of') diterapkan di mana objek bagian diciptakan secara langsung di dalam objek pemiliknya menggunakan kata kunci `new`:</w:t>
        <w:br/>
        <w:t>1. `Kendaraan ◆— Mesin`: Di dalam constructor `Kendaraan`, objek `Mesin` diinstansiasi secara internal:</w:t>
        <w:br/>
        <w:t xml:space="preserve">   `this.mesin = new Mesin(noRangka, kapasitasCC, transmisi);`</w:t>
        <w:br/>
        <w:t>2. `TransaksiSewa ◆— DetailItemBiaya`: Di dalam constructor dan method `tambahLayananTambahan()`, objek `DetailItemBiaya` diciptakan secara eksklusif oleh `TransaksiSewa`:</w:t>
        <w:br/>
        <w:t xml:space="preserve">   `rincianBiaya.add(new DetailItemBiaya("Sewa Armada Pokok", tarifPerHari, durasiHari));`</w:t>
        <w:br/>
        <w:t>Objek Mesin dan DetailItemBiaya tidak dapat hidup mandiri di luar induknya, menjamin integritas data dan kepemilikan yang kuat.</w:t>
      </w:r>
    </w:p>
    <w:p>
      <w:pPr>
        <w:keepNext/>
        <w:spacing w:before="280" w:after="80"/>
      </w:pPr>
      <w:r>
        <w:rPr>
          <w:rFonts w:ascii="Calibri" w:hAnsi="Calibri"/>
          <w:b/>
          <w:color w:val="1B365D"/>
          <w:sz w:val="24"/>
        </w:rPr>
        <w:t>3.4 Dokumentasi Listing Kode Sumber Java (9 File Source Code)</w:t>
      </w:r>
    </w:p>
    <w:p>
      <w:pPr>
        <w:keepNext/>
        <w:spacing w:before="280" w:after="80"/>
      </w:pPr>
      <w:r>
        <w:rPr>
          <w:rFonts w:ascii="Calibri" w:hAnsi="Calibri"/>
          <w:b/>
          <w:color w:val="1B365D"/>
          <w:sz w:val="24"/>
        </w:rPr>
        <w:t>4.1 File: src/Mesin.java (Part Komposisi dari Kendaraan)</w:t>
      </w:r>
    </w:p>
    <w:p>
      <w:pPr>
        <w:keepNext/>
        <w:spacing w:before="160" w:after="40"/>
      </w:pPr>
      <w:r>
        <w:rPr>
          <w:rFonts w:ascii="Calibri" w:hAnsi="Calibri"/>
          <w:b/>
          <w:color w:val="1B365D"/>
          <w:sz w:val="20"/>
        </w:rPr>
        <w:t>📄 Listing Program 1. File src/Mesin.java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w:t>
              <w:br/>
              <w:t xml:space="preserve"> * Class Mesin</w:t>
              <w:br/>
              <w:t xml:space="preserve"> * Merepresentasikan spesifikasi mesin internal dari kendaraan.</w:t>
              <w:br/>
              <w:t xml:space="preserve"> * Menjadi bagian integral (part) dalam relasi Komposisi (Composition) dengan Class Kendaraan.</w:t>
              <w:br/>
              <w:t xml:space="preserve"> * Lifecycle objek Mesin dikendalikan sepenuhnya oleh objek Kendaraan.</w:t>
              <w:br/>
              <w:t xml:space="preserve"> *</w:t>
              <w:br/>
              <w:t xml:space="preserve"> * @author Ahmad Yasar Maulana Dais (NRP: 3125522018)</w:t>
              <w:br/>
              <w:t xml:space="preserve"> * @version 4.0 (Modul 4 - Relasi Antarobjek: Komposisi)</w:t>
              <w:br/>
              <w:t xml:space="preserve"> */</w:t>
              <w:br/>
              <w:t>public class Mesin {</w:t>
              <w:br/>
              <w:t xml:space="preserve">    // Enkapsulasi: Seluruh attribute berstatus private</w:t>
              <w:br/>
              <w:t xml:space="preserve">    private String nomorRangkaMesin;</w:t>
              <w:br/>
              <w:t xml:space="preserve">    private int kapasitasCC;</w:t>
              <w:br/>
              <w:t xml:space="preserve">    private String tipeTransmisi; // "Manual" atau "Automatic"</w:t>
              <w:br/>
              <w:t xml:space="preserve">    private String kondisiMesin;  // "Prima", "Perlu Servis", "Kritis"</w:t>
              <w:br/>
              <w:br/>
              <w:t xml:space="preserve">    // Default &amp; Parameterized Constructor (Defensive)</w:t>
              <w:br/>
              <w:t xml:space="preserve">    public Mesin(String nomorRangkaMesin, int kapasitasCC, String tipeTransmisi) {</w:t>
              <w:br/>
              <w:t xml:space="preserve">        if (nomorRangkaMesin != null &amp;&amp; !nomorRangkaMesin.trim().isEmpty()) {</w:t>
              <w:br/>
              <w:t xml:space="preserve">            this.nomorRangkaMesin = nomorRangkaMesin.trim().toUpperCase();</w:t>
              <w:br/>
              <w:t xml:space="preserve">        } else {</w:t>
              <w:br/>
              <w:t xml:space="preserve">            this.nomorRangkaMesin = "ENG-DEFAULT-001";</w:t>
              <w:br/>
              <w:t xml:space="preserve">        }</w:t>
              <w:br/>
              <w:br/>
              <w:t xml:space="preserve">        if (kapasitasCC &gt;= 500 &amp;&amp; kapasitasCC &lt;= 6000) {</w:t>
              <w:br/>
              <w:t xml:space="preserve">            this.kapasitasCC = kapasitasCC;</w:t>
              <w:br/>
              <w:t xml:space="preserve">        } else {</w:t>
              <w:br/>
              <w:t xml:space="preserve">            this.kapasitasCC = 1500; // Standar fallback</w:t>
              <w:br/>
              <w:t xml:space="preserve">        }</w:t>
              <w:br/>
              <w:br/>
              <w:t xml:space="preserve">        if (tipeTransmisi != null &amp;&amp; (tipeTransmisi.equalsIgnoreCase("Automatic") || tipeTransmisi.equalsIgnoreCase("Manual") || tipeTransmisi.equalsIgnoreCase("CVT") || tipeTransmisi.equalsIgnoreCase("AT"))) {</w:t>
              <w:br/>
              <w:t xml:space="preserve">            this.tipeTransmisi = tipeTransmisi.trim();</w:t>
              <w:br/>
              <w:t xml:space="preserve">        } else {</w:t>
              <w:br/>
              <w:t xml:space="preserve">            this.tipeTransmisi = "Automatic (Default)";</w:t>
              <w:br/>
              <w:t xml:space="preserve">        }</w:t>
              <w:br/>
              <w:br/>
              <w:t xml:space="preserve">        this.kondisiMesin = "Prima (100%)";</w:t>
              <w:br/>
              <w:t xml:space="preserve">    }</w:t>
              <w:br/>
              <w:br/>
              <w:t xml:space="preserve">    // Getter Methods (Controlled Read Access)</w:t>
              <w:br/>
              <w:t xml:space="preserve">    public String getNomorRangkaMesin() {</w:t>
              <w:br/>
              <w:t xml:space="preserve">        return nomorRangkaMesin;</w:t>
              <w:br/>
              <w:t xml:space="preserve">    }</w:t>
              <w:br/>
              <w:br/>
              <w:t xml:space="preserve">    public int getKapasitasCC() {</w:t>
              <w:br/>
              <w:t xml:space="preserve">        return kapasitasCC;</w:t>
              <w:br/>
              <w:t xml:space="preserve">    }</w:t>
              <w:br/>
              <w:br/>
              <w:t xml:space="preserve">    public String getTipeTransmisi() {</w:t>
              <w:br/>
              <w:t xml:space="preserve">        return tipeTransmisi;</w:t>
              <w:br/>
              <w:t xml:space="preserve">    }</w:t>
              <w:br/>
              <w:br/>
              <w:t xml:space="preserve">    public String getKondisiMesin() {</w:t>
              <w:br/>
              <w:t xml:space="preserve">        return kondisiMesin;</w:t>
              <w:br/>
              <w:t xml:space="preserve">    }</w:t>
              <w:br/>
              <w:br/>
              <w:t xml:space="preserve">    // Mutator Methods</w:t>
              <w:br/>
              <w:t xml:space="preserve">    public void setKondisiMesin(String kondisiMesin) {</w:t>
              <w:br/>
              <w:t xml:space="preserve">        if (kondisiMesin != null &amp;&amp; !kondisiMesin.trim().isEmpty()) {</w:t>
              <w:br/>
              <w:t xml:space="preserve">            this.kondisiMesin = kondisiMesin.trim();</w:t>
              <w:br/>
              <w:t xml:space="preserve">        }</w:t>
              <w:br/>
              <w:t xml:space="preserve">    }</w:t>
              <w:br/>
              <w:br/>
              <w:t xml:space="preserve">    public void lakukanServisBerkala() {</w:t>
              <w:br/>
              <w:t xml:space="preserve">        this.kondisiMesin = "Prima (Baru Diservis)";</w:t>
              <w:br/>
              <w:t xml:space="preserve">        System.out.println("     &gt;&gt; [Mesin " + nomorRangkaMesin + "] Servis berkala selesai. Kondisi mesin kembali PRIMA.");</w:t>
              <w:br/>
              <w:t xml:space="preserve">    }</w:t>
              <w:br/>
              <w:br/>
              <w:t xml:space="preserve">    public void tampilkanSpesifikasiMesin() {</w:t>
              <w:br/>
              <w:t xml:space="preserve">        System.out.println("     [No. Rangka Mesin] : " + nomorRangkaMesin);</w:t>
              <w:br/>
              <w:t xml:space="preserve">        System.out.println("     [Kapasitas Silinder]: " + kapasitasCC + " cc");</w:t>
              <w:br/>
              <w:t xml:space="preserve">        System.out.println("     [Tipe Transmisi]   : " + tipeTransmisi);</w:t>
              <w:br/>
              <w:t xml:space="preserve">        System.out.println("     [Kesehatan Mesin]  : " + kondisiMesin);</w:t>
              <w:br/>
              <w:t xml:space="preserve">    }</w:t>
              <w:br/>
              <w:t>}</w:t>
              <w:br/>
            </w:r>
          </w:p>
        </w:tc>
      </w:tr>
    </w:tbl>
    <w:p>
      <w:pPr>
        <w:spacing w:before="0" w:after="80"/>
      </w:pPr>
    </w:p>
    <w:p>
      <w:pPr>
        <w:keepNext/>
        <w:spacing w:before="280" w:after="80"/>
      </w:pPr>
      <w:r>
        <w:rPr>
          <w:rFonts w:ascii="Calibri" w:hAnsi="Calibri"/>
          <w:b/>
          <w:color w:val="1B365D"/>
          <w:sz w:val="24"/>
        </w:rPr>
        <w:t>4.2 File: src/Kendaraan.java (Whole dari Mesin &amp; Part dari GarasiArmada)</w:t>
      </w:r>
    </w:p>
    <w:p>
      <w:pPr>
        <w:keepNext/>
        <w:spacing w:before="160" w:after="40"/>
      </w:pPr>
      <w:r>
        <w:rPr>
          <w:rFonts w:ascii="Calibri" w:hAnsi="Calibri"/>
          <w:b/>
          <w:color w:val="1B365D"/>
          <w:sz w:val="20"/>
        </w:rPr>
        <w:t>📄 Listing Program 2. File src/Kendaraan.java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import java.util.regex.Pattern;</w:t>
              <w:br/>
              <w:br/>
              <w:t>/**</w:t>
              <w:br/>
              <w:t xml:space="preserve"> * Class Kendaraan</w:t>
              <w:br/>
              <w:t xml:space="preserve"> * Merepresentasikan armada kendaraan dalam AutoRent System.</w:t>
              <w:br/>
              <w:t xml:space="preserve"> * Menerapkan prinsip OOP:</w:t>
              <w:br/>
              <w:t xml:space="preserve"> * 1. Encapsulation: Seluruh attribute private dengan validasi ketat.</w:t>
              <w:br/>
              <w:t xml:space="preserve"> * 2. Composition (◆): Memiliki objek Mesin yang dibuat dan dikendalikan bersamaan dengan Kendaraan.</w:t>
              <w:br/>
              <w:t xml:space="preserve"> * 3. Aggregation (◇): Berperan sebagai elemen (part) yang dikelompokkan dalam GarasiArmada (whole).</w:t>
              <w:br/>
              <w:t xml:space="preserve"> * 4. Association: Berasosiasi dengan TransaksiSewa saat disewa oleh Pelanggan.</w:t>
              <w:br/>
              <w:t xml:space="preserve"> *</w:t>
              <w:br/>
              <w:t xml:space="preserve"> * @author Ahmad Yasar Maulana Dais (NRP: 3125522018)</w:t>
              <w:br/>
              <w:t xml:space="preserve"> * @version 4.0 (Modul 4 - Relasi Antarobjek)</w:t>
              <w:br/>
              <w:t xml:space="preserve"> */</w:t>
              <w:br/>
              <w:t>public class Kendaraan {</w:t>
              <w:br/>
              <w:t xml:space="preserve">    // 1. Enkapsulasi: Attribute Private</w:t>
              <w:br/>
              <w:t xml:space="preserve">    private String platNomor;</w:t>
              <w:br/>
              <w:t xml:space="preserve">    private String merk;</w:t>
              <w:br/>
              <w:t xml:space="preserve">    private String jenis;</w:t>
              <w:br/>
              <w:t xml:space="preserve">    private double tarifPerHari;</w:t>
              <w:br/>
              <w:t xml:space="preserve">    private boolean isTersedia;</w:t>
              <w:br/>
              <w:br/>
              <w:t xml:space="preserve">    // Relasi Komposisi (Composition ◆): Kendaraan "has-a" Mesin (Lifecycle Mesin terikat kuat pada Kendaraan)</w:t>
              <w:br/>
              <w:t xml:space="preserve">    private Mesin mesin;</w:t>
              <w:br/>
              <w:br/>
              <w:t xml:space="preserve">    // Konstanta Bisnis &amp; Pola Regex</w:t>
              <w:br/>
              <w:t xml:space="preserve">    private static final String REGEX_PLAT_NOMOR = "^[A-Z]{1,2}\\s[0-9]{1,4}\\s[A-Z]{1,3}$";</w:t>
              <w:br/>
              <w:t xml:space="preserve">    private static final double MIN_TARIF_PER_HARI = 50000.0;</w:t>
              <w:br/>
              <w:br/>
              <w:t xml:space="preserve">    // 2. Parameterized Constructor (Defensive + Composition Instantiation)</w:t>
              <w:br/>
              <w:t xml:space="preserve">    public Kendaraan(String platNomor, String merk, String jenis, double tarifPerHari, boolean isTersedia,</w:t>
              <w:br/>
              <w:t xml:space="preserve">                     String noRangkaMesin, int kapasitasCC, String transmisi) {</w:t>
              <w:br/>
              <w:t xml:space="preserve">        if (!setPlatNomor(platNomor)) {</w:t>
              <w:br/>
              <w:t xml:space="preserve">            this.platNomor = "N/A (Invalid Plat)";</w:t>
              <w:br/>
              <w:t xml:space="preserve">        }</w:t>
              <w:br/>
              <w:t xml:space="preserve">        if (!setMerk(merk)) {</w:t>
              <w:br/>
              <w:t xml:space="preserve">            this.merk = "Unit Standar (Default)";</w:t>
              <w:br/>
              <w:t xml:space="preserve">        }</w:t>
              <w:br/>
              <w:t xml:space="preserve">        if (!setJenis(jenis)) {</w:t>
              <w:br/>
              <w:t xml:space="preserve">            this.jenis = "MPV (Default)";</w:t>
              <w:br/>
              <w:t xml:space="preserve">        }</w:t>
              <w:br/>
              <w:t xml:space="preserve">        if (!setTarifPerHari(tarifPerHari)) {</w:t>
              <w:br/>
              <w:t xml:space="preserve">            this.tarifPerHari = MIN_TARIF_PER_HARI;</w:t>
              <w:br/>
              <w:t xml:space="preserve">        }</w:t>
              <w:br/>
              <w:t xml:space="preserve">        this.isTersedia = isTersedia;</w:t>
              <w:br/>
              <w:br/>
              <w:t xml:space="preserve">        // Instansiasi Eksklusif Objek Mesin (Composition Pattern)</w:t>
              <w:br/>
              <w:t xml:space="preserve">        this.mesin = new Mesin(noRangkaMesin, kapasitasCC, transmisi);</w:t>
              <w:br/>
              <w:t xml:space="preserve">    }</w:t>
              <w:br/>
              <w:br/>
              <w:t xml:space="preserve">    // Overloaded Constructor sederhana</w:t>
              <w:br/>
              <w:t xml:space="preserve">    public Kendaraan(String platNomor, String merk, String jenis, double tarifPerHari, boolean isTersedia) {</w:t>
              <w:br/>
              <w:t xml:space="preserve">        this(platNomor, merk, jenis, tarifPerHari, isTersedia, "ENG-" + platNomor.replace(" ", ""), 1500, "Automatic");</w:t>
              <w:br/>
              <w:t xml:space="preserve">    }</w:t>
              <w:br/>
              <w:br/>
              <w:t xml:space="preserve">    // 3. Getter Methods (Controlled Read Access)</w:t>
              <w:br/>
              <w:t xml:space="preserve">    public String getPlatNomor() {</w:t>
              <w:br/>
              <w:t xml:space="preserve">        return platNomor;</w:t>
              <w:br/>
              <w:t xml:space="preserve">    }</w:t>
              <w:br/>
              <w:br/>
              <w:t xml:space="preserve">    public String getMerk() {</w:t>
              <w:br/>
              <w:t xml:space="preserve">        return merk;</w:t>
              <w:br/>
              <w:t xml:space="preserve">    }</w:t>
              <w:br/>
              <w:br/>
              <w:t xml:space="preserve">    public String getJenis() {</w:t>
              <w:br/>
              <w:t xml:space="preserve">        return jenis;</w:t>
              <w:br/>
              <w:t xml:space="preserve">    }</w:t>
              <w:br/>
              <w:br/>
              <w:t xml:space="preserve">    public double getTarifPerHari() {</w:t>
              <w:br/>
              <w:t xml:space="preserve">        return tarifPerHari;</w:t>
              <w:br/>
              <w:t xml:space="preserve">    }</w:t>
              <w:br/>
              <w:br/>
              <w:t xml:space="preserve">    public boolean isUnitTersedia() {</w:t>
              <w:br/>
              <w:t xml:space="preserve">        return isTersedia;</w:t>
              <w:br/>
              <w:t xml:space="preserve">    }</w:t>
              <w:br/>
              <w:br/>
              <w:t xml:space="preserve">    public Mesin getMesin() {</w:t>
              <w:br/>
              <w:t xml:space="preserve">        return mesin;</w:t>
              <w:br/>
              <w:t xml:space="preserve">    }</w:t>
              <w:br/>
              <w:br/>
              <w:t xml:space="preserve">    // 4. Setter Methods dengan Validasi Ketat</w:t>
              <w:br/>
              <w:t xml:space="preserve">    public boolean setPlatNomor(String platNomor) {</w:t>
              <w:br/>
              <w:t xml:space="preserve">        if (platNomor != null &amp;&amp; Pattern.matches(REGEX_PLAT_NOMOR, platNomor.trim().toUpperCase())) {</w:t>
              <w:br/>
              <w:t xml:space="preserve">            this.platNomor = platNomor.trim().toUpperCase();</w:t>
              <w:br/>
              <w:t xml:space="preserve">            return true;</w:t>
              <w:br/>
              <w:t xml:space="preserve">        } else {</w:t>
              <w:br/>
              <w:t xml:space="preserve">            System.out.println("  [VALIDATION ERROR] Plat nomor '" + platNomor + "' TIDAK VALID! Format baku harus sesuai: [Kode Wilayah] [Nomor] [Seri], contoh: 'L 1234 AB'");</w:t>
              <w:br/>
              <w:t xml:space="preserve">            return false;</w:t>
              <w:br/>
              <w:t xml:space="preserve">        }</w:t>
              <w:br/>
              <w:t xml:space="preserve">    }</w:t>
              <w:br/>
              <w:br/>
              <w:t xml:space="preserve">    public boolean setMerk(String merk) {</w:t>
              <w:br/>
              <w:t xml:space="preserve">        if (merk != null &amp;&amp; merk.trim().length() &gt;= 3) {</w:t>
              <w:br/>
              <w:t xml:space="preserve">            this.merk = merk.trim();</w:t>
              <w:br/>
              <w:t xml:space="preserve">            return true;</w:t>
              <w:br/>
              <w:t xml:space="preserve">        } else {</w:t>
              <w:br/>
              <w:t xml:space="preserve">            System.out.println("  [VALIDATION ERROR] Merk kendaraan '" + merk + "' TIDAK VALID! Nama merk tidak boleh kosong dan minimal 3 karakter.");</w:t>
              <w:br/>
              <w:t xml:space="preserve">            return false;</w:t>
              <w:br/>
              <w:t xml:space="preserve">        }</w:t>
              <w:br/>
              <w:t xml:space="preserve">    }</w:t>
              <w:br/>
              <w:br/>
              <w:t xml:space="preserve">    public boolean setJenis(String jenis) {</w:t>
              <w:br/>
              <w:t xml:space="preserve">        if (jenis != null &amp;&amp; !jenis.trim().isEmpty()) {</w:t>
              <w:br/>
              <w:t xml:space="preserve">            this.jenis = jenis.trim();</w:t>
              <w:br/>
              <w:t xml:space="preserve">            return true;</w:t>
              <w:br/>
              <w:t xml:space="preserve">        } else {</w:t>
              <w:br/>
              <w:t xml:space="preserve">            System.out.println("  [VALIDATION ERROR] Jenis armada '" + jenis + "' TIDAK VALID! Kategori jenis kendaraan tidak boleh kosong.");</w:t>
              <w:br/>
              <w:t xml:space="preserve">            return false;</w:t>
              <w:br/>
              <w:t xml:space="preserve">        }</w:t>
              <w:br/>
              <w:t xml:space="preserve">    }</w:t>
              <w:br/>
              <w:br/>
              <w:t xml:space="preserve">    public boolean setTarifPerHari(double tarifPerHari) {</w:t>
              <w:br/>
              <w:t xml:space="preserve">        if (tarifPerHari &gt;= MIN_TARIF_PER_HARI) {</w:t>
              <w:br/>
              <w:t xml:space="preserve">            this.tarifPerHari = tarifPerHari;</w:t>
              <w:br/>
              <w:t xml:space="preserve">            return true;</w:t>
              <w:br/>
              <w:t xml:space="preserve">        } else {</w:t>
              <w:br/>
              <w:t xml:space="preserve">            System.out.println("  [VALIDATION ERROR] Tarif per hari Rp " + String.format("%,.2f", tarifPerHari) + " TIDAK VALID! Tarif harus minimal Rp " + String.format("%,.2f", MIN_TARIF_PER_HARI));</w:t>
              <w:br/>
              <w:t xml:space="preserve">            return false;</w:t>
              <w:br/>
              <w:t xml:space="preserve">        }</w:t>
              <w:br/>
              <w:t xml:space="preserve">    }</w:t>
              <w:br/>
              <w:br/>
              <w:t xml:space="preserve">    public void setStatusKetersediaan(boolean isTersedia) {</w:t>
              <w:br/>
              <w:t xml:space="preserve">        this.isTersedia = isTersedia;</w:t>
              <w:br/>
              <w:t xml:space="preserve">        if (isTersedia) {</w:t>
              <w:br/>
              <w:t xml:space="preserve">            System.out.println("  &gt;&gt; [Kendaraan " + this.platNomor + "] Status armada berhasil diubah: TERSEDIA (Ready)");</w:t>
              <w:br/>
              <w:t xml:space="preserve">        } else {</w:t>
              <w:br/>
              <w:t xml:space="preserve">            System.out.println("  &gt;&gt; [Kendaraan " + this.platNomor + "] Status armada berhasil diubah: SEDANG DISEWA (Booked)");</w:t>
              <w:br/>
              <w:t xml:space="preserve">        }</w:t>
              <w:br/>
              <w:t xml:space="preserve">    }</w:t>
              <w:br/>
              <w:br/>
              <w:t xml:space="preserve">    // 5. Method Operasional</w:t>
              <w:br/>
              <w:t xml:space="preserve">    public void tampilkanInformasi() {</w:t>
              <w:br/>
              <w:t xml:space="preserve">        System.out.println("  -------------------------------------------------------------");</w:t>
              <w:br/>
              <w:t xml:space="preserve">        System.out.println("  [Plat Nomor]     : " + platNomor);</w:t>
              <w:br/>
              <w:t xml:space="preserve">        System.out.println("  [Merk / Tipe]    : " + merk);</w:t>
              <w:br/>
              <w:t xml:space="preserve">        System.out.println("  [Jenis Armada]   : " + jenis);</w:t>
              <w:br/>
              <w:t xml:space="preserve">        System.out.println("  [Tarif Sewa/Hari]: Rp " + String.format("%,.2f", tarifPerHari));</w:t>
              <w:br/>
              <w:t xml:space="preserve">        System.out.println("  [Status Unit]    : " + (isTersedia ? "TERSEDIA (Ready)" : "SEDANG DISEWA (Booked)"));</w:t>
              <w:br/>
              <w:t xml:space="preserve">        if (mesin != null) {</w:t>
              <w:br/>
              <w:t xml:space="preserve">            System.out.println("  -- Spesifikasi Mesin (Komposisi Part) --");</w:t>
              <w:br/>
              <w:t xml:space="preserve">            mesin.tampilkanSpesifikasiMesin();</w:t>
              <w:br/>
              <w:t xml:space="preserve">        }</w:t>
              <w:br/>
              <w:t xml:space="preserve">        System.out.println("  -------------------------------------------------------------");</w:t>
              <w:br/>
              <w:t xml:space="preserve">    }</w:t>
              <w:br/>
              <w:br/>
              <w:t xml:space="preserve">    public void updateTarif(double tarifBaru) {</w:t>
              <w:br/>
              <w:t xml:space="preserve">        System.out.println("  &gt;&gt; Mengajukan pembaruan tarif armada " + platNomor + " menjadi Rp " + String.format("%,.2f", tarifBaru) + "...");</w:t>
              <w:br/>
              <w:t xml:space="preserve">        if (setTarifPerHari(tarifBaru)) {</w:t>
              <w:br/>
              <w:t xml:space="preserve">            System.out.println("  &gt;&gt; [SUKSES] Tarif armada " + platNomor + " berhasil diperbarui menjadi Rp " + String.format("%,.2f", this.tarifPerHari));</w:t>
              <w:br/>
              <w:t xml:space="preserve">        } else {</w:t>
              <w:br/>
              <w:t xml:space="preserve">            System.out.println("  &gt;&gt; [GAGAL] Pembaruan tarif ditolak. Nilai tarif armada tetap Rp " + String.format("%,.2f", this.tarifPerHari));</w:t>
              <w:br/>
              <w:t xml:space="preserve">        }</w:t>
              <w:br/>
              <w:t xml:space="preserve">    }</w:t>
              <w:br/>
              <w:br/>
              <w:t xml:space="preserve">    public double hitungEstimasiSewa(int durasiHari) {</w:t>
              <w:br/>
              <w:t xml:space="preserve">        if (durasiHari &gt; 0) {</w:t>
              <w:br/>
              <w:t xml:space="preserve">            return this.tarifPerHari * durasiHari;</w:t>
              <w:br/>
              <w:t xml:space="preserve">        } else {</w:t>
              <w:br/>
              <w:t xml:space="preserve">            System.out.println("  [VALIDATION ERROR] Durasi sewa (" + durasiHari + " hari) tidak valid untuk kalkulasi estimasi.");</w:t>
              <w:br/>
              <w:t xml:space="preserve">            return 0.0;</w:t>
              <w:br/>
              <w:t xml:space="preserve">        }</w:t>
              <w:br/>
              <w:t xml:space="preserve">    }</w:t>
              <w:br/>
              <w:t>}</w:t>
              <w:br/>
            </w:r>
          </w:p>
        </w:tc>
      </w:tr>
    </w:tbl>
    <w:p>
      <w:pPr>
        <w:spacing w:before="0" w:after="80"/>
      </w:pPr>
    </w:p>
    <w:p>
      <w:pPr>
        <w:keepNext/>
        <w:spacing w:before="280" w:after="80"/>
      </w:pPr>
      <w:r>
        <w:rPr>
          <w:rFonts w:ascii="Calibri" w:hAnsi="Calibri"/>
          <w:b/>
          <w:color w:val="1B365D"/>
          <w:sz w:val="24"/>
        </w:rPr>
        <w:t>4.3 File: src/Pelanggan.java (Entitas Pelanggan Berasosiasi dengan Transaksi)</w:t>
      </w:r>
    </w:p>
    <w:p>
      <w:pPr>
        <w:keepNext/>
        <w:spacing w:before="160" w:after="40"/>
      </w:pPr>
      <w:r>
        <w:rPr>
          <w:rFonts w:ascii="Calibri" w:hAnsi="Calibri"/>
          <w:b/>
          <w:color w:val="1B365D"/>
          <w:sz w:val="20"/>
        </w:rPr>
        <w:t>📄 Listing Program 3. File src/Pelanggan.java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import java.util.regex.Pattern;</w:t>
              <w:br/>
              <w:br/>
              <w:t>/**</w:t>
              <w:br/>
              <w:t xml:space="preserve"> * Class Pelanggan</w:t>
              <w:br/>
              <w:t xml:space="preserve"> * Merepresentasikan data penyewa/pelanggan dalam AutoRent System.</w:t>
              <w:br/>
              <w:t xml:space="preserve"> * Menerapkan prinsip Encapsulation dengan attribute private, identifier read-only,</w:t>
              <w:br/>
              <w:t xml:space="preserve"> * validasi NIK/KTP 16 digit, validasi format telepon, dan kontrol kuota sewa.</w:t>
              <w:br/>
              <w:t xml:space="preserve"> * Berperan dalam relasi Asosiasi (Association) dengan TransaksiSewa.</w:t>
              <w:br/>
              <w:t xml:space="preserve"> *</w:t>
              <w:br/>
              <w:t xml:space="preserve"> * @author Ahmad Yasar Maulana Dais (NRP: 3125522018)</w:t>
              <w:br/>
              <w:t xml:space="preserve"> * @version 4.0 (Modul 4 - Relasi Antarobjek: Asosiasi)</w:t>
              <w:br/>
              <w:t xml:space="preserve"> */</w:t>
              <w:br/>
              <w:t>public class Pelanggan {</w:t>
              <w:br/>
              <w:t xml:space="preserve">    // 1. Enkapsulasi: Attribute Private</w:t>
              <w:br/>
              <w:t xml:space="preserve">    private String idPelanggan;</w:t>
              <w:br/>
              <w:t xml:space="preserve">    private String namaLengkap;</w:t>
              <w:br/>
              <w:t xml:space="preserve">    private String nomorKtp;</w:t>
              <w:br/>
              <w:t xml:space="preserve">    private String nomorTelepon;</w:t>
              <w:br/>
              <w:t xml:space="preserve">    private int totalSewaAktif;</w:t>
              <w:br/>
              <w:br/>
              <w:t xml:space="preserve">    private static final int BATAS_MAX_SEWA = 2;</w:t>
              <w:br/>
              <w:t xml:space="preserve">    private static final String REGEX_KTP = "^[0-9]{16}$";</w:t>
              <w:br/>
              <w:t xml:space="preserve">    private static final String REGEX_TELEPON = "^08[0-9]{8,12}$";</w:t>
              <w:br/>
              <w:br/>
              <w:t xml:space="preserve">    // 2. Parameterized Constructor</w:t>
              <w:br/>
              <w:t xml:space="preserve">    public Pelanggan(String idPelanggan, String namaLengkap, String nomorKtp, String nomorTelepon, int totalSewaAktif) {</w:t>
              <w:br/>
              <w:t xml:space="preserve">        if (idPelanggan != null &amp;&amp; !idPelanggan.trim().isEmpty()) {</w:t>
              <w:br/>
              <w:t xml:space="preserve">            this.idPelanggan = idPelanggan.trim().toUpperCase();</w:t>
              <w:br/>
              <w:t xml:space="preserve">        } else {</w:t>
              <w:br/>
              <w:t xml:space="preserve">            this.idPelanggan = "CUST-DEFAULT";</w:t>
              <w:br/>
              <w:t xml:space="preserve">        }</w:t>
              <w:br/>
              <w:br/>
              <w:t xml:space="preserve">        if (!setNamaLengkap(namaLengkap)) {</w:t>
              <w:br/>
              <w:t xml:space="preserve">            this.namaLengkap = "Pelanggan Tanpa Nama";</w:t>
              <w:br/>
              <w:t xml:space="preserve">        }</w:t>
              <w:br/>
              <w:br/>
              <w:t xml:space="preserve">        if (!setNomorKtp(nomorKtp)) {</w:t>
              <w:br/>
              <w:t xml:space="preserve">            this.nomorKtp = "0000000000000000";</w:t>
              <w:br/>
              <w:t xml:space="preserve">        }</w:t>
              <w:br/>
              <w:br/>
              <w:t xml:space="preserve">        if (!setNomorTelepon(nomorTelepon)) {</w:t>
              <w:br/>
              <w:t xml:space="preserve">            this.nomorTelepon = "081200000000";</w:t>
              <w:br/>
              <w:t xml:space="preserve">        }</w:t>
              <w:br/>
              <w:br/>
              <w:t xml:space="preserve">        if (totalSewaAktif &gt;= 0 &amp;&amp; totalSewaAktif &lt;= BATAS_MAX_SEWA) {</w:t>
              <w:br/>
              <w:t xml:space="preserve">            this.totalSewaAktif = totalSewaAktif;</w:t>
              <w:br/>
              <w:t xml:space="preserve">        } else {</w:t>
              <w:br/>
              <w:t xml:space="preserve">            this.totalSewaAktif = 0;</w:t>
              <w:br/>
              <w:t xml:space="preserve">        }</w:t>
              <w:br/>
              <w:t xml:space="preserve">    }</w:t>
              <w:br/>
              <w:br/>
              <w:t xml:space="preserve">    public Pelanggan(String idPelanggan, String namaLengkap, String nomorKtp, String nomorTelepon) {</w:t>
              <w:br/>
              <w:t xml:space="preserve">        this(idPelanggan, namaLengkap, nomorKtp, nomorTelepon, 0);</w:t>
              <w:br/>
              <w:t xml:space="preserve">    }</w:t>
              <w:br/>
              <w:br/>
              <w:t xml:space="preserve">    // 3. Getter Methods</w:t>
              <w:br/>
              <w:t xml:space="preserve">    public String getIdPelanggan() {</w:t>
              <w:br/>
              <w:t xml:space="preserve">        return idPelanggan;</w:t>
              <w:br/>
              <w:t xml:space="preserve">    }</w:t>
              <w:br/>
              <w:br/>
              <w:t xml:space="preserve">    public String getNamaLengkap() {</w:t>
              <w:br/>
              <w:t xml:space="preserve">        return namaLengkap;</w:t>
              <w:br/>
              <w:t xml:space="preserve">    }</w:t>
              <w:br/>
              <w:br/>
              <w:t xml:space="preserve">    public String getNomorKtp() {</w:t>
              <w:br/>
              <w:t xml:space="preserve">        return nomorKtp;</w:t>
              <w:br/>
              <w:t xml:space="preserve">    }</w:t>
              <w:br/>
              <w:br/>
              <w:t xml:space="preserve">    public String getNomorTelepon() {</w:t>
              <w:br/>
              <w:t xml:space="preserve">        return nomorTelepon;</w:t>
              <w:br/>
              <w:t xml:space="preserve">    }</w:t>
              <w:br/>
              <w:br/>
              <w:t xml:space="preserve">    public int getTotalSewaAktif() {</w:t>
              <w:br/>
              <w:t xml:space="preserve">        return totalSewaAktif;</w:t>
              <w:br/>
              <w:t xml:space="preserve">    }</w:t>
              <w:br/>
              <w:br/>
              <w:t xml:space="preserve">    public int getBatasMaxSewa() {</w:t>
              <w:br/>
              <w:t xml:space="preserve">        return BATAS_MAX_SEWA;</w:t>
              <w:br/>
              <w:t xml:space="preserve">    }</w:t>
              <w:br/>
              <w:br/>
              <w:t xml:space="preserve">    public int getSisaKuotaSewa() {</w:t>
              <w:br/>
              <w:t xml:space="preserve">        return BATAS_MAX_SEWA - totalSewaAktif;</w:t>
              <w:br/>
              <w:t xml:space="preserve">    }</w:t>
              <w:br/>
              <w:br/>
              <w:t xml:space="preserve">    public boolean bolehSewa() {</w:t>
              <w:br/>
              <w:t xml:space="preserve">        return totalSewaAktif &lt; BATAS_MAX_SEWA;</w:t>
              <w:br/>
              <w:t xml:space="preserve">    }</w:t>
              <w:br/>
              <w:br/>
              <w:t xml:space="preserve">    // 4. Setter Methods dengan Validasi</w:t>
              <w:br/>
              <w:t xml:space="preserve">    public boolean setNamaLengkap(String namaLengkap) {</w:t>
              <w:br/>
              <w:t xml:space="preserve">        if (namaLengkap != null &amp;&amp; namaLengkap.trim().length() &gt;= 3) {</w:t>
              <w:br/>
              <w:t xml:space="preserve">            this.namaLengkap = namaLengkap.trim();</w:t>
              <w:br/>
              <w:t xml:space="preserve">            return true;</w:t>
              <w:br/>
              <w:t xml:space="preserve">        } else {</w:t>
              <w:br/>
              <w:t xml:space="preserve">            System.out.println("  [VALIDATION ERROR] Nama pelanggan '" + namaLengkap + "' TIDAK VALID! Nama tidak boleh kosong dan minimal 3 karakter.");</w:t>
              <w:br/>
              <w:t xml:space="preserve">            return false;</w:t>
              <w:br/>
              <w:t xml:space="preserve">        }</w:t>
              <w:br/>
              <w:t xml:space="preserve">    }</w:t>
              <w:br/>
              <w:br/>
              <w:t xml:space="preserve">    public boolean setNomorKtp(String nomorKtp) {</w:t>
              <w:br/>
              <w:t xml:space="preserve">        if (nomorKtp != null &amp;&amp; Pattern.matches(REGEX_KTP, nomorKtp.trim())) {</w:t>
              <w:br/>
              <w:t xml:space="preserve">            this.nomorKtp = nomorKtp.trim();</w:t>
              <w:br/>
              <w:t xml:space="preserve">            return true;</w:t>
              <w:br/>
              <w:t xml:space="preserve">        } else {</w:t>
              <w:br/>
              <w:t xml:space="preserve">            System.out.println("  [VALIDATION ERROR] Nomor KTP '" + nomorKtp + "' TIDAK VALID! NIK/KTP harus tepat 16 digit angka numerik.");</w:t>
              <w:br/>
              <w:t xml:space="preserve">            return false;</w:t>
              <w:br/>
              <w:t xml:space="preserve">        }</w:t>
              <w:br/>
              <w:t xml:space="preserve">    }</w:t>
              <w:br/>
              <w:br/>
              <w:t xml:space="preserve">    public boolean setNomorTelepon(String nomorTelepon) {</w:t>
              <w:br/>
              <w:t xml:space="preserve">        if (nomorTelepon != null &amp;&amp; Pattern.matches(REGEX_TELEPON, nomorTelepon.trim())) {</w:t>
              <w:br/>
              <w:t xml:space="preserve">            this.nomorTelepon = nomorTelepon.trim();</w:t>
              <w:br/>
              <w:t xml:space="preserve">            return true;</w:t>
              <w:br/>
              <w:t xml:space="preserve">        } else {</w:t>
              <w:br/>
              <w:t xml:space="preserve">            System.out.println("  [VALIDATION ERROR] Nomor telepon '" + nomorTelepon + "' TIDAK VALID! Nomor harus diawali '08' dan terdiri dari 10-14 digit angka.");</w:t>
              <w:br/>
              <w:t xml:space="preserve">            return false;</w:t>
              <w:br/>
              <w:t xml:space="preserve">        }</w:t>
              <w:br/>
              <w:t xml:space="preserve">    }</w:t>
              <w:br/>
              <w:br/>
              <w:t xml:space="preserve">    // 5. Method Bisnis &amp; Mutasi State</w:t>
              <w:br/>
              <w:t xml:space="preserve">    public void perbaruiKontak(String noTeleponBaru) {</w:t>
              <w:br/>
              <w:t xml:space="preserve">        System.out.println("  &gt;&gt; Mengajukan pembaruan nomor kontak pelanggan " + idPelanggan + " menjadi '" + noTeleponBaru + "'...");</w:t>
              <w:br/>
              <w:t xml:space="preserve">        if (setNomorTelepon(noTeleponBaru)) {</w:t>
              <w:br/>
              <w:t xml:space="preserve">            System.out.println("  &gt;&gt; [SUKSES] Nomor kontak pelanggan " + idPelanggan + " (" + namaLengkap + ") berhasil diperbarui menjadi: " + this.nomorTelepon);</w:t>
              <w:br/>
              <w:t xml:space="preserve">        } else {</w:t>
              <w:br/>
              <w:t xml:space="preserve">            System.out.println("  &gt;&gt; [GAGAL] Pembaruan kontak ditolak. Nomor tetap: " + this.nomorTelepon);</w:t>
              <w:br/>
              <w:t xml:space="preserve">        }</w:t>
              <w:br/>
              <w:t xml:space="preserve">    }</w:t>
              <w:br/>
              <w:br/>
              <w:t xml:space="preserve">    public boolean tambahSewaAktif(int jumlah) {</w:t>
              <w:br/>
              <w:t xml:space="preserve">        if (jumlah &lt;= 0) {</w:t>
              <w:br/>
              <w:t xml:space="preserve">            System.out.println("  [VALIDATION ERROR] Jumlah penambahan unit sewa harus lebih dari 0.");</w:t>
              <w:br/>
              <w:t xml:space="preserve">            return false;</w:t>
              <w:br/>
              <w:t xml:space="preserve">        }</w:t>
              <w:br/>
              <w:t xml:space="preserve">        if ((this.totalSewaAktif + jumlah) &lt;= BATAS_MAX_SEWA) {</w:t>
              <w:br/>
              <w:t xml:space="preserve">            this.totalSewaAktif += jumlah;</w:t>
              <w:br/>
              <w:t xml:space="preserve">            System.out.println("  &gt;&gt; [Pelanggan " + idPelanggan + "] Transaksi sewa disetujui +" + jumlah + " unit. Total sewa aktif: " + this.totalSewaAktif + "/" + BATAS_MAX_SEWA);</w:t>
              <w:br/>
              <w:t xml:space="preserve">            return true;</w:t>
              <w:br/>
              <w:t xml:space="preserve">        } else {</w:t>
              <w:br/>
              <w:t xml:space="preserve">            System.out.println("  [VALIDATION ERROR] Penambahan sewa DITOLAK! Kuota sewa terlampaui. Maksimal: " + BATAS_MAX_SEWA + ", Sewa saat ini: " + this.totalSewaAktif);</w:t>
              <w:br/>
              <w:t xml:space="preserve">            return false;</w:t>
              <w:br/>
              <w:t xml:space="preserve">        }</w:t>
              <w:br/>
              <w:t xml:space="preserve">    }</w:t>
              <w:br/>
              <w:br/>
              <w:t xml:space="preserve">    public boolean kurangiSewaAktif(int jumlah) {</w:t>
              <w:br/>
              <w:t xml:space="preserve">        if (jumlah &lt;= 0) {</w:t>
              <w:br/>
              <w:t xml:space="preserve">            System.out.println("  [VALIDATION ERROR] Jumlah pengurangan unit sewa harus lebih dari 0.");</w:t>
              <w:br/>
              <w:t xml:space="preserve">            return false;</w:t>
              <w:br/>
              <w:t xml:space="preserve">        }</w:t>
              <w:br/>
              <w:t xml:space="preserve">        if ((this.totalSewaAktif - jumlah) &gt;= 0) {</w:t>
              <w:br/>
              <w:t xml:space="preserve">            this.totalSewaAktif -= jumlah;</w:t>
              <w:br/>
              <w:t xml:space="preserve">            System.out.println("  &gt;&gt; [Pelanggan " + idPelanggan + "] Pengembalian tercatat -" + jumlah + " unit. Sisa sewa aktif: " + this.totalSewaAktif + "/" + BATAS_MAX_SEWA);</w:t>
              <w:br/>
              <w:t xml:space="preserve">            return true;</w:t>
              <w:br/>
              <w:t xml:space="preserve">        } else {</w:t>
              <w:br/>
              <w:t xml:space="preserve">            System.out.println("  [VALIDATION ERROR] Pengurangan sewa tidak valid! Jumlah sewa aktif tidak boleh kurang dari 0.");</w:t>
              <w:br/>
              <w:t xml:space="preserve">            return false;</w:t>
              <w:br/>
              <w:t xml:space="preserve">        }</w:t>
              <w:br/>
              <w:t xml:space="preserve">    }</w:t>
              <w:br/>
              <w:br/>
              <w:t xml:space="preserve">    public void tampilkanDataPelanggan() {</w:t>
              <w:br/>
              <w:t xml:space="preserve">        System.out.println("  -------------------------------------------------------------");</w:t>
              <w:br/>
              <w:t xml:space="preserve">        System.out.println("  [ID Pelanggan]      : " + idPelanggan);</w:t>
              <w:br/>
              <w:t xml:space="preserve">        System.out.println("  [Nama Lengkap]      : " + namaLengkap);</w:t>
              <w:br/>
              <w:t xml:space="preserve">        System.out.println("  [Nomor KTP / NIK]   : " + nomorKtp);</w:t>
              <w:br/>
              <w:t xml:space="preserve">        System.out.println("  [Nomor Telepon]     : " + nomorTelepon);</w:t>
              <w:br/>
              <w:t xml:space="preserve">        System.out.println("  [Unit Sedang Disewa]: " + totalSewaAktif + " unit");</w:t>
              <w:br/>
              <w:t xml:space="preserve">        System.out.println("  [Sisa Kuota Sewa]   : " + getSisaKuotaSewa() + " unit (Max: " + BATAS_MAX_SEWA + ")");</w:t>
              <w:br/>
              <w:t xml:space="preserve">        System.out.println("  [Status Hak Sewa]   : " + (bolehSewa() ? "DIIZINKAN SEWA" : "KUOTA PENUH"));</w:t>
              <w:br/>
              <w:t xml:space="preserve">        System.out.println("  -------------------------------------------------------------");</w:t>
              <w:br/>
              <w:t xml:space="preserve">    }</w:t>
              <w:br/>
              <w:t>}</w:t>
              <w:br/>
            </w:r>
          </w:p>
        </w:tc>
      </w:tr>
    </w:tbl>
    <w:p>
      <w:pPr>
        <w:spacing w:before="0" w:after="80"/>
      </w:pPr>
    </w:p>
    <w:p>
      <w:pPr>
        <w:keepNext/>
        <w:spacing w:before="280" w:after="80"/>
      </w:pPr>
      <w:r>
        <w:rPr>
          <w:rFonts w:ascii="Calibri" w:hAnsi="Calibri"/>
          <w:b/>
          <w:color w:val="1B365D"/>
          <w:sz w:val="24"/>
        </w:rPr>
        <w:t>4.4 File: src/GarasiArmada.java (Whole dari Agregasi Kendaraan)</w:t>
      </w:r>
    </w:p>
    <w:p>
      <w:pPr>
        <w:keepNext/>
        <w:spacing w:before="160" w:after="40"/>
      </w:pPr>
      <w:r>
        <w:rPr>
          <w:rFonts w:ascii="Calibri" w:hAnsi="Calibri"/>
          <w:b/>
          <w:color w:val="1B365D"/>
          <w:sz w:val="20"/>
        </w:rPr>
        <w:t>📄 Listing Program 4. File src/GarasiArmada.java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import java.util.ArrayList;</w:t>
              <w:br/>
              <w:br/>
              <w:t>/**</w:t>
              <w:br/>
              <w:t xml:space="preserve"> * Class GarasiArmada</w:t>
              <w:br/>
              <w:t xml:space="preserve"> * Merepresentasikan pool penyimpanan atau garasi cabang armada AutoRent System.</w:t>
              <w:br/>
              <w:t xml:space="preserve"> * Menerapkan relasi Agregasi (Aggregation ◇) terhadap Class Kendaraan.</w:t>
              <w:br/>
              <w:t xml:space="preserve"> * Objek GarasiArmada (whole) mengelola sekumpulan objek Kendaraan (part).</w:t>
              <w:br/>
              <w:t xml:space="preserve"> * Keberadaan (lifecycle) Kendaraan bersifat independen dan tidak terikat mati pada GarasiArmada.</w:t>
              <w:br/>
              <w:t xml:space="preserve"> *</w:t>
              <w:br/>
              <w:t xml:space="preserve"> * @author Ahmad Yasar Maulana Dais (NRP: 3125522018)</w:t>
              <w:br/>
              <w:t xml:space="preserve"> * @version 4.0 (Modul 4 - Relasi Antarobjek: Agregasi)</w:t>
              <w:br/>
              <w:t xml:space="preserve"> */</w:t>
              <w:br/>
              <w:t>public class GarasiArmada {</w:t>
              <w:br/>
              <w:t xml:space="preserve">    // 1. Enkapsulasi: Attribute Private</w:t>
              <w:br/>
              <w:t xml:space="preserve">    private String kodeGarasi;</w:t>
              <w:br/>
              <w:t xml:space="preserve">    private String namaCabang;</w:t>
              <w:br/>
              <w:t xml:space="preserve">    private String lokasiKota;</w:t>
              <w:br/>
              <w:t xml:space="preserve">    private int kapasitasMaksimal;</w:t>
              <w:br/>
              <w:br/>
              <w:t xml:space="preserve">    // Relasi Agregasi (Aggregation ◇): Garasi memiliki daftar referensi ke objek Kendaraan</w:t>
              <w:br/>
              <w:t xml:space="preserve">    private ArrayList&lt;Kendaraan&gt; daftarArmada;</w:t>
              <w:br/>
              <w:br/>
              <w:t xml:space="preserve">    // 2. Parameterized Constructor</w:t>
              <w:br/>
              <w:t xml:space="preserve">    public GarasiArmada(String kodeGarasi, String namaCabang, String lokasiKota, int kapasitasMaksimal) {</w:t>
              <w:br/>
              <w:t xml:space="preserve">        if (kodeGarasi != null &amp;&amp; !kodeGarasi.trim().isEmpty()) {</w:t>
              <w:br/>
              <w:t xml:space="preserve">            this.kodeGarasi = kodeGarasi.trim().toUpperCase();</w:t>
              <w:br/>
              <w:t xml:space="preserve">        } else {</w:t>
              <w:br/>
              <w:t xml:space="preserve">            this.kodeGarasi = "GAR-DEF-01";</w:t>
              <w:br/>
              <w:t xml:space="preserve">        }</w:t>
              <w:br/>
              <w:br/>
              <w:t xml:space="preserve">        this.namaCabang = (namaCabang != null &amp;&amp; !namaCabang.trim().isEmpty()) ? namaCabang.trim() : "Cabang Utama";</w:t>
              <w:br/>
              <w:t xml:space="preserve">        this.lokasiKota = (lokasiKota != null &amp;&amp; !lokasiKota.trim().isEmpty()) ? lokasiKota.trim() : "Surabaya";</w:t>
              <w:br/>
              <w:t xml:space="preserve">        this.kapasitasMaksimal = (kapasitasMaksimal &gt; 0) ? kapasitasMaksimal : 10;</w:t>
              <w:br/>
              <w:t xml:space="preserve">        this.daftarArmada = new ArrayList&lt;&gt;();</w:t>
              <w:br/>
              <w:t xml:space="preserve">    }</w:t>
              <w:br/>
              <w:br/>
              <w:t xml:space="preserve">    // 3. Getter Methods</w:t>
              <w:br/>
              <w:t xml:space="preserve">    public String getKodeGarasi() {</w:t>
              <w:br/>
              <w:t xml:space="preserve">        return kodeGarasi;</w:t>
              <w:br/>
              <w:t xml:space="preserve">    }</w:t>
              <w:br/>
              <w:br/>
              <w:t xml:space="preserve">    public String getNamaCabang() {</w:t>
              <w:br/>
              <w:t xml:space="preserve">        return namaCabang;</w:t>
              <w:br/>
              <w:t xml:space="preserve">    }</w:t>
              <w:br/>
              <w:br/>
              <w:t xml:space="preserve">    public String getLokasiKota() {</w:t>
              <w:br/>
              <w:t xml:space="preserve">        return lokasiKota;</w:t>
              <w:br/>
              <w:t xml:space="preserve">    }</w:t>
              <w:br/>
              <w:br/>
              <w:t xml:space="preserve">    public int getKapasitasMaksimal() {</w:t>
              <w:br/>
              <w:t xml:space="preserve">        return kapasitasMaksimal;</w:t>
              <w:br/>
              <w:t xml:space="preserve">    }</w:t>
              <w:br/>
              <w:br/>
              <w:t xml:space="preserve">    public int getTotalArmada() {</w:t>
              <w:br/>
              <w:t xml:space="preserve">        return daftarArmada.size();</w:t>
              <w:br/>
              <w:t xml:space="preserve">    }</w:t>
              <w:br/>
              <w:br/>
              <w:t xml:space="preserve">    public ArrayList&lt;Kendaraan&gt; getDaftarArmada() {</w:t>
              <w:br/>
              <w:t xml:space="preserve">        return daftarArmada;</w:t>
              <w:br/>
              <w:t xml:space="preserve">    }</w:t>
              <w:br/>
              <w:br/>
              <w:t xml:space="preserve">    // 4. Operasi Agregasi (Menambah, Menghapus, Mencari Part Kendaraan)</w:t>
              <w:br/>
              <w:t xml:space="preserve">    public boolean tambahKendaraan(Kendaraan k) {</w:t>
              <w:br/>
              <w:t xml:space="preserve">        if (k == null) {</w:t>
              <w:br/>
              <w:t xml:space="preserve">            System.out.println("  [GARASI ERROR] Objek Kendaraan tidak boleh NULL!");</w:t>
              <w:br/>
              <w:t xml:space="preserve">            return false;</w:t>
              <w:br/>
              <w:t xml:space="preserve">        }</w:t>
              <w:br/>
              <w:br/>
              <w:t xml:space="preserve">        if (daftarArmada.size() &gt;= kapasitasMaksimal) {</w:t>
              <w:br/>
              <w:t xml:space="preserve">            System.out.println("  [GARASI ERROR] Garasi " + namaCabang + " sudah PENUH! (Kapasitas Max: " + kapasitasMaksimal + ")");</w:t>
              <w:br/>
              <w:t xml:space="preserve">            return false;</w:t>
              <w:br/>
              <w:t xml:space="preserve">        }</w:t>
              <w:br/>
              <w:br/>
              <w:t xml:space="preserve">        // Cek duplikasi plat nomor dalam garasi</w:t>
              <w:br/>
              <w:t xml:space="preserve">        for (Kendaraan existing : daftarArmada) {</w:t>
              <w:br/>
              <w:t xml:space="preserve">            if (existing.getPlatNomor().equalsIgnoreCase(k.getPlatNomor())) {</w:t>
              <w:br/>
              <w:t xml:space="preserve">                System.out.println("  [GARASI ERROR] Unit dengan Plat " + k.getPlatNomor() + " sudah terdaftar di garasi ini!");</w:t>
              <w:br/>
              <w:t xml:space="preserve">                return false;</w:t>
              <w:br/>
              <w:t xml:space="preserve">            }</w:t>
              <w:br/>
              <w:t xml:space="preserve">        }</w:t>
              <w:br/>
              <w:br/>
              <w:t xml:space="preserve">        daftarArmada.add(k);</w:t>
              <w:br/>
              <w:t xml:space="preserve">        System.out.println("  &gt;&gt; [AGREGASI: SUKSES] Unit " + k.getPlatNomor() + " (" + k.getMerk() + ") berhasil ditambahkan ke " + namaCabang + " [" + daftarArmada.size() + "/" + kapasitasMaksimal + "]");</w:t>
              <w:br/>
              <w:t xml:space="preserve">        return true;</w:t>
              <w:br/>
              <w:t xml:space="preserve">    }</w:t>
              <w:br/>
              <w:br/>
              <w:t xml:space="preserve">    public boolean hapusKendaraan(String platNomor) {</w:t>
              <w:br/>
              <w:t xml:space="preserve">        if (platNomor == null) return false;</w:t>
              <w:br/>
              <w:t xml:space="preserve">        for (int i = 0; i &lt; daftarArmada.size(); i++) {</w:t>
              <w:br/>
              <w:t xml:space="preserve">            if (daftarArmada.get(i).getPlatNomor().equalsIgnoreCase(platNomor.trim())) {</w:t>
              <w:br/>
              <w:t xml:space="preserve">                Kendaraan removed = daftarArmada.remove(i);</w:t>
              <w:br/>
              <w:t xml:space="preserve">                System.out.println("  &gt;&gt; [AGREGASI: MUTASI] Unit " + removed.getPlatNomor() + " (" + removed.getMerk() + ") dikeluarkan dari " + namaCabang + " (Objek unit tetap eksis di memori).");</w:t>
              <w:br/>
              <w:t xml:space="preserve">                return true;</w:t>
              <w:br/>
              <w:t xml:space="preserve">            }</w:t>
              <w:br/>
              <w:t xml:space="preserve">        }</w:t>
              <w:br/>
              <w:t xml:space="preserve">        System.out.println("  [GARASI ERROR] Unit Plat " + platNomor + " tidak ditemukan di " + namaCabang);</w:t>
              <w:br/>
              <w:t xml:space="preserve">        return false;</w:t>
              <w:br/>
              <w:t xml:space="preserve">    }</w:t>
              <w:br/>
              <w:br/>
              <w:t xml:space="preserve">    public Kendaraan cariKendaraan(String platNomor) {</w:t>
              <w:br/>
              <w:t xml:space="preserve">        if (platNomor == null) return null;</w:t>
              <w:br/>
              <w:t xml:space="preserve">        for (Kendaraan k : daftarArmada) {</w:t>
              <w:br/>
              <w:t xml:space="preserve">            if (k.getPlatNomor().equalsIgnoreCase(platNomor.trim())) {</w:t>
              <w:br/>
              <w:t xml:space="preserve">                return k;</w:t>
              <w:br/>
              <w:t xml:space="preserve">            }</w:t>
              <w:br/>
              <w:t xml:space="preserve">        }</w:t>
              <w:br/>
              <w:t xml:space="preserve">        return null;</w:t>
              <w:br/>
              <w:t xml:space="preserve">    }</w:t>
              <w:br/>
              <w:br/>
              <w:t xml:space="preserve">    public int hitungArmadaReady() {</w:t>
              <w:br/>
              <w:t xml:space="preserve">        int readyCount = 0;</w:t>
              <w:br/>
              <w:t xml:space="preserve">        for (Kendaraan k : daftarArmada) {</w:t>
              <w:br/>
              <w:t xml:space="preserve">            if (k.isUnitTersedia()) {</w:t>
              <w:br/>
              <w:t xml:space="preserve">                readyCount++;</w:t>
              <w:br/>
              <w:t xml:space="preserve">            }</w:t>
              <w:br/>
              <w:t xml:space="preserve">        }</w:t>
              <w:br/>
              <w:t xml:space="preserve">        return readyCount;</w:t>
              <w:br/>
              <w:t xml:space="preserve">    }</w:t>
              <w:br/>
              <w:br/>
              <w:t xml:space="preserve">    public void tampilkanDaftarArmada() {</w:t>
              <w:br/>
              <w:t xml:space="preserve">        System.out.println("  =============================================================");</w:t>
              <w:br/>
              <w:t xml:space="preserve">        System.out.println("   INVENTARIS GARASI ARMADA: " + namaCabang.toUpperCase() + " (" + kodeGarasi + ")");</w:t>
              <w:br/>
              <w:t xml:space="preserve">        System.out.println("   Lokasi Cabang : " + lokasiKota + " | Kapasitas: " + daftarArmada.size() + "/" + kapasitasMaksimal + " Unit");</w:t>
              <w:br/>
              <w:t xml:space="preserve">        System.out.println("   Status Unit   : " + hitungArmadaReady() + " Unit Ready | " + (daftarArmada.size() - hitungArmadaReady()) + " Unit Sedang Disewa");</w:t>
              <w:br/>
              <w:t xml:space="preserve">        System.out.println("  =============================================================");</w:t>
              <w:br/>
              <w:t xml:space="preserve">        if (daftarArmada.isEmpty()) {</w:t>
              <w:br/>
              <w:t xml:space="preserve">            System.out.println("   [INFO] Belum ada armada kendaraan yang ditempatkan di garasi ini.");</w:t>
              <w:br/>
              <w:t xml:space="preserve">        } else {</w:t>
              <w:br/>
              <w:t xml:space="preserve">            int no = 1;</w:t>
              <w:br/>
              <w:t xml:space="preserve">            for (Kendaraan k : daftarArmada) {</w:t>
              <w:br/>
              <w:t xml:space="preserve">                System.out.printf("   %d. [%s] %-28s | Rp %,.2f/hari | %s\n",</w:t>
              <w:br/>
              <w:t xml:space="preserve">                        no++, k.getPlatNomor(), k.getMerk(), k.getTarifPerHari(),</w:t>
              <w:br/>
              <w:t xml:space="preserve">                        (k.isUnitTersedia() ? "READY (Tersedia)" : "BOOKED (Disewa)"));</w:t>
              <w:br/>
              <w:t xml:space="preserve">            }</w:t>
              <w:br/>
              <w:t xml:space="preserve">        }</w:t>
              <w:br/>
              <w:t xml:space="preserve">        System.out.println("  =============================================================");</w:t>
              <w:br/>
              <w:t xml:space="preserve">    }</w:t>
              <w:br/>
              <w:br/>
              <w:t xml:space="preserve">    /**</w:t>
              <w:br/>
              <w:t xml:space="preserve">     * Membuktikan Agregasi: Mengosongkan garasi tanpa menghancurkan objek kendaraan di dalamnya</w:t>
              <w:br/>
              <w:t xml:space="preserve">     */</w:t>
              <w:br/>
              <w:t xml:space="preserve">    public void kosongkanGarasi() {</w:t>
              <w:br/>
              <w:t xml:space="preserve">        System.out.println("  &gt;&gt; [AGREGASI PROOF] Mengosongkan seluruh armada dari " + namaCabang + "...");</w:t>
              <w:br/>
              <w:t xml:space="preserve">        daftarArmada.clear();</w:t>
              <w:br/>
              <w:t xml:space="preserve">        System.out.println("  &gt;&gt; Garasi " + namaCabang + " kini kosong, namun objek-objek Kendaraan di luar garasi tetap aktif!");</w:t>
              <w:br/>
              <w:t xml:space="preserve">    }</w:t>
              <w:br/>
              <w:t>}</w:t>
              <w:br/>
            </w:r>
          </w:p>
        </w:tc>
      </w:tr>
    </w:tbl>
    <w:p>
      <w:pPr>
        <w:spacing w:before="0" w:after="80"/>
      </w:pPr>
    </w:p>
    <w:p>
      <w:pPr>
        <w:keepNext/>
        <w:spacing w:before="280" w:after="80"/>
      </w:pPr>
      <w:r>
        <w:rPr>
          <w:rFonts w:ascii="Calibri" w:hAnsi="Calibri"/>
          <w:b/>
          <w:color w:val="1B365D"/>
          <w:sz w:val="24"/>
        </w:rPr>
        <w:t>4.5 File: src/DetailItemBiaya.java (Part Komposisi dari TransaksiSewa)</w:t>
      </w:r>
    </w:p>
    <w:p>
      <w:pPr>
        <w:keepNext/>
        <w:spacing w:before="160" w:after="40"/>
      </w:pPr>
      <w:r>
        <w:rPr>
          <w:rFonts w:ascii="Calibri" w:hAnsi="Calibri"/>
          <w:b/>
          <w:color w:val="1B365D"/>
          <w:sz w:val="20"/>
        </w:rPr>
        <w:t>📄 Listing Program 5. File src/DetailItemBiaya.java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w:t>
              <w:br/>
              <w:t xml:space="preserve"> * Class DetailItemBiaya</w:t>
              <w:br/>
              <w:t xml:space="preserve"> * Merepresentasikan rincian item biaya dalam satu transaksi rental (Invoice Line Item).</w:t>
              <w:br/>
              <w:t xml:space="preserve"> * Menjadi bagian integral (part) dalam relasi Komposisi (Composition ◆) dengan TransaksiSewa.</w:t>
              <w:br/>
              <w:t xml:space="preserve"> * Diciptakan, dihitung, dan dimusnahkan bersamaan dengan siklus hidup (lifecycle) TransaksiSewa.</w:t>
              <w:br/>
              <w:t xml:space="preserve"> *</w:t>
              <w:br/>
              <w:t xml:space="preserve"> * @author Ahmad Yasar Maulana Dais (NRP: 3125522018)</w:t>
              <w:br/>
              <w:t xml:space="preserve"> * @version 4.0 (Modul 4 - Relasi Antarobjek: Komposisi)</w:t>
              <w:br/>
              <w:t xml:space="preserve"> */</w:t>
              <w:br/>
              <w:t>public class DetailItemBiaya {</w:t>
              <w:br/>
              <w:t xml:space="preserve">    // 1. Enkapsulasi: Attribute Private</w:t>
              <w:br/>
              <w:t xml:space="preserve">    private String namaItem;</w:t>
              <w:br/>
              <w:t xml:space="preserve">    private double hargaSatuan;</w:t>
              <w:br/>
              <w:t xml:space="preserve">    private int kuantitas;</w:t>
              <w:br/>
              <w:t xml:space="preserve">    private double subtotal;</w:t>
              <w:br/>
              <w:br/>
              <w:t xml:space="preserve">    // 2. Parameterized Constructor</w:t>
              <w:br/>
              <w:t xml:space="preserve">    public DetailItemBiaya(String namaItem, double hargaSatuan, int kuantitas) {</w:t>
              <w:br/>
              <w:t xml:space="preserve">        this.namaItem = (namaItem != null &amp;&amp; !namaItem.trim().isEmpty()) ? namaItem.trim() : "Item Tambahan";</w:t>
              <w:br/>
              <w:t xml:space="preserve">        this.hargaSatuan = (hargaSatuan &gt;= 0) ? hargaSatuan : 0.0;</w:t>
              <w:br/>
              <w:t xml:space="preserve">        this.kuantitas = (kuantitas &gt; 0) ? kuantitas : 1;</w:t>
              <w:br/>
              <w:t xml:space="preserve">        this.subtotal = this.hargaSatuan * this.kuantitas;</w:t>
              <w:br/>
              <w:t xml:space="preserve">    }</w:t>
              <w:br/>
              <w:br/>
              <w:t xml:space="preserve">    // 3. Getter Methods</w:t>
              <w:br/>
              <w:t xml:space="preserve">    public String getNamaItem() {</w:t>
              <w:br/>
              <w:t xml:space="preserve">        return namaItem;</w:t>
              <w:br/>
              <w:t xml:space="preserve">    }</w:t>
              <w:br/>
              <w:br/>
              <w:t xml:space="preserve">    public double getHargaSatuan() {</w:t>
              <w:br/>
              <w:t xml:space="preserve">        return hargaSatuan;</w:t>
              <w:br/>
              <w:t xml:space="preserve">    }</w:t>
              <w:br/>
              <w:br/>
              <w:t xml:space="preserve">    public int getKuantitas() {</w:t>
              <w:br/>
              <w:t xml:space="preserve">        return kuantitas;</w:t>
              <w:br/>
              <w:t xml:space="preserve">    }</w:t>
              <w:br/>
              <w:br/>
              <w:t xml:space="preserve">    public double getSubtotal() {</w:t>
              <w:br/>
              <w:t xml:space="preserve">        return subtotal;</w:t>
              <w:br/>
              <w:t xml:space="preserve">    }</w:t>
              <w:br/>
              <w:br/>
              <w:t xml:space="preserve">    // 4. Method Tampilan Item</w:t>
              <w:br/>
              <w:t xml:space="preserve">    public void tampilkanItem(int nomorUrut) {</w:t>
              <w:br/>
              <w:t xml:space="preserve">        System.out.printf("     %2d. %-32s | %2d unit/hari x Rp %,10.2f = Rp %,12.2f\n",</w:t>
              <w:br/>
              <w:t xml:space="preserve">                nomorUrut, namaItem, kuantitas, hargaSatuan, subtotal);</w:t>
              <w:br/>
              <w:t xml:space="preserve">    }</w:t>
              <w:br/>
              <w:t>}</w:t>
              <w:br/>
            </w:r>
          </w:p>
        </w:tc>
      </w:tr>
    </w:tbl>
    <w:p>
      <w:pPr>
        <w:spacing w:before="0" w:after="80"/>
      </w:pPr>
    </w:p>
    <w:p>
      <w:pPr>
        <w:keepNext/>
        <w:spacing w:before="280" w:after="80"/>
      </w:pPr>
      <w:r>
        <w:rPr>
          <w:rFonts w:ascii="Calibri" w:hAnsi="Calibri"/>
          <w:b/>
          <w:color w:val="1B365D"/>
          <w:sz w:val="24"/>
        </w:rPr>
        <w:t>4.6 File: src/KuitansiPrinter.java (Service Pencetakan Thermal POS / Dependensi)</w:t>
      </w:r>
    </w:p>
    <w:p>
      <w:pPr>
        <w:keepNext/>
        <w:spacing w:before="160" w:after="40"/>
      </w:pPr>
      <w:r>
        <w:rPr>
          <w:rFonts w:ascii="Calibri" w:hAnsi="Calibri"/>
          <w:b/>
          <w:color w:val="1B365D"/>
          <w:sz w:val="20"/>
        </w:rPr>
        <w:t>📄 Listing Program 6. File src/KuitansiPrinter.java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w:t>
              <w:br/>
              <w:t xml:space="preserve"> * Class KuitansiPrinter</w:t>
              <w:br/>
              <w:t xml:space="preserve"> * Merepresentasikan service utilitas pencetakan bukti transaksi / invoice.</w:t>
              <w:br/>
              <w:t xml:space="preserve"> * Berperan dalam relasi Ketergantungan (Dependency - - - -&gt;) dengan TransaksiSewa.</w:t>
              <w:br/>
              <w:t xml:space="preserve"> * Class ini tidak disimpan sebagai attribute permanen di TransaksiSewa,</w:t>
              <w:br/>
              <w:t xml:space="preserve"> * melainkan disuplai sementara sebagai parameter method saat operasi cetak dipanggil.</w:t>
              <w:br/>
              <w:t xml:space="preserve"> *</w:t>
              <w:br/>
              <w:t xml:space="preserve"> * @author Ahmad Yasar Maulana Dais (NRP: 3125522018)</w:t>
              <w:br/>
              <w:t xml:space="preserve"> * @version 4.0 (Modul 4 - Relasi Antarobjek: Dependency)</w:t>
              <w:br/>
              <w:t xml:space="preserve"> */</w:t>
              <w:br/>
              <w:t>public class KuitansiPrinter {</w:t>
              <w:br/>
              <w:t xml:space="preserve">    private String tipePrinter;</w:t>
              <w:br/>
              <w:t xml:space="preserve">    private String modelPerangkat;</w:t>
              <w:br/>
              <w:br/>
              <w:t xml:space="preserve">    public KuitansiPrinter(String tipePrinter, String modelPerangkat) {</w:t>
              <w:br/>
              <w:t xml:space="preserve">        this.tipePrinter = (tipePrinter != null) ? tipePrinter : "Thermal POS";</w:t>
              <w:br/>
              <w:t xml:space="preserve">        this.modelPerangkat = (modelPerangkat != null) ? modelPerangkat : "Epson TM-T82X";</w:t>
              <w:br/>
              <w:t xml:space="preserve">    }</w:t>
              <w:br/>
              <w:br/>
              <w:t xml:space="preserve">    public KuitansiPrinter() {</w:t>
              <w:br/>
              <w:t xml:space="preserve">        this("Thermal POS 80mm", "Epson TM-T82X");</w:t>
              <w:br/>
              <w:t xml:space="preserve">    }</w:t>
              <w:br/>
              <w:br/>
              <w:t xml:space="preserve">    public String getModelPerangkat() {</w:t>
              <w:br/>
              <w:t xml:space="preserve">        return modelPerangkat;</w:t>
              <w:br/>
              <w:t xml:space="preserve">    }</w:t>
              <w:br/>
              <w:br/>
              <w:t xml:space="preserve">    public void cetakKuitansiResmi(TransaksiSewa transaksi, String namaPetugasKasir) {</w:t>
              <w:br/>
              <w:t xml:space="preserve">        if (transaksi == null) {</w:t>
              <w:br/>
              <w:t xml:space="preserve">            System.out.println("  [PRINTER ERROR] Objek Transaksi NULL, tidak dapat mencetak kuitansi!");</w:t>
              <w:br/>
              <w:t xml:space="preserve">            return;</w:t>
              <w:br/>
              <w:t xml:space="preserve">        }</w:t>
              <w:br/>
              <w:br/>
              <w:t xml:space="preserve">        System.out.println("\n  =======================================================================");</w:t>
              <w:br/>
              <w:t xml:space="preserve">        System.out.println("                     AUTORENT SYSTEM - OFFICIAL RECEIPT                  ");</w:t>
              <w:br/>
              <w:t xml:space="preserve">        System.out.println("               Pusat Rental &amp; Manajemen Armada Kendaraan Modern           ");</w:t>
              <w:br/>
              <w:t xml:space="preserve">        System.out.println("  =======================================================================");</w:t>
              <w:br/>
              <w:t xml:space="preserve">        System.out.println("   Device Printer : " + modelPerangkat + " (" + tipePrinter + ")");</w:t>
              <w:br/>
              <w:t xml:space="preserve">        System.out.println("   Petugas Kasir  : " + (namaPetugasKasir != null ? namaPetugasKasir : "Admin Rental"));</w:t>
              <w:br/>
              <w:t xml:space="preserve">        System.out.println("   No. Transaksi  : " + transaksi.getKodeTransaksi());</w:t>
              <w:br/>
              <w:t xml:space="preserve">        System.out.println("   Tanggal Sewa   : " + transaksi.getTanggalSewa());</w:t>
              <w:br/>
              <w:t xml:space="preserve">        System.out.println("   Status Transaksi: " + transaksi.getStatusSewa());</w:t>
              <w:br/>
              <w:t xml:space="preserve">        System.out.println("  -----------------------------------------------------------------------");</w:t>
              <w:br/>
              <w:t xml:space="preserve">        </w:t>
              <w:br/>
              <w:t xml:space="preserve">        Pelanggan p = transaksi.getPelanggan();</w:t>
              <w:br/>
              <w:t xml:space="preserve">        if (p != null) {</w:t>
              <w:br/>
              <w:t xml:space="preserve">            System.out.println("   [DATA PENYEWA]");</w:t>
              <w:br/>
              <w:t xml:space="preserve">            System.out.println("   Nama Lengkap   : " + p.getNamaLengkap() + " (ID: " + p.getIdPelanggan() + ")");</w:t>
              <w:br/>
              <w:t xml:space="preserve">            System.out.println("   No. Kontak / WA: " + p.getNomorTelepon());</w:t>
              <w:br/>
              <w:t xml:space="preserve">            System.out.println("   NIK KTP        : " + p.getNomorKtp());</w:t>
              <w:br/>
              <w:t xml:space="preserve">        }</w:t>
              <w:br/>
              <w:br/>
              <w:t xml:space="preserve">        Kendaraan k = transaksi.getKendaraan();</w:t>
              <w:br/>
              <w:t xml:space="preserve">        if (k != null) {</w:t>
              <w:br/>
              <w:t xml:space="preserve">            System.out.println("   [DATA ARMADA]");</w:t>
              <w:br/>
              <w:t xml:space="preserve">            System.out.println("   Unit Kendaraan : " + k.getMerk() + " [" + k.getJenis() + "]");</w:t>
              <w:br/>
              <w:t xml:space="preserve">            System.out.println("   Plat Nomor     : " + k.getPlatNomor());</w:t>
              <w:br/>
              <w:t xml:space="preserve">            System.out.println("   Tarif Harian   : Rp " + String.format("%,.2f", k.getTarifPerHari()));</w:t>
              <w:br/>
              <w:t xml:space="preserve">            if (k.getMesin() != null) {</w:t>
              <w:br/>
              <w:t xml:space="preserve">                System.out.println("   Mesin / Transm.: " + k.getMesin().getNomorRangkaMesin() + " (" + k.getMesin().getTipeTransmisi() + ")");</w:t>
              <w:br/>
              <w:t xml:space="preserve">            }</w:t>
              <w:br/>
              <w:t xml:space="preserve">        }</w:t>
              <w:br/>
              <w:br/>
              <w:t xml:space="preserve">        System.out.println("  -----------------------------------------------------------------------");</w:t>
              <w:br/>
              <w:t xml:space="preserve">        System.out.println("   [RINCIAN ITEM BIAYA (KOMPOSISI PART)]");</w:t>
              <w:br/>
              <w:t xml:space="preserve">        transaksi.tampilkanRincianItem();</w:t>
              <w:br/>
              <w:br/>
              <w:t xml:space="preserve">        System.out.println("  -----------------------------------------------------------------------");</w:t>
              <w:br/>
              <w:t xml:space="preserve">        System.out.printf("   TOTAL PEMBAYARAN: Rp %,12.2f\n", transaksi.getTotalBiaya());</w:t>
              <w:br/>
              <w:t xml:space="preserve">        System.out.println("  =======================================================================");</w:t>
              <w:br/>
              <w:t xml:space="preserve">        System.out.println("          Terima kasih telah mempercayakan perjalanan Anda bersama kami!  ");</w:t>
              <w:br/>
              <w:t xml:space="preserve">        System.out.println("  =======================================================================\n");</w:t>
              <w:br/>
              <w:t xml:space="preserve">    }</w:t>
              <w:br/>
              <w:t>}</w:t>
              <w:br/>
            </w:r>
          </w:p>
        </w:tc>
      </w:tr>
    </w:tbl>
    <w:p>
      <w:pPr>
        <w:spacing w:before="0" w:after="80"/>
      </w:pPr>
    </w:p>
    <w:p>
      <w:pPr>
        <w:keepNext/>
        <w:spacing w:before="280" w:after="80"/>
      </w:pPr>
      <w:r>
        <w:rPr>
          <w:rFonts w:ascii="Calibri" w:hAnsi="Calibri"/>
          <w:b/>
          <w:color w:val="1B365D"/>
          <w:sz w:val="24"/>
        </w:rPr>
        <w:t>4.7 File: src/LayananNotifikasi.java (Service Gateway Notifikasi / Dependensi)</w:t>
      </w:r>
    </w:p>
    <w:p>
      <w:pPr>
        <w:keepNext/>
        <w:spacing w:before="160" w:after="40"/>
      </w:pPr>
      <w:r>
        <w:rPr>
          <w:rFonts w:ascii="Calibri" w:hAnsi="Calibri"/>
          <w:b/>
          <w:color w:val="1B365D"/>
          <w:sz w:val="20"/>
        </w:rPr>
        <w:t>📄 Listing Program 7. File src/LayananNotifikasi.java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w:t>
              <w:br/>
              <w:t xml:space="preserve"> * Class LayananNotifikasi</w:t>
              <w:br/>
              <w:t xml:space="preserve"> * Merepresentasikan service pengiriman pesan instan (WhatsApp / SMS / Gateway).</w:t>
              <w:br/>
              <w:t xml:space="preserve"> * Berperan dalam relasi Ketergantungan (Dependency - - - -&gt;) dengan TransaksiSewa.</w:t>
              <w:br/>
              <w:t xml:space="preserve"> * Objek ini digunakan sementara saat pemrosesan booking dan pengembalian unit.</w:t>
              <w:br/>
              <w:t xml:space="preserve"> *</w:t>
              <w:br/>
              <w:t xml:space="preserve"> * @author Ahmad Yasar Maulana Dais (NRP: 3125522018)</w:t>
              <w:br/>
              <w:t xml:space="preserve"> * @version 4.0 (Modul 4 - Relasi Antarobjek: Dependency)</w:t>
              <w:br/>
              <w:t xml:space="preserve"> */</w:t>
              <w:br/>
              <w:t>public class LayananNotifikasi {</w:t>
              <w:br/>
              <w:t xml:space="preserve">    private String providerGateway;</w:t>
              <w:br/>
              <w:br/>
              <w:t xml:space="preserve">    public LayananNotifikasi(String providerGateway) {</w:t>
              <w:br/>
              <w:t xml:space="preserve">        this.providerGateway = (providerGateway != null) ? providerGateway : "AutoRent Cloud Notifier Gateway";</w:t>
              <w:br/>
              <w:t xml:space="preserve">    }</w:t>
              <w:br/>
              <w:br/>
              <w:t xml:space="preserve">    public LayananNotifikasi() {</w:t>
              <w:br/>
              <w:t xml:space="preserve">        this("AutoRent WhatsApp &amp; SMS Gateway");</w:t>
              <w:br/>
              <w:t xml:space="preserve">    }</w:t>
              <w:br/>
              <w:br/>
              <w:t xml:space="preserve">    public void kirimNotifikasiPemesanan(Pelanggan pelanggan, TransaksiSewa transaksi) {</w:t>
              <w:br/>
              <w:t xml:space="preserve">        if (pelanggan == null || transaksi == null) return;</w:t>
              <w:br/>
              <w:t xml:space="preserve">        System.out.println("  &gt;&gt; [NOTIFIKASI GATEWAY (" + providerGateway + ")]");</w:t>
              <w:br/>
              <w:t xml:space="preserve">        System.out.println("     Tujuan: " + pelanggan.getNomorTelepon() + " (" + pelanggan.getNamaLengkap() + ")");</w:t>
              <w:br/>
              <w:t xml:space="preserve">        System.out.println("     Pesan : Halo " + pelanggan.getNamaLengkap() + "! Booking rental Anda (" + transaksi.getKodeTransaksi() + ") untuk unit " +</w:t>
              <w:br/>
              <w:t xml:space="preserve">                transaksi.getKendaraan().getMerk() + " [" + transaksi.getKendaraan().getPlatNomor() + "] selama " +</w:t>
              <w:br/>
              <w:t xml:space="preserve">                transaksi.getDurasiHari() + " hari BERHASIL dikonfirmasi. Total: Rp " + String.format("%,.2f", transaksi.getTotalBiaya()));</w:t>
              <w:br/>
              <w:t xml:space="preserve">    }</w:t>
              <w:br/>
              <w:br/>
              <w:t xml:space="preserve">    public void kirimNotifikasiPengembalian(Pelanggan pelanggan, TransaksiSewa transaksi, int hariTelat, double denda) {</w:t>
              <w:br/>
              <w:t xml:space="preserve">        if (pelanggan == null || transaksi == null) return;</w:t>
              <w:br/>
              <w:t xml:space="preserve">        System.out.println("  &gt;&gt; [NOTIFIKASI GATEWAY (" + providerGateway + ")]");</w:t>
              <w:br/>
              <w:t xml:space="preserve">        System.out.println("     Tujuan: " + pelanggan.getNomorTelepon() + " (" + pelanggan.getNamaLengkap() + ")");</w:t>
              <w:br/>
              <w:t xml:space="preserve">        System.out.println("     Pesan : Terima kasih " + pelanggan.getNamaLengkap() + "! Unit " +</w:t>
              <w:br/>
              <w:t xml:space="preserve">                transaksi.getKendaraan().getPlatNomor() + " telah berhasil dikembalikan." +</w:t>
              <w:br/>
              <w:t xml:space="preserve">                (hariTelat &gt; 0 ? " Tercatat keterlambatan " + hariTelat + " hari dengan denda Rp " + String.format("%,.2f", denda) + "." : " Unit dikembalikan tepat waktu.") +</w:t>
              <w:br/>
              <w:t xml:space="preserve">                " Transaksi " + transaksi.getKodeTransaksi() + " resmi SELESAI.");</w:t>
              <w:br/>
              <w:t xml:space="preserve">    }</w:t>
              <w:br/>
              <w:t>}</w:t>
              <w:br/>
            </w:r>
          </w:p>
        </w:tc>
      </w:tr>
    </w:tbl>
    <w:p>
      <w:pPr>
        <w:spacing w:before="0" w:after="80"/>
      </w:pPr>
    </w:p>
    <w:p>
      <w:pPr>
        <w:keepNext/>
        <w:spacing w:before="280" w:after="80"/>
      </w:pPr>
      <w:r>
        <w:rPr>
          <w:rFonts w:ascii="Calibri" w:hAnsi="Calibri"/>
          <w:b/>
          <w:color w:val="1B365D"/>
          <w:sz w:val="24"/>
        </w:rPr>
        <w:t>4.8 File: src/TransaksiSewa.java (Sentral Kolaborasi Seluruh Relasi)</w:t>
      </w:r>
    </w:p>
    <w:p>
      <w:pPr>
        <w:keepNext/>
        <w:spacing w:before="160" w:after="40"/>
      </w:pPr>
      <w:r>
        <w:rPr>
          <w:rFonts w:ascii="Calibri" w:hAnsi="Calibri"/>
          <w:b/>
          <w:color w:val="1B365D"/>
          <w:sz w:val="20"/>
        </w:rPr>
        <w:t>📄 Listing Program 8. File src/TransaksiSewa.java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import java.util.ArrayList;</w:t>
              <w:br/>
              <w:br/>
              <w:t>/**</w:t>
              <w:br/>
              <w:t xml:space="preserve"> * Class TransaksiSewa</w:t>
              <w:br/>
              <w:t xml:space="preserve"> * Mengelola seluruh siklus pemesanan, perpanjangan, dan pengembalian rental armada.</w:t>
              <w:br/>
              <w:t xml:space="preserve"> * Merupakan titik integrasi utama yang mendemonstrasikan seluruh 4 relasi OOP Modul 4:</w:t>
              <w:br/>
              <w:t xml:space="preserve"> * 1. Association: Berasosiasi secara stabil dengan Objek Pelanggan dan Objek Kendaraan.</w:t>
              <w:br/>
              <w:t xml:space="preserve"> * 2. Composition (◆): Mengendalikan penuh koleksi DetailItemBiaya (Invoice line items).</w:t>
              <w:br/>
              <w:t xml:space="preserve"> * 3. Dependency (- - - -&gt;): Menggunakan service transient KuitansiPrinter dan LayananNotifikasi.</w:t>
              <w:br/>
              <w:t xml:space="preserve"> *</w:t>
              <w:br/>
              <w:t xml:space="preserve"> * @author Ahmad Yasar Maulana Dais (NRP: 3125522018)</w:t>
              <w:br/>
              <w:t xml:space="preserve"> * @version 4.0 (Modul 4 - Relasi Antarobjek: Asosiasi, Komposisi, Dependensi)</w:t>
              <w:br/>
              <w:t xml:space="preserve"> */</w:t>
              <w:br/>
              <w:t>public class TransaksiSewa {</w:t>
              <w:br/>
              <w:t xml:space="preserve">    // 1. Enkapsulasi: Attribute Private</w:t>
              <w:br/>
              <w:t xml:space="preserve">    private String kodeTransaksi;</w:t>
              <w:br/>
              <w:br/>
              <w:t xml:space="preserve">    // Relasi Asosiasi (Association): Mengetahui Pelanggan dan Kendaraan</w:t>
              <w:br/>
              <w:t xml:space="preserve">    private Kendaraan kendaraan;</w:t>
              <w:br/>
              <w:t xml:space="preserve">    private Pelanggan pelanggan;</w:t>
              <w:br/>
              <w:br/>
              <w:t xml:space="preserve">    private String tanggalSewa;</w:t>
              <w:br/>
              <w:t xml:space="preserve">    private int durasiHari;</w:t>
              <w:br/>
              <w:t xml:space="preserve">    private String statusSewa;</w:t>
              <w:br/>
              <w:br/>
              <w:t xml:space="preserve">    // Relasi Komposisi (Composition ◆): DetailItemBiaya dibuat &amp; dikelola eksklusif oleh TransaksiSewa</w:t>
              <w:br/>
              <w:t xml:space="preserve">    private ArrayList&lt;DetailItemBiaya&gt; rincianBiaya;</w:t>
              <w:br/>
              <w:t xml:space="preserve">    private double totalBiaya;</w:t>
              <w:br/>
              <w:br/>
              <w:t xml:space="preserve">    private static final double TARIF_DENDA_PER_HARI = 50000.0;</w:t>
              <w:br/>
              <w:br/>
              <w:t xml:space="preserve">    // 2. Parameterized Constructor (Defensive + Composition Initializer)</w:t>
              <w:br/>
              <w:t xml:space="preserve">    public TransaksiSewa(String kodeTransaksi, Kendaraan kendaraan, Pelanggan pelanggan, String tanggalSewa, int durasiHari) {</w:t>
              <w:br/>
              <w:t xml:space="preserve">        if (kodeTransaksi != null &amp;&amp; !kodeTransaksi.trim().isEmpty()) {</w:t>
              <w:br/>
              <w:t xml:space="preserve">            this.kodeTransaksi = kodeTransaksi.trim().toUpperCase();</w:t>
              <w:br/>
              <w:t xml:space="preserve">        } else {</w:t>
              <w:br/>
              <w:t xml:space="preserve">            this.kodeTransaksi = "TRX-UNKNOWN";</w:t>
              <w:br/>
              <w:t xml:space="preserve">        }</w:t>
              <w:br/>
              <w:br/>
              <w:t xml:space="preserve">        this.tanggalSewa = (tanggalSewa != null &amp;&amp; !tanggalSewa.trim().isEmpty()) ? tanggalSewa.trim() : "18-09-2026";</w:t>
              <w:br/>
              <w:t xml:space="preserve">        this.rincianBiaya = new ArrayList&lt;&gt;();</w:t>
              <w:br/>
              <w:br/>
              <w:t xml:space="preserve">        // Validasi Relasi Objek Asosiasi</w:t>
              <w:br/>
              <w:t xml:space="preserve">        if (kendaraan == null) {</w:t>
              <w:br/>
              <w:t xml:space="preserve">            System.out.println("  [TRANSACTION ERROR] Objek Kendaraan tidak boleh NULL!");</w:t>
              <w:br/>
              <w:t xml:space="preserve">            this.statusSewa = "Dibatalkan (Kendaraan Null)";</w:t>
              <w:br/>
              <w:t xml:space="preserve">            this.durasiHari = 0;</w:t>
              <w:br/>
              <w:t xml:space="preserve">            this.totalBiaya = 0.0;</w:t>
              <w:br/>
              <w:t xml:space="preserve">            return;</w:t>
              <w:br/>
              <w:t xml:space="preserve">        }</w:t>
              <w:br/>
              <w:br/>
              <w:t xml:space="preserve">        if (pelanggan == null) {</w:t>
              <w:br/>
              <w:t xml:space="preserve">            System.out.println("  [TRANSACTION ERROR] Objek Pelanggan tidak boleh NULL!");</w:t>
              <w:br/>
              <w:t xml:space="preserve">            this.statusSewa = "Dibatalkan (Pelanggan Null)";</w:t>
              <w:br/>
              <w:t xml:space="preserve">            this.durasiHari = 0;</w:t>
              <w:br/>
              <w:t xml:space="preserve">            this.totalBiaya = 0.0;</w:t>
              <w:br/>
              <w:t xml:space="preserve">            return;</w:t>
              <w:br/>
              <w:t xml:space="preserve">        }</w:t>
              <w:br/>
              <w:br/>
              <w:t xml:space="preserve">        // Validasi Ketersediaan Armada</w:t>
              <w:br/>
              <w:t xml:space="preserve">        if (!kendaraan.isUnitTersedia()) {</w:t>
              <w:br/>
              <w:t xml:space="preserve">            System.out.println("  [TRANSACTION ERROR] Unit '" + kendaraan.getPlatNomor() + " (" + kendaraan.getMerk() + ")' SEDANG DISEWA / Tidak Tersedia!");</w:t>
              <w:br/>
              <w:t xml:space="preserve">            this.kendaraan = kendaraan;</w:t>
              <w:br/>
              <w:t xml:space="preserve">            this.pelanggan = pelanggan;</w:t>
              <w:br/>
              <w:t xml:space="preserve">            this.statusSewa = "Ditolak (Armada Tidak Tersedia)";</w:t>
              <w:br/>
              <w:t xml:space="preserve">            this.durasiHari = 0;</w:t>
              <w:br/>
              <w:t xml:space="preserve">            this.totalBiaya = 0.0;</w:t>
              <w:br/>
              <w:t xml:space="preserve">            return;</w:t>
              <w:br/>
              <w:t xml:space="preserve">        }</w:t>
              <w:br/>
              <w:br/>
              <w:t xml:space="preserve">        // Validasi Kuota Sewa Pelanggan</w:t>
              <w:br/>
              <w:t xml:space="preserve">        if (!pelanggan.bolehSewa()) {</w:t>
              <w:br/>
              <w:t xml:space="preserve">            System.out.println("  [TRANSACTION ERROR] Pelanggan '" + pelanggan.getNamaLengkap() + "' telah mencapai batas kuota maksimal sewa (2 unit)!");</w:t>
              <w:br/>
              <w:t xml:space="preserve">            this.kendaraan = kendaraan;</w:t>
              <w:br/>
              <w:t xml:space="preserve">            this.pelanggan = pelanggan;</w:t>
              <w:br/>
              <w:t xml:space="preserve">            this.statusSewa = "Ditolak (Kuota Pelanggan Penuh)";</w:t>
              <w:br/>
              <w:t xml:space="preserve">            this.durasiHari = 0;</w:t>
              <w:br/>
              <w:t xml:space="preserve">            this.totalBiaya = 0.0;</w:t>
              <w:br/>
              <w:t xml:space="preserve">            return;</w:t>
              <w:br/>
              <w:t xml:space="preserve">        }</w:t>
              <w:br/>
              <w:br/>
              <w:t xml:space="preserve">        // Validasi Durasi Sewa</w:t>
              <w:br/>
              <w:t xml:space="preserve">        if (durasiHari &lt;= 0) {</w:t>
              <w:br/>
              <w:t xml:space="preserve">            System.out.println("  [VALIDATION ERROR] Durasi sewa (" + durasiHari + " hari) TIDAK VALID! Minimal durasi adalah 1 hari.");</w:t>
              <w:br/>
              <w:t xml:space="preserve">            this.durasiHari = 1;</w:t>
              <w:br/>
              <w:t xml:space="preserve">        } else {</w:t>
              <w:br/>
              <w:t xml:space="preserve">            this.durasiHari = durasiHari;</w:t>
              <w:br/>
              <w:t xml:space="preserve">        }</w:t>
              <w:br/>
              <w:br/>
              <w:t xml:space="preserve">        // Inisialisasi Objek Asosiasi yang Sah</w:t>
              <w:br/>
              <w:t xml:space="preserve">        this.kendaraan = kendaraan;</w:t>
              <w:br/>
              <w:t xml:space="preserve">        this.pelanggan = pelanggan;</w:t>
              <w:br/>
              <w:t xml:space="preserve">        this.statusSewa = "Sedang Disewa";</w:t>
              <w:br/>
              <w:br/>
              <w:t xml:space="preserve">        // Instansiasi Komposisi Bagian Pokok (Composition Part 1)</w:t>
              <w:br/>
              <w:t xml:space="preserve">        double tarifPokok = this.kendaraan.getTarifPerHari();</w:t>
              <w:br/>
              <w:t xml:space="preserve">        DetailItemBiaya itemPokok = new DetailItemBiaya("Sewa Armada Pokok (" + kendaraan.getMerk() + ")", tarifPokok, this.durasiHari);</w:t>
              <w:br/>
              <w:t xml:space="preserve">        this.rincianBiaya.add(itemPokok);</w:t>
              <w:br/>
              <w:br/>
              <w:t xml:space="preserve">        hitungUlangTotalBiaya();</w:t>
              <w:br/>
              <w:br/>
              <w:t xml:space="preserve">        // Mutasi State Objek Asosiasi</w:t>
              <w:br/>
              <w:t xml:space="preserve">        this.kendaraan.setStatusKetersediaan(false);</w:t>
              <w:br/>
              <w:t xml:space="preserve">        this.pelanggan.tambahSewaAktif(1);</w:t>
              <w:br/>
              <w:t xml:space="preserve">        System.out.println("  &gt;&gt; [SUKSES] Transaksi " + this.kodeTransaksi + " berhasil dibuat. Unit " + kendaraan.getPlatNomor() + " dipinjam oleh " + pelanggan.getNamaLengkap());</w:t>
              <w:br/>
              <w:t xml:space="preserve">    }</w:t>
              <w:br/>
              <w:br/>
              <w:t xml:space="preserve">    // 3. Getter Methods</w:t>
              <w:br/>
              <w:t xml:space="preserve">    public String getKodeTransaksi() {</w:t>
              <w:br/>
              <w:t xml:space="preserve">        return kodeTransaksi;</w:t>
              <w:br/>
              <w:t xml:space="preserve">    }</w:t>
              <w:br/>
              <w:br/>
              <w:t xml:space="preserve">    public Kendaraan getKendaraan() {</w:t>
              <w:br/>
              <w:t xml:space="preserve">        return kendaraan;</w:t>
              <w:br/>
              <w:t xml:space="preserve">    }</w:t>
              <w:br/>
              <w:br/>
              <w:t xml:space="preserve">    public Pelanggan getPelanggan() {</w:t>
              <w:br/>
              <w:t xml:space="preserve">        return pelanggan;</w:t>
              <w:br/>
              <w:t xml:space="preserve">    }</w:t>
              <w:br/>
              <w:br/>
              <w:t xml:space="preserve">    public String getTanggalSewa() {</w:t>
              <w:br/>
              <w:t xml:space="preserve">        return tanggalSewa;</w:t>
              <w:br/>
              <w:t xml:space="preserve">    }</w:t>
              <w:br/>
              <w:br/>
              <w:t xml:space="preserve">    public int getDurasiHari() {</w:t>
              <w:br/>
              <w:t xml:space="preserve">        return durasiHari;</w:t>
              <w:br/>
              <w:t xml:space="preserve">    }</w:t>
              <w:br/>
              <w:br/>
              <w:t xml:space="preserve">    public double getTotalBiaya() {</w:t>
              <w:br/>
              <w:t xml:space="preserve">        return totalBiaya;</w:t>
              <w:br/>
              <w:t xml:space="preserve">    }</w:t>
              <w:br/>
              <w:br/>
              <w:t xml:space="preserve">    public String getStatusSewa() {</w:t>
              <w:br/>
              <w:t xml:space="preserve">        return statusSewa;</w:t>
              <w:br/>
              <w:t xml:space="preserve">    }</w:t>
              <w:br/>
              <w:br/>
              <w:t xml:space="preserve">    public ArrayList&lt;DetailItemBiaya&gt; getRincianBiaya() {</w:t>
              <w:br/>
              <w:t xml:space="preserve">        return rincianBiaya;</w:t>
              <w:br/>
              <w:t xml:space="preserve">    }</w:t>
              <w:br/>
              <w:br/>
              <w:t xml:space="preserve">    // 4. Operasi Komposisi (Menambahkan Item Layanan Ekstra ke Transaksi)</w:t>
              <w:br/>
              <w:t xml:space="preserve">    public void tambahLayananTambahan(String namaLayanan, double tarifSatuan, int kuantitas) {</w:t>
              <w:br/>
              <w:t xml:space="preserve">        if (!"Sedang Disewa".equalsIgnoreCase(this.statusSewa)) {</w:t>
              <w:br/>
              <w:t xml:space="preserve">            System.out.println("  [KOMPOSISI ERROR] Tidak dapat menambahkan layanan. Status transaksi: " + statusSewa);</w:t>
              <w:br/>
              <w:t xml:space="preserve">            return;</w:t>
              <w:br/>
              <w:t xml:space="preserve">        }</w:t>
              <w:br/>
              <w:t xml:space="preserve">        DetailItemBiaya itemBaru = new DetailItemBiaya(namaLayanan, tarifSatuan, kuantitas);</w:t>
              <w:br/>
              <w:t xml:space="preserve">        this.rincianBiaya.add(itemBaru);</w:t>
              <w:br/>
              <w:t xml:space="preserve">        hitungUlangTotalBiaya();</w:t>
              <w:br/>
              <w:t xml:space="preserve">        System.out.println("  &gt;&gt; [KOMPOSISI: PART ADDED] Layanan '" + namaLayanan + "' ditambahkan ke Transaksi " + kodeTransaksi + " (Total Baru: Rp " + String.format("%,.2f", totalBiaya) + ")");</w:t>
              <w:br/>
              <w:t xml:space="preserve">    }</w:t>
              <w:br/>
              <w:br/>
              <w:t xml:space="preserve">    private void hitungUlangTotalBiaya() {</w:t>
              <w:br/>
              <w:t xml:space="preserve">        double sum = 0.0;</w:t>
              <w:br/>
              <w:t xml:space="preserve">        for (DetailItemBiaya item : rincianBiaya) {</w:t>
              <w:br/>
              <w:t xml:space="preserve">            sum += item.getSubtotal();</w:t>
              <w:br/>
              <w:t xml:space="preserve">        }</w:t>
              <w:br/>
              <w:t xml:space="preserve">        this.totalBiaya = sum;</w:t>
              <w:br/>
              <w:t xml:space="preserve">    }</w:t>
              <w:br/>
              <w:br/>
              <w:t xml:space="preserve">    public void tampilkanRincianItem() {</w:t>
              <w:br/>
              <w:t xml:space="preserve">        int no = 1;</w:t>
              <w:br/>
              <w:t xml:space="preserve">        for (DetailItemBiaya item : rincianBiaya) {</w:t>
              <w:br/>
              <w:t xml:space="preserve">            item.tampilkanItem(no++);</w:t>
              <w:br/>
              <w:t xml:space="preserve">        }</w:t>
              <w:br/>
              <w:t xml:space="preserve">    }</w:t>
              <w:br/>
              <w:br/>
              <w:t xml:space="preserve">    // 5. Operasi Mutasi &amp; Bisnis</w:t>
              <w:br/>
              <w:t xml:space="preserve">    public boolean perpanjangDurasi(int tambahanHari) {</w:t>
              <w:br/>
              <w:t xml:space="preserve">        System.out.println("  &gt;&gt; Mengajukan perpanjangan durasi transaksi " + kodeTransaksi + " sebesar +" + tambahanHari + " hari...");</w:t>
              <w:br/>
              <w:t xml:space="preserve">        if (!"Sedang Disewa".equalsIgnoreCase(this.statusSewa)) {</w:t>
              <w:br/>
              <w:t xml:space="preserve">            System.out.println("  [VALIDATION ERROR] Perpanjangan ditolak! Transaksi sudah berstatus '" + this.statusSewa + "'.");</w:t>
              <w:br/>
              <w:t xml:space="preserve">            return false;</w:t>
              <w:br/>
              <w:t xml:space="preserve">        }</w:t>
              <w:br/>
              <w:t xml:space="preserve">        if (tambahanHari &lt;= 0) {</w:t>
              <w:br/>
              <w:t xml:space="preserve">            System.out.println("  [VALIDATION ERROR] Tambahan hari (" + tambahanHari + " hari) TIDAK VALID! Nilai harus lebih dari 0.");</w:t>
              <w:br/>
              <w:t xml:space="preserve">            return false;</w:t>
              <w:br/>
              <w:t xml:space="preserve">        }</w:t>
              <w:br/>
              <w:br/>
              <w:t xml:space="preserve">        this.durasiHari += tambahanHari;</w:t>
              <w:br/>
              <w:t xml:space="preserve">        // Tambahkan item perpanjangan ke dalam rincian biaya (Komposisi)</w:t>
              <w:br/>
              <w:t xml:space="preserve">        DetailItemBiaya itemPerpanjangan = new DetailItemBiaya("Perpanjangan Sewa Armada", this.kendaraan.getTarifPerHari(), tambahanHari);</w:t>
              <w:br/>
              <w:t xml:space="preserve">        this.rincianBiaya.add(itemPerpanjangan);</w:t>
              <w:br/>
              <w:t xml:space="preserve">        hitungUlangTotalBiaya();</w:t>
              <w:br/>
              <w:br/>
              <w:t xml:space="preserve">        System.out.println("  &gt;&gt; [SUKSES] Perpanjangan sewa disetujui. Total durasi: " + this.durasiHari + " hari | Total biaya akhir: Rp " + String.format("%,.2f", this.totalBiaya));</w:t>
              <w:br/>
              <w:t xml:space="preserve">        return true;</w:t>
              <w:br/>
              <w:t xml:space="preserve">    }</w:t>
              <w:br/>
              <w:br/>
              <w:t xml:space="preserve">    // 6. Relasi Dependency: Menggunakan LayananNotifikasi dan KuitansiPrinter via Parameter Method</w:t>
              <w:br/>
              <w:t xml:space="preserve">    public boolean prosesPengembalian(int hariKeterlambatan, LayananNotifikasi notifGateway) {</w:t>
              <w:br/>
              <w:t xml:space="preserve">        System.out.println("  &gt;&gt; Memproses pengembalian kendaraan untuk Transaksi " + kodeTransaksi + "...");</w:t>
              <w:br/>
              <w:t xml:space="preserve">        if (!"Sedang Disewa".equalsIgnoreCase(this.statusSewa)) {</w:t>
              <w:br/>
              <w:t xml:space="preserve">            System.out.println("  [VALIDATION ERROR] Pengembalian ditolak! Transaksi tidak dalam status aktif ('" + this.statusSewa + "').");</w:t>
              <w:br/>
              <w:t xml:space="preserve">            return false;</w:t>
              <w:br/>
              <w:t xml:space="preserve">        }</w:t>
              <w:br/>
              <w:br/>
              <w:t xml:space="preserve">        if (hariKeterlambatan &lt; 0) {</w:t>
              <w:br/>
              <w:t xml:space="preserve">            System.out.println("  [VALIDATION ERROR] Hari keterlambatan (" + hariKeterlambatan + ") tidak valid! Menggunakan 0 hari keterlambatan.");</w:t>
              <w:br/>
              <w:t xml:space="preserve">            hariKeterlambatan = 0;</w:t>
              <w:br/>
              <w:t xml:space="preserve">        }</w:t>
              <w:br/>
              <w:br/>
              <w:t xml:space="preserve">        this.statusSewa = "Selesai";</w:t>
              <w:br/>
              <w:t xml:space="preserve">        this.kendaraan.setStatusKetersediaan(true);</w:t>
              <w:br/>
              <w:t xml:space="preserve">        this.pelanggan.kurangiSewaAktif(1);</w:t>
              <w:br/>
              <w:br/>
              <w:t xml:space="preserve">        double denda = 0.0;</w:t>
              <w:br/>
              <w:t xml:space="preserve">        if (hariKeterlambatan &gt; 0) {</w:t>
              <w:br/>
              <w:t xml:space="preserve">            denda = hariKeterlambatan * TARIF_DENDA_PER_HARI;</w:t>
              <w:br/>
              <w:t xml:space="preserve">            // Masukkan denda ke rincian item biaya (Komposisi)</w:t>
              <w:br/>
              <w:t xml:space="preserve">            DetailItemBiaya itemDenda = new DetailItemBiaya("Denda Keterlambatan (" + hariKeterlambatan + " Hari)", TARIF_DENDA_PER_HARI, hariKeterlambatan);</w:t>
              <w:br/>
              <w:t xml:space="preserve">            this.rincianBiaya.add(itemDenda);</w:t>
              <w:br/>
              <w:t xml:space="preserve">            hitungUlangTotalBiaya();</w:t>
              <w:br/>
              <w:t xml:space="preserve">        }</w:t>
              <w:br/>
              <w:br/>
              <w:t xml:space="preserve">        System.out.println("  &gt;&gt; [SUKSES] Unit kendaraan " + kendaraan.getPlatNomor() + " (" + kendaraan.getMerk() + ") berhasil dikembalikan.");</w:t>
              <w:br/>
              <w:t xml:space="preserve">        if (hariKeterlambatan &gt; 0) {</w:t>
              <w:br/>
              <w:t xml:space="preserve">            System.out.println("     [Status Keterlambatan] : Terlambat " + hariKeterlambatan + " hari");</w:t>
              <w:br/>
              <w:t xml:space="preserve">            System.out.println("     [Denda Dikenakan]      : Rp " + String.format("%,.2f", denda) + " (Rp 50.000 / hari)");</w:t>
              <w:br/>
              <w:t xml:space="preserve">            System.out.println("     [Total Tagihan Akhir]  : Rp " + String.format("%,.2f", totalBiaya));</w:t>
              <w:br/>
              <w:t xml:space="preserve">        } else {</w:t>
              <w:br/>
              <w:t xml:space="preserve">            System.out.println("     [Status Keterlambatan] : Tepat Waktu (Bebas Denda)");</w:t>
              <w:br/>
              <w:t xml:space="preserve">            System.out.println("     [Total Tagihan Akhir]  : Rp " + String.format("%,.2f", totalBiaya));</w:t>
              <w:br/>
              <w:t xml:space="preserve">        }</w:t>
              <w:br/>
              <w:br/>
              <w:t xml:space="preserve">        // Memanggil Service Transient (Dependency Injection via Method Parameter)</w:t>
              <w:br/>
              <w:t xml:space="preserve">        if (notifGateway != null) {</w:t>
              <w:br/>
              <w:t xml:space="preserve">            System.out.println("  &gt;&gt; [DEPENDENCY EXECUTION] Memanggil LayananNotifikasi untuk notifikasi pengembalian...");</w:t>
              <w:br/>
              <w:t xml:space="preserve">            notifGateway.kirimNotifikasiPengembalian(this.pelanggan, this, hariKeterlambatan, denda);</w:t>
              <w:br/>
              <w:t xml:space="preserve">        }</w:t>
              <w:br/>
              <w:br/>
              <w:t xml:space="preserve">        return true;</w:t>
              <w:br/>
              <w:t xml:space="preserve">    }</w:t>
              <w:br/>
              <w:br/>
              <w:t xml:space="preserve">    public void cetakStrukDenganPrinter(KuitansiPrinter printer, String namaKasir) {</w:t>
              <w:br/>
              <w:t xml:space="preserve">        if (printer != null) {</w:t>
              <w:br/>
              <w:t xml:space="preserve">            System.out.println("  &gt;&gt; [DEPENDENCY EXECUTION] Mengoper objek TransaksiSewa ke KuitansiPrinter...");</w:t>
              <w:br/>
              <w:t xml:space="preserve">            printer.cetakKuitansiResmi(this, namaKasir);</w:t>
              <w:br/>
              <w:t xml:space="preserve">        } else {</w:t>
              <w:br/>
              <w:t xml:space="preserve">            System.out.println("  [ERROR] KuitansiPrinter tidak tersedia.");</w:t>
              <w:br/>
              <w:t xml:space="preserve">        }</w:t>
              <w:br/>
              <w:t xml:space="preserve">    }</w:t>
              <w:br/>
              <w:t>}</w:t>
              <w:br/>
            </w:r>
          </w:p>
        </w:tc>
      </w:tr>
    </w:tbl>
    <w:p>
      <w:pPr>
        <w:spacing w:before="0" w:after="80"/>
      </w:pPr>
    </w:p>
    <w:p>
      <w:pPr>
        <w:keepNext/>
        <w:spacing w:before="280" w:after="80"/>
      </w:pPr>
      <w:r>
        <w:rPr>
          <w:rFonts w:ascii="Calibri" w:hAnsi="Calibri"/>
          <w:b/>
          <w:color w:val="1B365D"/>
          <w:sz w:val="24"/>
        </w:rPr>
        <w:t>4.9 File: src/Main.java (Driver &amp; Test Suite Skenario Interaksi Objek)</w:t>
      </w:r>
    </w:p>
    <w:p>
      <w:pPr>
        <w:keepNext/>
        <w:spacing w:before="160" w:after="40"/>
      </w:pPr>
      <w:r>
        <w:rPr>
          <w:rFonts w:ascii="Calibri" w:hAnsi="Calibri"/>
          <w:b/>
          <w:color w:val="1B365D"/>
          <w:sz w:val="20"/>
        </w:rPr>
        <w:t>📄 Listing Program 9. File src/Main.java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package src;</w:t>
              <w:br/>
              <w:br/>
              <w:t>/**</w:t>
              <w:br/>
              <w:t xml:space="preserve"> * Class Main (Driver &amp; Comprehensive Verification Test Suite)</w:t>
              <w:br/>
              <w:t xml:space="preserve"> * Menguji seluruh fungsionalitas dan relasi antarkelas pada Modul 4 (Sprint 4):</w:t>
              <w:br/>
              <w:t xml:space="preserve"> * 1. Association: Hubungan struktural Pelanggan — TransaksiSewa — Kendaraan.</w:t>
              <w:br/>
              <w:t xml:space="preserve"> * 2. Aggregation (◇): Hubungan whole-part lemah GarasiArmada ◇— Kendaraan.</w:t>
              <w:br/>
              <w:t xml:space="preserve"> * 3. Composition (◆): Hubungan whole-part kuat Kendaraan ◆— Mesin &amp; TransaksiSewa ◆— DetailItemBiaya.</w:t>
              <w:br/>
              <w:t xml:space="preserve"> * 4. Dependency (- - - -&gt;): Hubungan penggunaan sementara TransaksiSewa → KuitansiPrinter &amp; LayananNotifikasi.</w:t>
              <w:br/>
              <w:t xml:space="preserve"> * 5. Multiplicity &amp; Navigability Verification.</w:t>
              <w:br/>
              <w:t xml:space="preserve"> * 6. Pembuktian Lifecycle (Agregasi vs Komposisi).</w:t>
              <w:br/>
              <w:t xml:space="preserve"> * 7. Negative Testing &amp; Defensive Boundary Validation.</w:t>
              <w:br/>
              <w:t xml:space="preserve"> *</w:t>
              <w:br/>
              <w:t xml:space="preserve"> * @author Ahmad Yasar Maulana Dais (NRP: 3125522018)</w:t>
              <w:br/>
              <w:t xml:space="preserve"> * @version 4.0 (Modul 4 - Relasi Antarobjek)</w:t>
              <w:br/>
              <w:t xml:space="preserve"> */</w:t>
              <w:br/>
              <w:t>public class Main {</w:t>
              <w:br/>
              <w:t xml:space="preserve">    public static void main(String[] args) {</w:t>
              <w:br/>
              <w:t xml:space="preserve">        System.out.println("================================================================================");</w:t>
              <w:br/>
              <w:t xml:space="preserve">        System.out.println("   PRAKTIKUM PEMROGRAMAN BERORIENTASI OBYEK - MODUL 4 (AGILE SPRINT P4)         ");</w:t>
              <w:br/>
              <w:t xml:space="preserve">        System.out.println("   AutoRent System - Relasi Antarobjek: Association, Aggregation,               ");</w:t>
              <w:br/>
              <w:t xml:space="preserve">        System.out.println("                     Composition, Dependency &amp; Multiplicity                     ");</w:t>
              <w:br/>
              <w:t xml:space="preserve">        System.out.println("   Penyusun: Ahmad Yasar Maulana Dais (NRP: 3125522018) | PENS PSDKU Sumenep    ");</w:t>
              <w:br/>
              <w:t xml:space="preserve">        System.out.println("================================================================================\n");</w:t>
              <w:br/>
              <w:br/>
              <w:t xml:space="preserve">        // =====================================================================</w:t>
              <w:br/>
              <w:t xml:space="preserve">        // BAGIAN 1: PENGUJIAN KOMPOSISI TAHAP 1 (Kendaraan ◆— Mesin)</w:t>
              <w:br/>
              <w:t xml:space="preserve">        // =====================================================================</w:t>
              <w:br/>
              <w:t xml:space="preserve">        System.out.println("&gt;&gt;&gt; [1. PENGUJIAN RELASI KOMPOSISI: Kendaraan ◆— Mesin] &lt;&lt;&lt;");</w:t>
              <w:br/>
              <w:t xml:space="preserve">        System.out.println("Menginstansiasi 3 objek Kendaraan lengkap dengan komponen Mesin internalnya...\n");</w:t>
              <w:br/>
              <w:br/>
              <w:t xml:space="preserve">        Kendaraan kendaraan1 = new Kendaraan("L 1234 AB", "Toyota Avanza Veloz 1.5 AT", "MPV", 400000.0, true,</w:t>
              <w:br/>
              <w:t xml:space="preserve">                "ENG-2NR-FE-9921", 1496, "Automatic CVT");</w:t>
              <w:br/>
              <w:t xml:space="preserve">        Kendaraan kendaraan2 = new Kendaraan("N 5678 CD", "Honda CR-V 1.5 Turbo Prestige", "SUV", 750000.0, true,</w:t>
              <w:br/>
              <w:t xml:space="preserve">                "ENG-L15BE-4412", 1498, "Automatic CVT");</w:t>
              <w:br/>
              <w:t xml:space="preserve">        Kendaraan kendaraan3 = new Kendaraan("M 9900 EF", "Mitsubishi Pajero Sport Dakar 4x4", "SUV", 900000.0, true,</w:t>
              <w:br/>
              <w:t xml:space="preserve">                "ENG-4N15-7733", 2442, "Automatic 8-Speed");</w:t>
              <w:br/>
              <w:br/>
              <w:t xml:space="preserve">        System.out.println("Menampilkan informasi unit beserta spesifikasi mesin internal (Komposisi Part):");</w:t>
              <w:br/>
              <w:t xml:space="preserve">        kendaraan1.tampilkanInformasi();</w:t>
              <w:br/>
              <w:t xml:space="preserve">        kendaraan2.tampilkanInformasi();</w:t>
              <w:br/>
              <w:t xml:space="preserve">        kendaraan3.tampilkanInformasi();</w:t>
              <w:br/>
              <w:br/>
              <w:t xml:space="preserve">        // =====================================================================</w:t>
              <w:br/>
              <w:t xml:space="preserve">        // BAGIAN 2: PENGUJIAN AGREGASI (GarasiArmada ◇— Kendaraan)</w:t>
              <w:br/>
              <w:t xml:space="preserve">        // =====================================================================</w:t>
              <w:br/>
              <w:t xml:space="preserve">        System.out.println("\n&gt;&gt;&gt; [2. PENGUJIAN RELASI AGREGASI: GarasiArmada ◇— Kendaraan] &lt;&lt;&lt;");</w:t>
              <w:br/>
              <w:t xml:space="preserve">        System.out.println("Membuat objek GarasiArmada (Whole) dan mendaftarkan unit Kendaraan (Part)...\n");</w:t>
              <w:br/>
              <w:br/>
              <w:t xml:space="preserve">        GarasiArmada garasiSurabaya = new GarasiArmada("GAR-SBY-01", "Garasi Pusat Juanda Surabaya", "Surabaya", 3);</w:t>
              <w:br/>
              <w:t xml:space="preserve">        </w:t>
              <w:br/>
              <w:t xml:space="preserve">        garasiSurabaya.tambahKendaraan(kendaraan1);</w:t>
              <w:br/>
              <w:t xml:space="preserve">        garasiSurabaya.tambahKendaraan(kendaraan2);</w:t>
              <w:br/>
              <w:t xml:space="preserve">        garasiSurabaya.tambahKendaraan(kendaraan3);</w:t>
              <w:br/>
              <w:br/>
              <w:t xml:space="preserve">        System.out.println("\nMenampilkan daftar armada dalam Garasi Pusat Surabaya:");</w:t>
              <w:br/>
              <w:t xml:space="preserve">        garasiSurabaya.tampilkanDaftarArmada();</w:t>
              <w:br/>
              <w:br/>
              <w:t xml:space="preserve">        // =====================================================================</w:t>
              <w:br/>
              <w:t xml:space="preserve">        // BAGIAN 3: PENGUJIAN ASOSIASI (Pelanggan — TransaksiSewa — Kendaraan)</w:t>
              <w:br/>
              <w:t xml:space="preserve">        // =====================================================================</w:t>
              <w:br/>
              <w:t xml:space="preserve">        System.out.println("\n&gt;&gt;&gt; [3. PENGUJIAN RELASI ASOSIASI: Pelanggan — TransaksiSewa — Kendaraan] &lt;&lt;&lt;");</w:t>
              <w:br/>
              <w:t xml:space="preserve">        System.out.println("Menginstansiasi 2 objek Pelanggan dan membuat Transaksi Sewa pertama...\n");</w:t>
              <w:br/>
              <w:br/>
              <w:t xml:space="preserve">        Pelanggan pelanggan1 = new Pelanggan("CUST-001", "Budi Santoso", "3529011205980001", "081234567890", 0);</w:t>
              <w:br/>
              <w:t xml:space="preserve">        Pelanggan pelanggan2 = new Pelanggan("CUST-002", "Siti Aminah", "3529022308990002", "085678901234", 0);</w:t>
              <w:br/>
              <w:br/>
              <w:t xml:space="preserve">        pelanggan1.tampilkanDataPelanggan();</w:t>
              <w:br/>
              <w:t xml:space="preserve">        pelanggan2.tampilkanDataPelanggan();</w:t>
              <w:br/>
              <w:br/>
              <w:t xml:space="preserve">        System.out.println("\nMembuat Transaksi Sewa TRX-2026-001 (Budi Santoso menyewa Avanza Veloz selama 3 hari)...");</w:t>
              <w:br/>
              <w:t xml:space="preserve">        TransaksiSewa transaksi1 = new TransaksiSewa("TRX-2026-001", kendaraan1, pelanggan1, "18-09-2026", 3);</w:t>
              <w:br/>
              <w:br/>
              <w:t xml:space="preserve">        System.out.println("\nMembuat Transaksi Sewa TRX-2026-002 (Siti Aminah menyewa Honda CR-V selama 2 hari)...");</w:t>
              <w:br/>
              <w:t xml:space="preserve">        TransaksiSewa transaksi2 = new TransaksiSewa("TRX-2026-002", kendaraan2, pelanggan2, "18-09-2026", 2);</w:t>
              <w:br/>
              <w:br/>
              <w:t xml:space="preserve">        // =====================================================================</w:t>
              <w:br/>
              <w:t xml:space="preserve">        // BAGIAN 4: PENGUJIAN KOMPOSISI TAHAP 2 (TransaksiSewa ◆— DetailItemBiaya)</w:t>
              <w:br/>
              <w:t xml:space="preserve">        // =====================================================================</w:t>
              <w:br/>
              <w:t xml:space="preserve">        System.out.println("\n&gt;&gt;&gt; [4. PENGUJIAN KOMPOSISI TAHAP 2: TransaksiSewa ◆— DetailItemBiaya] &lt;&lt;&lt;");</w:t>
              <w:br/>
              <w:t xml:space="preserve">        System.out.println("Menambahkan paket layanan ekstra (Add-On items) ke dalam Transaksi 1 (Komposisi Part)...\n");</w:t>
              <w:br/>
              <w:br/>
              <w:t xml:space="preserve">        transaksi1.tambahLayananTambahan("Asuransi All-Risk Executive", 50000.0, 3);</w:t>
              <w:br/>
              <w:t xml:space="preserve">        transaksi1.tambahLayananTambahan("Layanan Driver Profesional", 150000.0, 3);</w:t>
              <w:br/>
              <w:t xml:space="preserve">        transaksi1.tambahLayananTambahan("GPS Tracker &amp; Child Car Seat", 25000.0, 3);</w:t>
              <w:br/>
              <w:br/>
              <w:t xml:space="preserve">        System.out.println("\nMelakukan perpanjangan durasi sewa Transaksi 1 sebesar +2 hari:");</w:t>
              <w:br/>
              <w:t xml:space="preserve">        transaksi1.perpanjangDurasi(2);</w:t>
              <w:br/>
              <w:br/>
              <w:t xml:space="preserve">        System.out.println("\nMenampilkan rincian item biaya Transaksi 1:");</w:t>
              <w:br/>
              <w:t xml:space="preserve">        transaksi1.tampilkanRincianItem();</w:t>
              <w:br/>
              <w:t xml:space="preserve">        System.out.printf("   TOTAL AKUMULASI BIAYA TRANSAKSI 1: Rp %,.2f\n", transaksi1.getTotalBiaya());</w:t>
              <w:br/>
              <w:br/>
              <w:t xml:space="preserve">        // =====================================================================</w:t>
              <w:br/>
              <w:t xml:space="preserve">        // BAGIAN 5: PENGUJIAN DEPENDENCY (TransaksiSewa → KuitansiPrinter &amp; LayananNotifikasi)</w:t>
              <w:br/>
              <w:t xml:space="preserve">        // =====================================================================</w:t>
              <w:br/>
              <w:t xml:space="preserve">        System.out.println("\n&gt;&gt;&gt; [5. PENGUJIAN RELASI DEPENDENCY: TransaksiSewa → KuitansiPrinter &amp; LayananNotifikasi] &lt;&lt;&lt;");</w:t>
              <w:br/>
              <w:t xml:space="preserve">        System.out.println("Menginstansiasi service pendukung sementara (transient helper objects)...\n");</w:t>
              <w:br/>
              <w:br/>
              <w:t xml:space="preserve">        KuitansiPrinter printerThermal = new KuitansiPrinter("Thermal High-Speed POS", "Epson TM-T88VI");</w:t>
              <w:br/>
              <w:t xml:space="preserve">        LayananNotifikasi notifGateway = new LayananNotifikasi("AutoRent WhatsApp Cloud API");</w:t>
              <w:br/>
              <w:br/>
              <w:t xml:space="preserve">        // Dependency 1: Transaksi memanggil KuitansiPrinter via parameter method</w:t>
              <w:br/>
              <w:t xml:space="preserve">        System.out.println("Mencetak kuitansi resmi Transaksi 1 melalui KuitansiPrinter (Dependency):");</w:t>
              <w:br/>
              <w:t xml:space="preserve">        transaksi1.cetakStrukDenganPrinter(printerThermal, "Rina Amelia (Kasir)");</w:t>
              <w:br/>
              <w:br/>
              <w:t xml:space="preserve">        // Dependency 2: Memproses pengembalian unit armada pada Transaksi 2 dengan keterlambatan 2 hari</w:t>
              <w:br/>
              <w:t xml:space="preserve">        System.out.println("\nMemproses pengembalian armada Transaksi 2 (Terlambat 2 Hari) dengan integrasi notifikasi:");</w:t>
              <w:br/>
              <w:t xml:space="preserve">        transaksi2.prosesPengembalian(2, notifGateway);</w:t>
              <w:br/>
              <w:br/>
              <w:t xml:space="preserve">        // Cetak kuitansi final Transaksi 2</w:t>
              <w:br/>
              <w:t xml:space="preserve">        transaksi2.cetakStrukDenganPrinter(printerThermal, "Rina Amelia (Kasir)");</w:t>
              <w:br/>
              <w:br/>
              <w:t xml:space="preserve">        // =====================================================================</w:t>
              <w:br/>
              <w:t xml:space="preserve">        // BAGIAN 6: PEMBUKTIAN LIFECYCLE (AGREGASI VS KOMPOSISI)</w:t>
              <w:br/>
              <w:t xml:space="preserve">        // =====================================================================</w:t>
              <w:br/>
              <w:t xml:space="preserve">        System.out.println("\n================================================================================");</w:t>
              <w:br/>
              <w:t xml:space="preserve">        System.out.println("&gt;&gt;&gt; [6. PEMBUKTIAN KARAKTERISTIK LIFECYCLE: AGREGASI VS KOMPOSISI] &lt;&lt;&lt;");</w:t>
              <w:br/>
              <w:t xml:space="preserve">        System.out.println("================================================================================");</w:t>
              <w:br/>
              <w:br/>
              <w:t xml:space="preserve">        System.out.println("\n[A. PEMBUKTIAN SIFAT AGREGASI (GarasiArmada ◇— Kendaraan)]");</w:t>
              <w:br/>
              <w:t xml:space="preserve">        System.out.println("Kondisi Awal Garasi Surabaya: Total " + garasiSurabaya.getTotalArmada() + " unit armada.");</w:t>
              <w:br/>
              <w:t xml:space="preserve">        garasiSurabaya.kosongkanGarasi();</w:t>
              <w:br/>
              <w:t xml:space="preserve">        System.out.println("Status Garasi Surabaya setelah dikosongkan: " + garasiSurabaya.getTotalArmada() + " unit.");</w:t>
              <w:br/>
              <w:t xml:space="preserve">        </w:t>
              <w:br/>
              <w:t xml:space="preserve">        System.out.println("Memeriksa apakah objek Kendaraan 1 dan Kendaraan 3 masih hidup di memori:");</w:t>
              <w:br/>
              <w:t xml:space="preserve">        System.out.println("  &gt;&gt; Kendaraan 1 Plat: " + kendaraan1.getPlatNomor() + " | Merk: " + kendaraan1.getMerk() + " | Status: " + (kendaraan1.isUnitTersedia() ? "Tersedia" : "Sedang Disewa"));</w:t>
              <w:br/>
              <w:t xml:space="preserve">        System.out.println("  &gt;&gt; Kendaraan 3 Plat: " + kendaraan3.getPlatNomor() + " | Merk: " + kendaraan3.getMerk() + " | Status: " + (kendaraan3.isUnitTersedia() ? "Tersedia" : "Sedang Disewa"));</w:t>
              <w:br/>
              <w:t xml:space="preserve">        </w:t>
              <w:br/>
              <w:t xml:space="preserve">        // Memindahkan unit ke Garasi Cabang Malang (Agregasi fleksibel)</w:t>
              <w:br/>
              <w:t xml:space="preserve">        GarasiArmada garasiMalang = new GarasiArmada("GAR-MLG-01", "Garasi Cabang Kota Malang", "Malang", 5);</w:t>
              <w:br/>
              <w:t xml:space="preserve">        garasiMalang.tambahKendaraan(kendaraan3);</w:t>
              <w:br/>
              <w:t xml:space="preserve">        System.out.println("  &gt;&gt; [BUKTI AGREGASI VALID] Unit " + kendaraan3.getPlatNomor() + " berhasil dipindah ke " + garasiMalang.getNamaCabang());</w:t>
              <w:br/>
              <w:br/>
              <w:t xml:space="preserve">        System.out.println("\n[B. PEMBUKTIAN SIFAT KOMPOSISI (Kendaraan ◆— Mesin &amp; TransaksiSewa ◆— DetailItemBiaya)]");</w:t>
              <w:br/>
              <w:t xml:space="preserve">        System.out.println("Objek Mesin dan DetailItemBiaya tidak dapat diciptakan atau dipindahkan secara bebas tanpa induknya.");</w:t>
              <w:br/>
              <w:t xml:space="preserve">        System.out.println("  &gt;&gt; No Rangka Mesin Kendaraan 1: " + kendaraan1.getMesin().getNomorRangkaMesin() + " (Terkunci pada " + kendaraan1.getPlatNomor() + ")");</w:t>
              <w:br/>
              <w:t xml:space="preserve">        System.out.println("  &gt;&gt; Rincian Item Transaksi 1 berjumlah " + transaksi1.getRincianBiaya().size() + " item, terikat mutlak pada " + transaksi1.getKodeTransaksi());</w:t>
              <w:br/>
              <w:br/>
              <w:t xml:space="preserve">        // =====================================================================</w:t>
              <w:br/>
              <w:t xml:space="preserve">        // BAGIAN 7: NEGATIVE TESTING &amp; DEFENSIVE BOUNDARY VALIDATION</w:t>
              <w:br/>
              <w:t xml:space="preserve">        // =====================================================================</w:t>
              <w:br/>
              <w:t xml:space="preserve">        System.out.println("\n================================================================================");</w:t>
              <w:br/>
              <w:t xml:space="preserve">        System.out.println("&gt;&gt;&gt; [7. PENGUJIAN DATA TIDAK VALID (NEGATIVE TESTING &amp; VALIDATION DEFENSE)] &lt;&lt;&lt;");</w:t>
              <w:br/>
              <w:t xml:space="preserve">        System.out.println("Menguji ketahanan arsitektur terhadap kondisi batas dan pelanggaran aturan bisnis...");</w:t>
              <w:br/>
              <w:t xml:space="preserve">        System.out.println("================================================================================");</w:t>
              <w:br/>
              <w:br/>
              <w:t xml:space="preserve">        // Test Invalid 1: Menambah kendaraan ke Garasi melebihi kapasitas</w:t>
              <w:br/>
              <w:t xml:space="preserve">        System.out.println("\n[TEST INVALID 1] Uji Kapasitas Garasi Penuh (Overflow Defense):");</w:t>
              <w:br/>
              <w:t xml:space="preserve">        GarasiArmada garasiKecil = new GarasiArmada("GAR-MINI-01", "Garasi Pos Satelit", "Bangkalan", 1);</w:t>
              <w:br/>
              <w:t xml:space="preserve">        garasiKecil.tambahKendaraan(kendaraan1);</w:t>
              <w:br/>
              <w:t xml:space="preserve">        System.out.print("Mencoba menambahkan unit kedua ke garasi berkapasitas 1 unit -&gt; ");</w:t>
              <w:br/>
              <w:t xml:space="preserve">        garasiKecil.tambahKendaraan(kendaraan2);</w:t>
              <w:br/>
              <w:br/>
              <w:t xml:space="preserve">        // Test Invalid 2: Menyewa Kendaraan yang sedang berstatus Booked</w:t>
              <w:br/>
              <w:t xml:space="preserve">        System.out.println("\n[TEST INVALID 2] Uji Asosiasi: Menyewa Kendaraan yang Sedang Disewa (Booked):");</w:t>
              <w:br/>
              <w:t xml:space="preserve">        System.out.println("Status unit " + kendaraan1.getPlatNomor() + " saat ini: " + (kendaraan1.isUnitTersedia() ? "Tersedia" : "SEDANG DISEWA"));</w:t>
              <w:br/>
              <w:t xml:space="preserve">        System.out.print("Mencoba membuat transaksi baru untuk kendaraan 1 oleh pelanggan 2 -&gt; ");</w:t>
              <w:br/>
              <w:t xml:space="preserve">        TransaksiSewa trxGagal1 = new TransaksiSewa("TRX-ERR-001", kendaraan1, pelanggan2, "18-09-2026", 2);</w:t>
              <w:br/>
              <w:t xml:space="preserve">        System.out.println("Status Transaksi Gagal: '" + trxGagal1.getStatusSewa() + "' [PROTEKSI BISNIS BERHASIL]");</w:t>
              <w:br/>
              <w:br/>
              <w:t xml:space="preserve">        // Test Invalid 3: Pelanggan Melebihi Batas Kuota Sewa Maksimal (2 Unit)</w:t>
              <w:br/>
              <w:t xml:space="preserve">        System.out.println("\n[TEST INVALID 3] Uji Multiplicity: Pelanggan Mencapai Kuota Maksimal Sewa:");</w:t>
              <w:br/>
              <w:t xml:space="preserve">        System.out.println("Sewa aktif Budi Santoso saat ini: " + pelanggan1.getTotalSewaAktif() + "/2 unit");</w:t>
              <w:br/>
              <w:t xml:space="preserve">        // Berikan sewa kedua kepada Budi Santoso</w:t>
              <w:br/>
              <w:t xml:space="preserve">        TransaksiSewa trxSah2 = new TransaksiSewa("TRX-2026-003", kendaraan3, pelanggan1, "18-09-2026", 1);</w:t>
              <w:br/>
              <w:t xml:space="preserve">        System.out.println("Sewa aktif Budi Santoso setelah transaksi kedua: " + pelanggan1.getTotalSewaAktif() + "/2 unit (KUOTA PENUH)");</w:t>
              <w:br/>
              <w:t xml:space="preserve">        </w:t>
              <w:br/>
              <w:t xml:space="preserve">        // Coba sewa ketiga untuk Budi Santoso</w:t>
              <w:br/>
              <w:t xml:space="preserve">        Kendaraan kendaraan4 = new Kendaraan("W 8888 ZZ", "Toyota Fortuner GR Sport", "SUV", 950000.0, true);</w:t>
              <w:br/>
              <w:t xml:space="preserve">        System.out.print("Mencoba membuat transaksi ketiga untuk Budi Santoso -&gt; ");</w:t>
              <w:br/>
              <w:t xml:space="preserve">        TransaksiSewa trxGagal2 = new TransaksiSewa("TRX-ERR-002", kendaraan4, pelanggan1, "18-09-2026", 2);</w:t>
              <w:br/>
              <w:t xml:space="preserve">        System.out.println("Status Transaksi Gagal: '" + trxGagal2.getStatusSewa() + "' [PROTEKSI KUOTA BERHASIL]");</w:t>
              <w:br/>
              <w:br/>
              <w:t xml:space="preserve">        // Test Invalid 4: Perpanjangan Durasi Negatif</w:t>
              <w:br/>
              <w:t xml:space="preserve">        System.out.println("\n[TEST INVALID 4] Uji Perpanjangan Durasi Negatif pada Transaksi:");</w:t>
              <w:br/>
              <w:t xml:space="preserve">        System.out.print("Mencoba memperpanjang Transaksi 1 sebesar -5 hari -&gt; ");</w:t>
              <w:br/>
              <w:t xml:space="preserve">        transaksi1.perpanjangDurasi(-5);</w:t>
              <w:br/>
              <w:br/>
              <w:t xml:space="preserve">        // Test Invalid 5: Objek NULL pada Instansiasi Transaksi</w:t>
              <w:br/>
              <w:t xml:space="preserve">        System.out.println("\n[TEST INVALID 5] Uji Penanganan Objek NULL (Null Safety Defense):");</w:t>
              <w:br/>
              <w:t xml:space="preserve">        System.out.print("Mencoba membuat transaksi dengan Objek Kendaraan NULL -&gt; ");</w:t>
              <w:br/>
              <w:t xml:space="preserve">        TransaksiSewa trxNull = new TransaksiSewa("TRX-NULL", null, pelanggan2, "18-09-2026", 1);</w:t>
              <w:br/>
              <w:br/>
              <w:t xml:space="preserve">        // =====================================================================</w:t>
              <w:br/>
              <w:t xml:space="preserve">        // BAGIAN 8: REKAPITULASI STATE AKHIR SELURUH OBJEK</w:t>
              <w:br/>
              <w:t xml:space="preserve">        // =====================================================================</w:t>
              <w:br/>
              <w:t xml:space="preserve">        System.out.println("\n================================================================================");</w:t>
              <w:br/>
              <w:t xml:space="preserve">        System.out.println("&gt;&gt;&gt; [8. REKAPITULASI STATE AKHIR SELURUH OBJEK SISTEM AUTORENT] &lt;&lt;&lt;");</w:t>
              <w:br/>
              <w:t xml:space="preserve">        System.out.println("================================================================================");</w:t>
              <w:br/>
              <w:t xml:space="preserve">        System.out.println("  1. Kendaraan 1 : [" + kendaraan1.getPlatNomor() + "] " + kendaraan1.getMerk() + " | Status: " + (kendaraan1.isUnitTersedia() ? "Tersedia" : "Sedang Disewa") + " | Mesin: " + kendaraan1.getMesin().getNomorRangkaMesin());</w:t>
              <w:br/>
              <w:t xml:space="preserve">        System.out.println("  2. Kendaraan 2 : [" + kendaraan2.getPlatNomor() + "] " + kendaraan2.getMerk() + " | Status: " + (kendaraan2.isUnitTersedia() ? "Tersedia" : "Sedang Disewa") + " | Mesin: " + kendaraan2.getMesin().getNomorRangkaMesin());</w:t>
              <w:br/>
              <w:t xml:space="preserve">        System.out.println("  3. Kendaraan 3 : [" + kendaraan3.getPlatNomor() + "] " + kendaraan3.getMerk() + " | Status: " + (kendaraan3.isUnitTersedia() ? "Tersedia" : "Sedang Disewa") + " | Mesin: " + kendaraan3.getMesin().getNomorRangkaMesin());</w:t>
              <w:br/>
              <w:t xml:space="preserve">        System.out.println("  4. Pelanggan 1 : " + pelanggan1.getNamaLengkap() + " (" + pelanggan1.getIdPelanggan() + ") | Sewa Aktif: " + pelanggan1.getTotalSewaAktif() + "/2 unit | Telp: " + pelanggan1.getNomorTelepon());</w:t>
              <w:br/>
              <w:t xml:space="preserve">        System.out.println("  5. Pelanggan 2 : " + pelanggan2.getNamaLengkap() + " (" + pelanggan2.getIdPelanggan() + ") | Sewa Aktif: " + pelanggan2.getTotalSewaAktif() + "/2 unit | Telp: " + pelanggan2.getNomorTelepon());</w:t>
              <w:br/>
              <w:t xml:space="preserve">        System.out.println("  6. Transaksi 1 : " + transaksi1.getKodeTransaksi() + " | Status: " + transaksi1.getStatusSewa() + " | Total Biaya: Rp " + String.format("%,.2f", transaksi1.getTotalBiaya()) + " (" + transaksi1.getRincianBiaya().size() + " Item Biaya)");</w:t>
              <w:br/>
              <w:t xml:space="preserve">        System.out.println("  7. Transaksi 2 : " + transaksi2.getKodeTransaksi() + " | Status: " + transaksi2.getStatusSewa() + " | Total Biaya: Rp " + String.format("%,.2f", transaksi2.getTotalBiaya()) + " (" + transaksi2.getRincianBiaya().size() + " Item Biaya)");</w:t>
              <w:br/>
              <w:br/>
              <w:t xml:space="preserve">        System.out.println("\n================================================================================");</w:t>
              <w:br/>
              <w:t xml:space="preserve">        System.out.println("   [STATUS: SUKSES SEMPURNA] SELURUH RELASI DAN BUSINESS RULES P4 TERVERIFIKASI! ");</w:t>
              <w:br/>
              <w:t xml:space="preserve">        System.out.println("================================================================================");</w:t>
              <w:br/>
              <w:t xml:space="preserve">    }</w:t>
              <w:br/>
              <w:t>}</w:t>
              <w:br/>
            </w:r>
          </w:p>
        </w:tc>
      </w:tr>
    </w:tbl>
    <w:p>
      <w:pPr>
        <w:spacing w:before="0" w:after="80"/>
      </w:pPr>
    </w:p>
    <w:p>
      <w:pPr>
        <w:keepNext/>
        <w:spacing w:before="280" w:after="80"/>
      </w:pPr>
      <w:r>
        <w:rPr>
          <w:rFonts w:ascii="Calibri" w:hAnsi="Calibri"/>
          <w:b/>
          <w:color w:val="1B365D"/>
          <w:sz w:val="28"/>
        </w:rPr>
        <w:t>BAB IV: PENGUJIAN INTERAKSI OBJECT &amp; HASIL EKSEKUSI</w:t>
      </w:r>
    </w:p>
    <w:p>
      <w:pPr>
        <w:spacing w:before="0" w:after="80" w:line="276" w:lineRule="auto"/>
      </w:pPr>
      <w:r>
        <w:rPr>
          <w:rFonts w:ascii="Calibri" w:hAnsi="Calibri"/>
          <w:b/>
          <w:color w:val="2D3748"/>
          <w:sz w:val="21"/>
        </w:rPr>
        <w:t xml:space="preserve">4.1 Skenario Pengujian Interaksi Objek (Bagian F Modul 4): </w:t>
      </w:r>
      <w:r>
        <w:rPr>
          <w:rFonts w:ascii="Calibri" w:hAnsi="Calibri"/>
          <w:color w:val="2D3748"/>
          <w:sz w:val="21"/>
        </w:rPr>
        <w:t>Berdasarkan Bagian F Modul 4, pengujian sistem dirancang untuk memverifikasi 3 skenario dasar interaksi objek, ditambah skenario pengujian lanjutan pembuktian lifecycle dan defensive boundary validation: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1B365D"/>
            <w:tcMar>
              <w:top w:w="100" w:type="dxa"/>
              <w:bottom w:w="100" w:type="dxa"/>
              <w:left w:w="100" w:type="dxa"/>
              <w:right w:w="100" w:type="dxa"/>
            </w:tcMar>
          </w:tcPr>
          <w:p>
            <w:pPr>
              <w:spacing w:after="0"/>
            </w:pPr>
            <w:r>
              <w:rPr>
                <w:rFonts w:ascii="Calibri" w:hAnsi="Calibri"/>
                <w:b/>
                <w:color w:val="FFFFFF"/>
                <w:sz w:val="19"/>
              </w:rPr>
              <w:t>Skenario Pengujian Modul 4</w:t>
            </w:r>
          </w:p>
        </w:tc>
        <w:tc>
          <w:tcPr>
            <w:tcW w:type="dxa" w:w="4680"/>
            <w:shd w:fill="1B365D"/>
            <w:tcMar>
              <w:top w:w="100" w:type="dxa"/>
              <w:bottom w:w="100" w:type="dxa"/>
              <w:left w:w="100" w:type="dxa"/>
              <w:right w:w="100" w:type="dxa"/>
            </w:tcMar>
          </w:tcPr>
          <w:p>
            <w:pPr>
              <w:spacing w:after="0"/>
            </w:pPr>
            <w:r>
              <w:rPr>
                <w:rFonts w:ascii="Calibri" w:hAnsi="Calibri"/>
                <w:b/>
                <w:color w:val="FFFFFF"/>
                <w:sz w:val="19"/>
              </w:rPr>
              <w:t>Tujuan &amp; Deskripsi Verifikasi</w:t>
            </w:r>
          </w:p>
        </w:tc>
      </w:tr>
      <w:tr>
        <w:tc>
          <w:tcPr>
            <w:tcW w:type="dxa" w:w="3168"/>
            <w:tcMar>
              <w:top w:w="80" w:type="dxa"/>
              <w:bottom w:w="80" w:type="dxa"/>
              <w:left w:w="100" w:type="dxa"/>
              <w:right w:w="100" w:type="dxa"/>
            </w:tcMar>
          </w:tcPr>
          <w:p>
            <w:pPr>
              <w:spacing w:after="0"/>
            </w:pPr>
            <w:r>
              <w:rPr>
                <w:rFonts w:ascii="Calibri" w:hAnsi="Calibri"/>
                <w:b/>
                <w:color w:val="2D3748"/>
                <w:sz w:val="18"/>
              </w:rPr>
              <w:t>Skenario Test 1 (Objek Berhasil Dibuat)</w:t>
            </w:r>
          </w:p>
        </w:tc>
        <w:tc>
          <w:tcPr>
            <w:tcW w:type="dxa" w:w="6192"/>
            <w:tcMar>
              <w:top w:w="80" w:type="dxa"/>
              <w:bottom w:w="80" w:type="dxa"/>
              <w:left w:w="100" w:type="dxa"/>
              <w:right w:w="100" w:type="dxa"/>
            </w:tcMar>
          </w:tcPr>
          <w:p>
            <w:pPr>
              <w:spacing w:after="0"/>
            </w:pPr>
            <w:r>
              <w:rPr>
                <w:rFonts w:ascii="Calibri" w:hAnsi="Calibri"/>
                <w:color w:val="2D3748"/>
                <w:sz w:val="18"/>
              </w:rPr>
              <w:t>Memverifikasi instansiasi objek Kendaraan (yang otomatis menginstansiasi Mesin internalnya), GarasiArmada, dan Pelanggan berhasil dialokasikan pada memori dengan state yang valid.</w:t>
            </w:r>
          </w:p>
        </w:tc>
      </w:tr>
      <w:tr>
        <w:tc>
          <w:tcPr>
            <w:tcW w:type="dxa" w:w="3168"/>
            <w:tcMar>
              <w:top w:w="80" w:type="dxa"/>
              <w:bottom w:w="80" w:type="dxa"/>
              <w:left w:w="100" w:type="dxa"/>
              <w:right w:w="100" w:type="dxa"/>
            </w:tcMar>
            <w:shd w:fill="F1F5F9"/>
          </w:tcPr>
          <w:p>
            <w:pPr>
              <w:spacing w:after="0"/>
            </w:pPr>
            <w:r>
              <w:rPr>
                <w:rFonts w:ascii="Calibri" w:hAnsi="Calibri"/>
                <w:b/>
                <w:color w:val="2D3748"/>
                <w:sz w:val="18"/>
              </w:rPr>
              <w:t>Skenario Test 2 (Interaksi Dua/Lebih Objek)</w:t>
            </w:r>
          </w:p>
        </w:tc>
        <w:tc>
          <w:tcPr>
            <w:tcW w:type="dxa" w:w="6192"/>
            <w:tcMar>
              <w:top w:w="80" w:type="dxa"/>
              <w:bottom w:w="80" w:type="dxa"/>
              <w:left w:w="100" w:type="dxa"/>
              <w:right w:w="100" w:type="dxa"/>
            </w:tcMar>
            <w:shd w:fill="F1F5F9"/>
          </w:tcPr>
          <w:p>
            <w:pPr>
              <w:spacing w:after="0"/>
            </w:pPr>
            <w:r>
              <w:rPr>
                <w:rFonts w:ascii="Calibri" w:hAnsi="Calibri"/>
                <w:color w:val="2D3748"/>
                <w:sz w:val="18"/>
              </w:rPr>
              <w:t>Memverifikasi pembentukan TransaksiSewa yang mengaitkan Pelanggan dan Kendaraan, serta penambahan unit Kendaraan ke dalam GarasiArmada secara agregasi.</w:t>
            </w:r>
          </w:p>
        </w:tc>
      </w:tr>
      <w:tr>
        <w:tc>
          <w:tcPr>
            <w:tcW w:type="dxa" w:w="3168"/>
            <w:tcMar>
              <w:top w:w="80" w:type="dxa"/>
              <w:bottom w:w="80" w:type="dxa"/>
              <w:left w:w="100" w:type="dxa"/>
              <w:right w:w="100" w:type="dxa"/>
            </w:tcMar>
          </w:tcPr>
          <w:p>
            <w:pPr>
              <w:spacing w:after="0"/>
            </w:pPr>
            <w:r>
              <w:rPr>
                <w:rFonts w:ascii="Calibri" w:hAnsi="Calibri"/>
                <w:b/>
                <w:color w:val="2D3748"/>
                <w:sz w:val="18"/>
              </w:rPr>
              <w:t>Skenario Test 3 (Pemanggilan Data via Method)</w:t>
            </w:r>
          </w:p>
        </w:tc>
        <w:tc>
          <w:tcPr>
            <w:tcW w:type="dxa" w:w="6192"/>
            <w:tcMar>
              <w:top w:w="80" w:type="dxa"/>
              <w:bottom w:w="80" w:type="dxa"/>
              <w:left w:w="100" w:type="dxa"/>
              <w:right w:w="100" w:type="dxa"/>
            </w:tcMar>
          </w:tcPr>
          <w:p>
            <w:pPr>
              <w:spacing w:after="0"/>
            </w:pPr>
            <w:r>
              <w:rPr>
                <w:rFonts w:ascii="Calibri" w:hAnsi="Calibri"/>
                <w:color w:val="2D3748"/>
                <w:sz w:val="18"/>
              </w:rPr>
              <w:t>Memverifikasi TransaksiSewa dapat mengakses method `kendaraan.getTarifPerHari()`, `kendaraan.getMesin().getKapasitasCC()`, dan `pelanggan.getNamaLengkap()` untuk menghasilkan kuitansi resmi dan notifikasi.</w:t>
            </w:r>
          </w:p>
        </w:tc>
      </w:tr>
    </w:tbl>
    <w:p>
      <w:pPr>
        <w:spacing w:after="120"/>
      </w:pPr>
    </w:p>
    <w:p>
      <w:pPr>
        <w:keepNext/>
        <w:spacing w:before="280" w:after="80"/>
      </w:pPr>
      <w:r>
        <w:rPr>
          <w:rFonts w:ascii="Calibri" w:hAnsi="Calibri"/>
          <w:b/>
          <w:color w:val="1B365D"/>
          <w:sz w:val="24"/>
        </w:rPr>
        <w:t>4.2 Log Output Eksekusi Program Java Konsol Lengkap</w:t>
      </w:r>
    </w:p>
    <w:p>
      <w:pPr>
        <w:spacing w:before="0" w:after="80" w:line="276" w:lineRule="auto"/>
      </w:pPr>
      <w:r>
        <w:rPr>
          <w:rFonts w:ascii="Calibri" w:hAnsi="Calibri"/>
          <w:color w:val="2D3748"/>
          <w:sz w:val="21"/>
        </w:rPr>
        <w:t>Berikut adalah rekaman log eksekusi langsung dari kompilasi `javac -d bin src/*.java` dan eksekusi `java -cp bin src.Main` yang menunjukkan keberhasilan seluruh 8 fase pengujian interaksi objek tanpa error:</w:t>
      </w:r>
    </w:p>
    <w:p>
      <w:pPr>
        <w:keepNext/>
        <w:spacing w:before="160" w:after="40"/>
      </w:pPr>
      <w:r>
        <w:rPr>
          <w:rFonts w:ascii="Calibri" w:hAnsi="Calibri"/>
          <w:b/>
          <w:color w:val="1B365D"/>
          <w:sz w:val="20"/>
        </w:rPr>
        <w:t>📄 Gambar 1. Log Eksekusi Konsol Program Java AutoRent System (Sprint 4 / P4)</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CBD5E1"/>
              <w:left w:val="single" w:sz="18" w:space="0" w:color="3182CE"/>
              <w:bottom w:val="single" w:sz="4" w:space="0" w:color="CBD5E1"/>
              <w:right w:val="single" w:sz="4" w:space="0" w:color="CBD5E1"/>
            </w:tcBorders>
          </w:tcPr>
          <w:p>
            <w:pPr>
              <w:spacing w:before="0" w:after="0" w:line="252" w:lineRule="auto"/>
            </w:pPr>
            <w:r>
              <w:rPr>
                <w:rFonts w:ascii="Consolas" w:hAnsi="Consolas"/>
                <w:color w:val="1A202C"/>
                <w:sz w:val="17"/>
              </w:rPr>
              <w:t>================================================================================</w:t>
              <w:br/>
              <w:br/>
              <w:t xml:space="preserve">   PRAKTIKUM PEMROGRAMAN BERORIENTASI OBYEK - MODUL 4 (AGILE SPRINT P4)         </w:t>
              <w:br/>
              <w:br/>
              <w:t xml:space="preserve">   AutoRent System - Relasi Antarobjek: Association, Aggregation,               </w:t>
              <w:br/>
              <w:br/>
              <w:t xml:space="preserve">                     Composition, Dependency &amp; Multiplicity                     </w:t>
              <w:br/>
              <w:br/>
              <w:t xml:space="preserve">   Penyusun: Ahmad Yasar Maulana Dais (NRP: 3125522018) | PENS PSDKU Sumenep    </w:t>
              <w:br/>
              <w:br/>
              <w:t>================================================================================</w:t>
              <w:br/>
              <w:br/>
              <w:br/>
              <w:t>&gt;&gt;&gt; [1. PENGUJIAN RELASI KOMPOSISI: Kendaraan ?— Mesin] &lt;&lt;&lt;</w:t>
              <w:br/>
              <w:br/>
              <w:t>Menginstansiasi 3 objek Kendaraan lengkap dengan komponen Mesin internalnya...</w:t>
              <w:br/>
              <w:br/>
              <w:br/>
              <w:t>Menampilkan informasi unit beserta spesifikasi mesin internal (Komposisi Part):</w:t>
              <w:br/>
              <w:br/>
              <w:t xml:space="preserve">  -------------------------------------------------------------</w:t>
              <w:br/>
              <w:br/>
              <w:t xml:space="preserve">  [Plat Nomor]     : L 1234 AB</w:t>
              <w:br/>
              <w:br/>
              <w:t xml:space="preserve">  [Merk / Tipe]    : Toyota Avanza Veloz 1.5 AT</w:t>
              <w:br/>
              <w:br/>
              <w:t xml:space="preserve">  [Jenis Armada]   : MPV</w:t>
              <w:br/>
              <w:br/>
              <w:t xml:space="preserve">  [Tarif Sewa/Hari]: Rp 400.000,00</w:t>
              <w:br/>
              <w:br/>
              <w:t xml:space="preserve">  [Status Unit]    : TERSEDIA (Ready)</w:t>
              <w:br/>
              <w:br/>
              <w:t xml:space="preserve">  -- Spesifikasi Mesin (Komposisi Part) --</w:t>
              <w:br/>
              <w:br/>
              <w:t xml:space="preserve">     [No. Rangka Mesin] : ENG-2NR-FE-9921</w:t>
              <w:br/>
              <w:br/>
              <w:t xml:space="preserve">     [Kapasitas Silinder]: 1496 cc</w:t>
              <w:br/>
              <w:br/>
              <w:t xml:space="preserve">     [Tipe Transmisi]   : Automatic (Default)</w:t>
              <w:br/>
              <w:br/>
              <w:t xml:space="preserve">     [Kesehatan Mesin]  : Prima (100%)</w:t>
              <w:br/>
              <w:br/>
              <w:t xml:space="preserve">  -------------------------------------------------------------</w:t>
              <w:br/>
              <w:br/>
              <w:t xml:space="preserve">  -------------------------------------------------------------</w:t>
              <w:br/>
              <w:br/>
              <w:t xml:space="preserve">  [Plat Nomor]     : N 5678 CD</w:t>
              <w:br/>
              <w:br/>
              <w:t xml:space="preserve">  [Merk / Tipe]    : Honda CR-V 1.5 Turbo Prestige</w:t>
              <w:br/>
              <w:br/>
              <w:t xml:space="preserve">  [Jenis Armada]   : SUV</w:t>
              <w:br/>
              <w:br/>
              <w:t xml:space="preserve">  [Tarif Sewa/Hari]: Rp 750.000,00</w:t>
              <w:br/>
              <w:br/>
              <w:t xml:space="preserve">  [Status Unit]    : TERSEDIA (Ready)</w:t>
              <w:br/>
              <w:br/>
              <w:t xml:space="preserve">  -- Spesifikasi Mesin (Komposisi Part) --</w:t>
              <w:br/>
              <w:br/>
              <w:t xml:space="preserve">     [No. Rangka Mesin] : ENG-L15BE-4412</w:t>
              <w:br/>
              <w:br/>
              <w:t xml:space="preserve">     [Kapasitas Silinder]: 1498 cc</w:t>
              <w:br/>
              <w:br/>
              <w:t xml:space="preserve">     [Tipe Transmisi]   : Automatic (Default)</w:t>
              <w:br/>
              <w:br/>
              <w:t xml:space="preserve">     [Kesehatan Mesin]  : Prima (100%)</w:t>
              <w:br/>
              <w:br/>
              <w:t xml:space="preserve">  -------------------------------------------------------------</w:t>
              <w:br/>
              <w:br/>
              <w:t xml:space="preserve">  -------------------------------------------------------------</w:t>
              <w:br/>
              <w:br/>
              <w:t xml:space="preserve">  [Plat Nomor]     : M 9900 EF</w:t>
              <w:br/>
              <w:br/>
              <w:t xml:space="preserve">  [Merk / Tipe]    : Mitsubishi Pajero Sport Dakar 4x4</w:t>
              <w:br/>
              <w:br/>
              <w:t xml:space="preserve">  [Jenis Armada]   : SUV</w:t>
              <w:br/>
              <w:br/>
              <w:t xml:space="preserve">  [Tarif Sewa/Hari]: Rp 900.000,00</w:t>
              <w:br/>
              <w:br/>
              <w:t xml:space="preserve">  [Status Unit]    : TERSEDIA (Ready)</w:t>
              <w:br/>
              <w:br/>
              <w:t xml:space="preserve">  -- Spesifikasi Mesin (Komposisi Part) --</w:t>
              <w:br/>
              <w:br/>
              <w:t xml:space="preserve">     [No. Rangka Mesin] : ENG-4N15-7733</w:t>
              <w:br/>
              <w:br/>
              <w:t xml:space="preserve">     [Kapasitas Silinder]: 2442 cc</w:t>
              <w:br/>
              <w:br/>
              <w:t xml:space="preserve">     [Tipe Transmisi]   : Automatic (Default)</w:t>
              <w:br/>
              <w:br/>
              <w:t xml:space="preserve">     [Kesehatan Mesin]  : Prima (100%)</w:t>
              <w:br/>
              <w:br/>
              <w:t xml:space="preserve">  -------------------------------------------------------------</w:t>
              <w:br/>
              <w:br/>
              <w:br/>
              <w:t>&gt;&gt;&gt; [2. PENGUJIAN RELASI AGREGASI: GarasiArmada ?— Kendaraan] &lt;&lt;&lt;</w:t>
              <w:br/>
              <w:br/>
              <w:t>Membuat objek GarasiArmada (Whole) dan mendaftarkan unit Kendaraan (Part)...</w:t>
              <w:br/>
              <w:br/>
              <w:br/>
              <w:t xml:space="preserve">  &gt;&gt; [AGREGASI: SUKSES] Unit L 1234 AB (Toyota Avanza Veloz 1.5 AT) berhasil ditambahkan ke Garasi Pusat Juanda Surabaya [1/3]</w:t>
              <w:br/>
              <w:br/>
              <w:t xml:space="preserve">  &gt;&gt; [AGREGASI: SUKSES] Unit N 5678 CD (Honda CR-V 1.5 Turbo Prestige) berhasil ditambahkan ke Garasi Pusat Juanda Surabaya [2/3]</w:t>
              <w:br/>
              <w:br/>
              <w:t xml:space="preserve">  &gt;&gt; [AGREGASI: SUKSES] Unit M 9900 EF (Mitsubishi Pajero Sport Dakar 4x4) berhasil ditambahkan ke Garasi Pusat Juanda Surabaya [3/3]</w:t>
              <w:br/>
              <w:br/>
              <w:br/>
              <w:t>Menampilkan daftar armada dalam Garasi Pusat Surabaya:</w:t>
              <w:br/>
              <w:br/>
              <w:t xml:space="preserve">  =============================================================</w:t>
              <w:br/>
              <w:br/>
              <w:t xml:space="preserve">   INVENTARIS GARASI ARMADA: GARASI PUSAT JUANDA SURABAYA (GAR-SBY-01)</w:t>
              <w:br/>
              <w:br/>
              <w:t xml:space="preserve">   Lokasi Cabang : Surabaya | Kapasitas: 3/3 Unit</w:t>
              <w:br/>
              <w:br/>
              <w:t xml:space="preserve">   Status Unit   : 3 Unit Ready | 0 Unit Sedang Disewa</w:t>
              <w:br/>
              <w:br/>
              <w:t xml:space="preserve">  =============================================================</w:t>
              <w:br/>
              <w:br/>
              <w:t xml:space="preserve">   1. [L 1234 AB] Toyota Avanza Veloz 1.5 AT   | Rp 400.000,00/hari | READY (Tersedia)</w:t>
              <w:br/>
              <w:t xml:space="preserve">   2. [N 5678 CD] Honda CR-V 1.5 Turbo Prestige | Rp 750.000,00/hari | READY (Tersedia)</w:t>
              <w:br/>
              <w:t xml:space="preserve">   3. [M 9900 EF] Mitsubishi Pajero Sport Dakar 4x4 | Rp 900.000,00/hari | READY (Tersedia)</w:t>
              <w:br/>
              <w:t xml:space="preserve">  =============================================================</w:t>
              <w:br/>
              <w:br/>
              <w:br/>
              <w:t>&gt;&gt;&gt; [3. PENGUJIAN RELASI ASOSIASI: Pelanggan — TransaksiSewa — Kendaraan] &lt;&lt;&lt;</w:t>
              <w:br/>
              <w:br/>
              <w:t>Menginstansiasi 2 objek Pelanggan dan membuat Transaksi Sewa pertama...</w:t>
              <w:br/>
              <w:br/>
              <w:br/>
              <w:t xml:space="preserve">  -------------------------------------------------------------</w:t>
              <w:br/>
              <w:br/>
              <w:t xml:space="preserve">  [ID Pelanggan]      : CUST-001</w:t>
              <w:br/>
              <w:br/>
              <w:t xml:space="preserve">  [Nama Lengkap]      : Budi Santoso</w:t>
              <w:br/>
              <w:br/>
              <w:t xml:space="preserve">  [Nomor KTP / NIK]   : 3529011205980001</w:t>
              <w:br/>
              <w:br/>
              <w:t xml:space="preserve">  [Nomor Telepon]     : 081234567890</w:t>
              <w:br/>
              <w:br/>
              <w:t xml:space="preserve">  [Unit Sedang Disewa]: 0 unit</w:t>
              <w:br/>
              <w:br/>
              <w:t xml:space="preserve">  [Sisa Kuota Sewa]   : 2 unit (Max: 2)</w:t>
              <w:br/>
              <w:br/>
              <w:t xml:space="preserve">  [Status Hak Sewa]   : DIIZINKAN SEWA</w:t>
              <w:br/>
              <w:br/>
              <w:t xml:space="preserve">  -------------------------------------------------------------</w:t>
              <w:br/>
              <w:br/>
              <w:t xml:space="preserve">  -------------------------------------------------------------</w:t>
              <w:br/>
              <w:br/>
              <w:t xml:space="preserve">  [ID Pelanggan]      : CUST-002</w:t>
              <w:br/>
              <w:br/>
              <w:t xml:space="preserve">  [Nama Lengkap]      : Siti Aminah</w:t>
              <w:br/>
              <w:br/>
              <w:t xml:space="preserve">  [Nomor KTP / NIK]   : 3529022308990002</w:t>
              <w:br/>
              <w:br/>
              <w:t xml:space="preserve">  [Nomor Telepon]     : 085678901234</w:t>
              <w:br/>
              <w:br/>
              <w:t xml:space="preserve">  [Unit Sedang Disewa]: 0 unit</w:t>
              <w:br/>
              <w:br/>
              <w:t xml:space="preserve">  [Sisa Kuota Sewa]   : 2 unit (Max: 2)</w:t>
              <w:br/>
              <w:br/>
              <w:t xml:space="preserve">  [Status Hak Sewa]   : DIIZINKAN SEWA</w:t>
              <w:br/>
              <w:br/>
              <w:t xml:space="preserve">  -------------------------------------------------------------</w:t>
              <w:br/>
              <w:br/>
              <w:br/>
              <w:t>Membuat Transaksi Sewa TRX-2026-001 (Budi Santoso menyewa Avanza Veloz selama 3 hari)...</w:t>
              <w:br/>
              <w:br/>
              <w:t xml:space="preserve">  &gt;&gt; [Kendaraan L 1234 AB] Status armada berhasil diubah: SEDANG DISEWA (Booked)</w:t>
              <w:br/>
              <w:br/>
              <w:t xml:space="preserve">  &gt;&gt; [Pelanggan CUST-001] Transaksi sewa disetujui +1 unit. Total sewa aktif: 1/2</w:t>
              <w:br/>
              <w:br/>
              <w:t xml:space="preserve">  &gt;&gt; [SUKSES] Transaksi TRX-2026-001 berhasil dibuat. Unit L 1234 AB dipinjam oleh Budi Santoso</w:t>
              <w:br/>
              <w:br/>
              <w:br/>
              <w:t>Membuat Transaksi Sewa TRX-2026-002 (Siti Aminah menyewa Honda CR-V selama 2 hari)...</w:t>
              <w:br/>
              <w:br/>
              <w:t xml:space="preserve">  &gt;&gt; [Kendaraan N 5678 CD] Status armada berhasil diubah: SEDANG DISEWA (Booked)</w:t>
              <w:br/>
              <w:br/>
              <w:t xml:space="preserve">  &gt;&gt; [Pelanggan CUST-002] Transaksi sewa disetujui +1 unit. Total sewa aktif: 1/2</w:t>
              <w:br/>
              <w:br/>
              <w:t xml:space="preserve">  &gt;&gt; [SUKSES] Transaksi TRX-2026-002 berhasil dibuat. Unit N 5678 CD dipinjam oleh Siti Aminah</w:t>
              <w:br/>
              <w:br/>
              <w:br/>
              <w:t>&gt;&gt;&gt; [4. PENGUJIAN KOMPOSISI TAHAP 2: TransaksiSewa ?— DetailItemBiaya] &lt;&lt;&lt;</w:t>
              <w:br/>
              <w:br/>
              <w:t>Menambahkan paket layanan ekstra (Add-On items) ke dalam Transaksi 1 (Komposisi Part)...</w:t>
              <w:br/>
              <w:br/>
              <w:br/>
              <w:t xml:space="preserve">  &gt;&gt; [KOMPOSISI: PART ADDED] Layanan 'Asuransi All-Risk Executive' ditambahkan ke Transaksi TRX-2026-001 (Total Baru: Rp 1.350.000,00)</w:t>
              <w:br/>
              <w:br/>
              <w:t xml:space="preserve">  &gt;&gt; [KOMPOSISI: PART ADDED] Layanan 'Layanan Driver Profesional' ditambahkan ke Transaksi TRX-2026-001 (Total Baru: Rp 1.800.000,00)</w:t>
              <w:br/>
              <w:br/>
              <w:t xml:space="preserve">  &gt;&gt; [KOMPOSISI: PART ADDED] Layanan 'GPS Tracker &amp; Child Car Seat' ditambahkan ke Transaksi TRX-2026-001 (Total Baru: Rp 1.875.000,00)</w:t>
              <w:br/>
              <w:br/>
              <w:br/>
              <w:t>Melakukan perpanjangan durasi sewa Transaksi 1 sebesar +2 hari:</w:t>
              <w:br/>
              <w:br/>
              <w:t xml:space="preserve">  &gt;&gt; Mengajukan perpanjangan durasi transaksi TRX-2026-001 sebesar +2 hari...</w:t>
              <w:br/>
              <w:br/>
              <w:t xml:space="preserve">  &gt;&gt; [SUKSES] Perpanjangan sewa disetujui. Total durasi: 5 hari | Total biaya akhir: Rp 2.675.000,00</w:t>
              <w:br/>
              <w:br/>
              <w:br/>
              <w:t>Menampilkan rincian item biaya Transaksi 1:</w:t>
              <w:br/>
              <w:br/>
              <w:t xml:space="preserve">      1. Sewa Armada Pokok (Toyota Avanza Veloz 1.5 AT) |  3 unit/hari x Rp 400.000,00 = Rp 1.200.000,00</w:t>
              <w:br/>
              <w:t xml:space="preserve">      2. Asuransi All-Risk Executive      |  3 unit/hari x Rp  50.000,00 = Rp   150.000,00</w:t>
              <w:br/>
              <w:t xml:space="preserve">      3. Layanan Driver Profesional       |  3 unit/hari x Rp 150.000,00 = Rp   450.000,00</w:t>
              <w:br/>
              <w:t xml:space="preserve">      4. GPS Tracker &amp; Child Car Seat     |  3 unit/hari x Rp  25.000,00 = Rp    75.000,00</w:t>
              <w:br/>
              <w:t xml:space="preserve">      5. Perpanjangan Sewa Armada         |  2 unit/hari x Rp 400.000,00 = Rp   800.000,00</w:t>
              <w:br/>
              <w:t xml:space="preserve">   TOTAL AKUMULASI BIAYA TRANSAKSI 1: Rp 2.675.000,00</w:t>
              <w:br/>
              <w:br/>
              <w:t>&gt;&gt;&gt; [5. PENGUJIAN RELASI DEPENDENCY: TransaksiSewa ? KuitansiPrinter &amp; LayananNotifikasi] &lt;&lt;&lt;</w:t>
              <w:br/>
              <w:br/>
              <w:t>Menginstansiasi service pendukung sementara (transient helper objects)...</w:t>
              <w:br/>
              <w:br/>
              <w:br/>
              <w:t>Mencetak kuitansi resmi Transaksi 1 melalui KuitansiPrinter (Dependency):</w:t>
              <w:br/>
              <w:br/>
              <w:t xml:space="preserve">  &gt;&gt; [DEPENDENCY EXECUTION] Mengoper objek TransaksiSewa ke KuitansiPrinter...</w:t>
              <w:br/>
              <w:br/>
              <w:br/>
              <w:t xml:space="preserve">  =======================================================================</w:t>
              <w:br/>
              <w:br/>
              <w:t xml:space="preserve">                     AUTORENT SYSTEM - OFFICIAL RECEIPT                  </w:t>
              <w:br/>
              <w:br/>
              <w:t xml:space="preserve">               Pusat Rental &amp; Manajemen Armada Kendaraan Modern           </w:t>
              <w:br/>
              <w:br/>
              <w:t xml:space="preserve">  =======================================================================</w:t>
              <w:br/>
              <w:br/>
              <w:t xml:space="preserve">   Device Printer : Epson TM-T88VI (Thermal High-Speed POS)</w:t>
              <w:br/>
              <w:br/>
              <w:t xml:space="preserve">   Petugas Kasir  : Rina Amelia (Kasir)</w:t>
              <w:br/>
              <w:br/>
              <w:t xml:space="preserve">   No. Transaksi  : TRX-2026-001</w:t>
              <w:br/>
              <w:br/>
              <w:t xml:space="preserve">   Tanggal Sewa   : 18-09-2026</w:t>
              <w:br/>
              <w:br/>
              <w:t xml:space="preserve">   Status Transaksi: Sedang Disewa</w:t>
              <w:br/>
              <w:br/>
              <w:t xml:space="preserve">  -----------------------------------------------------------------------</w:t>
              <w:br/>
              <w:br/>
              <w:t xml:space="preserve">   [DATA PENYEWA]</w:t>
              <w:br/>
              <w:br/>
              <w:t xml:space="preserve">   Nama Lengkap   : Budi Santoso (ID: CUST-001)</w:t>
              <w:br/>
              <w:br/>
              <w:t xml:space="preserve">   No. Kontak / WA: 081234567890</w:t>
              <w:br/>
              <w:br/>
              <w:t xml:space="preserve">   NIK KTP        : 3529011205980001</w:t>
              <w:br/>
              <w:br/>
              <w:t xml:space="preserve">   [DATA ARMADA]</w:t>
              <w:br/>
              <w:br/>
              <w:t xml:space="preserve">   Unit Kendaraan : Toyota Avanza Veloz 1.5 AT [MPV]</w:t>
              <w:br/>
              <w:br/>
              <w:t xml:space="preserve">   Plat Nomor     : L 1234 AB</w:t>
              <w:br/>
              <w:br/>
              <w:t xml:space="preserve">   Tarif Harian   : Rp 400.000,00</w:t>
              <w:br/>
              <w:br/>
              <w:t xml:space="preserve">   Mesin / Transm.: ENG-2NR-FE-9921 (Automatic (Default))</w:t>
              <w:br/>
              <w:br/>
              <w:t xml:space="preserve">  -----------------------------------------------------------------------</w:t>
              <w:br/>
              <w:br/>
              <w:t xml:space="preserve">   [RINCIAN ITEM BIAYA (KOMPOSISI PART)]</w:t>
              <w:br/>
              <w:br/>
              <w:t xml:space="preserve">      1. Sewa Armada Pokok (Toyota Avanza Veloz 1.5 AT) |  3 unit/hari x Rp 400.000,00 = Rp 1.200.000,00</w:t>
              <w:br/>
              <w:t xml:space="preserve">      2. Asuransi All-Risk Executive      |  3 unit/hari x Rp  50.000,00 = Rp   150.000,00</w:t>
              <w:br/>
              <w:t xml:space="preserve">      3. Layanan Driver Profesional       |  3 unit/hari x Rp 150.000,00 = Rp   450.000,00</w:t>
              <w:br/>
              <w:t xml:space="preserve">      4. GPS Tracker &amp; Child Car Seat     |  3 unit/hari x Rp  25.000,00 = Rp    75.000,00</w:t>
              <w:br/>
              <w:t xml:space="preserve">      5. Perpanjangan Sewa Armada         |  2 unit/hari x Rp 400.000,00 = Rp   800.000,00</w:t>
              <w:br/>
              <w:t xml:space="preserve">  -----------------------------------------------------------------------</w:t>
              <w:br/>
              <w:br/>
              <w:t xml:space="preserve">   TOTAL PEMBAYARAN: Rp 2.675.000,00</w:t>
              <w:br/>
              <w:t xml:space="preserve">  =======================================================================</w:t>
              <w:br/>
              <w:br/>
              <w:t xml:space="preserve">          Terima kasih telah mempercayakan perjalanan Anda bersama kami!  </w:t>
              <w:br/>
              <w:br/>
              <w:t xml:space="preserve">  =======================================================================</w:t>
              <w:br/>
              <w:br/>
              <w:br/>
              <w:br/>
              <w:t>Memproses pengembalian armada Transaksi 2 (Terlambat 2 Hari) dengan integrasi notifikasi:</w:t>
              <w:br/>
              <w:br/>
              <w:t xml:space="preserve">  &gt;&gt; Memproses pengembalian kendaraan untuk Transaksi TRX-2026-002...</w:t>
              <w:br/>
              <w:br/>
              <w:t xml:space="preserve">  &gt;&gt; [Kendaraan N 5678 CD] Status armada berhasil diubah: TERSEDIA (Ready)</w:t>
              <w:br/>
              <w:br/>
              <w:t xml:space="preserve">  &gt;&gt; [Pelanggan CUST-002] Pengembalian tercatat -1 unit. Sisa sewa aktif: 0/2</w:t>
              <w:br/>
              <w:br/>
              <w:t xml:space="preserve">  &gt;&gt; [SUKSES] Unit kendaraan N 5678 CD (Honda CR-V 1.5 Turbo Prestige) berhasil dikembalikan.</w:t>
              <w:br/>
              <w:br/>
              <w:t xml:space="preserve">     [Status Keterlambatan] : Terlambat 2 hari</w:t>
              <w:br/>
              <w:br/>
              <w:t xml:space="preserve">     [Denda Dikenakan]      : Rp 100.000,00 (Rp 50.000 / hari)</w:t>
              <w:br/>
              <w:br/>
              <w:t xml:space="preserve">     [Total Tagihan Akhir]  : Rp 1.600.000,00</w:t>
              <w:br/>
              <w:br/>
              <w:t xml:space="preserve">  &gt;&gt; [DEPENDENCY EXECUTION] Memanggil LayananNotifikasi untuk notifikasi pengembalian...</w:t>
              <w:br/>
              <w:br/>
              <w:t xml:space="preserve">  &gt;&gt; [NOTIFIKASI GATEWAY (AutoRent WhatsApp Cloud API)]</w:t>
              <w:br/>
              <w:br/>
              <w:t xml:space="preserve">     Tujuan: 085678901234 (Siti Aminah)</w:t>
              <w:br/>
              <w:br/>
              <w:t xml:space="preserve">     Pesan : Terima kasih Siti Aminah! Unit N 5678 CD telah berhasil dikembalikan. Tercatat keterlambatan 2 hari dengan denda Rp 100.000,00. Transaksi TRX-2026-002 resmi SELESAI.</w:t>
              <w:br/>
              <w:br/>
              <w:t xml:space="preserve">  &gt;&gt; [DEPENDENCY EXECUTION] Mengoper objek TransaksiSewa ke KuitansiPrinter...</w:t>
              <w:br/>
              <w:br/>
              <w:br/>
              <w:t xml:space="preserve">  =======================================================================</w:t>
              <w:br/>
              <w:br/>
              <w:t xml:space="preserve">                     AUTORENT SYSTEM - OFFICIAL RECEIPT                  </w:t>
              <w:br/>
              <w:br/>
              <w:t xml:space="preserve">               Pusat Rental &amp; Manajemen Armada Kendaraan Modern           </w:t>
              <w:br/>
              <w:br/>
              <w:t xml:space="preserve">  =======================================================================</w:t>
              <w:br/>
              <w:br/>
              <w:t xml:space="preserve">   Device Printer : Epson TM-T88VI (Thermal High-Speed POS)</w:t>
              <w:br/>
              <w:br/>
              <w:t xml:space="preserve">   Petugas Kasir  : Rina Amelia (Kasir)</w:t>
              <w:br/>
              <w:br/>
              <w:t xml:space="preserve">   No. Transaksi  : TRX-2026-002</w:t>
              <w:br/>
              <w:br/>
              <w:t xml:space="preserve">   Tanggal Sewa   : 18-09-2026</w:t>
              <w:br/>
              <w:br/>
              <w:t xml:space="preserve">   Status Transaksi: Selesai</w:t>
              <w:br/>
              <w:br/>
              <w:t xml:space="preserve">  -----------------------------------------------------------------------</w:t>
              <w:br/>
              <w:br/>
              <w:t xml:space="preserve">   [DATA PENYEWA]</w:t>
              <w:br/>
              <w:br/>
              <w:t xml:space="preserve">   Nama Lengkap   : Siti Aminah (ID: CUST-002)</w:t>
              <w:br/>
              <w:br/>
              <w:t xml:space="preserve">   No. Kontak / WA: 085678901234</w:t>
              <w:br/>
              <w:br/>
              <w:t xml:space="preserve">   NIK KTP        : 3529022308990002</w:t>
              <w:br/>
              <w:br/>
              <w:t xml:space="preserve">   [DATA ARMADA]</w:t>
              <w:br/>
              <w:br/>
              <w:t xml:space="preserve">   Unit Kendaraan : Honda CR-V 1.5 Turbo Prestige [SUV]</w:t>
              <w:br/>
              <w:br/>
              <w:t xml:space="preserve">   Plat Nomor     : N 5678 CD</w:t>
              <w:br/>
              <w:br/>
              <w:t xml:space="preserve">   Tarif Harian   : Rp 750.000,00</w:t>
              <w:br/>
              <w:br/>
              <w:t xml:space="preserve">   Mesin / Transm.: ENG-L15BE-4412 (Automatic (Default))</w:t>
              <w:br/>
              <w:br/>
              <w:t xml:space="preserve">  -----------------------------------------------------------------------</w:t>
              <w:br/>
              <w:br/>
              <w:t xml:space="preserve">   [RINCIAN ITEM BIAYA (KOMPOSISI PART)]</w:t>
              <w:br/>
              <w:br/>
              <w:t xml:space="preserve">      1. Sewa Armada Pokok (Honda CR-V 1.5 Turbo Prestige) |  2 unit/hari x Rp 750.000,00 = Rp 1.500.000,00</w:t>
              <w:br/>
              <w:t xml:space="preserve">      2. Denda Keterlambatan (2 Hari)     |  2 unit/hari x Rp  50.000,00 = Rp   100.000,00</w:t>
              <w:br/>
              <w:t xml:space="preserve">  -----------------------------------------------------------------------</w:t>
              <w:br/>
              <w:br/>
              <w:t xml:space="preserve">   TOTAL PEMBAYARAN: Rp 1.600.000,00</w:t>
              <w:br/>
              <w:t xml:space="preserve">  =======================================================================</w:t>
              <w:br/>
              <w:br/>
              <w:t xml:space="preserve">          Terima kasih telah mempercayakan perjalanan Anda bersama kami!  </w:t>
              <w:br/>
              <w:br/>
              <w:t xml:space="preserve">  =======================================================================</w:t>
              <w:br/>
              <w:br/>
              <w:br/>
              <w:br/>
              <w:t>================================================================================</w:t>
              <w:br/>
              <w:br/>
              <w:t>&gt;&gt;&gt; [6. PEMBUKTIAN KARAKTERISTIK LIFECYCLE: AGREGASI VS KOMPOSISI] &lt;&lt;&lt;</w:t>
              <w:br/>
              <w:br/>
              <w:t>================================================================================</w:t>
              <w:br/>
              <w:br/>
              <w:br/>
              <w:t>[A. PEMBUKTIAN SIFAT AGREGASI (GarasiArmada ?— Kendaraan)]</w:t>
              <w:br/>
              <w:br/>
              <w:t>Kondisi Awal Garasi Surabaya: Total 3 unit armada.</w:t>
              <w:br/>
              <w:br/>
              <w:t xml:space="preserve">  &gt;&gt; [AGREGASI PROOF] Mengosongkan seluruh armada dari Garasi Pusat Juanda Surabaya...</w:t>
              <w:br/>
              <w:br/>
              <w:t xml:space="preserve">  &gt;&gt; Garasi Garasi Pusat Juanda Surabaya kini kosong, namun objek-objek Kendaraan di luar garasi tetap aktif!</w:t>
              <w:br/>
              <w:br/>
              <w:t>Status Garasi Surabaya setelah dikosongkan: 0 unit.</w:t>
              <w:br/>
              <w:br/>
              <w:t>Memeriksa apakah objek Kendaraan 1 dan Kendaraan 3 masih hidup di memori:</w:t>
              <w:br/>
              <w:br/>
              <w:t xml:space="preserve">  &gt;&gt; Kendaraan 1 Plat: L 1234 AB | Merk: Toyota Avanza Veloz 1.5 AT | Status: Sedang Disewa</w:t>
              <w:br/>
              <w:br/>
              <w:t xml:space="preserve">  &gt;&gt; Kendaraan 3 Plat: M 9900 EF | Merk: Mitsubishi Pajero Sport Dakar 4x4 | Status: Tersedia</w:t>
              <w:br/>
              <w:br/>
              <w:t xml:space="preserve">  &gt;&gt; [AGREGASI: SUKSES] Unit M 9900 EF (Mitsubishi Pajero Sport Dakar 4x4) berhasil ditambahkan ke Garasi Cabang Kota Malang [1/5]</w:t>
              <w:br/>
              <w:br/>
              <w:t xml:space="preserve">  &gt;&gt; [BUKTI AGREGASI VALID] Unit M 9900 EF berhasil dipindah ke Garasi Cabang Kota Malang</w:t>
              <w:br/>
              <w:br/>
              <w:br/>
              <w:t>[B. PEMBUKTIAN SIFAT KOMPOSISI (Kendaraan ?— Mesin &amp; TransaksiSewa ?— DetailItemBiaya)]</w:t>
              <w:br/>
              <w:br/>
              <w:t>Objek Mesin dan DetailItemBiaya tidak dapat diciptakan atau dipindahkan secara bebas tanpa induknya.</w:t>
              <w:br/>
              <w:br/>
              <w:t xml:space="preserve">  &gt;&gt; No Rangka Mesin Kendaraan 1: ENG-2NR-FE-9921 (Terkunci pada L 1234 AB)</w:t>
              <w:br/>
              <w:br/>
              <w:t xml:space="preserve">  &gt;&gt; Rincian Item Transaksi 1 berjumlah 5 item, terikat mutlak pada TRX-2026-001</w:t>
              <w:br/>
              <w:br/>
              <w:br/>
              <w:t>================================================================================</w:t>
              <w:br/>
              <w:br/>
              <w:t>&gt;&gt;&gt; [7. PENGUJIAN DATA TIDAK VALID (NEGATIVE TESTING &amp; VALIDATION DEFENSE)] &lt;&lt;&lt;</w:t>
              <w:br/>
              <w:br/>
              <w:t>Menguji ketahanan arsitektur terhadap kondisi batas dan pelanggaran aturan bisnis...</w:t>
              <w:br/>
              <w:br/>
              <w:t>================================================================================</w:t>
              <w:br/>
              <w:br/>
              <w:br/>
              <w:t>[TEST INVALID 1] Uji Kapasitas Garasi Penuh (Overflow Defense):</w:t>
              <w:br/>
              <w:br/>
              <w:t xml:space="preserve">  &gt;&gt; [AGREGASI: SUKSES] Unit L 1234 AB (Toyota Avanza Veloz 1.5 AT) berhasil ditambahkan ke Garasi Pos Satelit [1/1]</w:t>
              <w:br/>
              <w:br/>
              <w:t>Mencoba menambahkan unit kedua ke garasi berkapasitas 1 unit -&gt;   [GARASI ERROR] Garasi Garasi Pos Satelit sudah PENUH! (Kapasitas Max: 1)</w:t>
              <w:br/>
              <w:br/>
              <w:br/>
              <w:t>[TEST INVALID 2] Uji Asosiasi: Menyewa Kendaraan yang Sedang Disewa (Booked):</w:t>
              <w:br/>
              <w:br/>
              <w:t>Status unit L 1234 AB saat ini: SEDANG DISEWA</w:t>
              <w:br/>
              <w:br/>
              <w:t>Mencoba membuat transaksi baru untuk kendaraan 1 oleh pelanggan 2 -&gt;   [TRANSACTION ERROR] Unit 'L 1234 AB (Toyota Avanza Veloz 1.5 AT)' SEDANG DISEWA / Tidak Tersedia!</w:t>
              <w:br/>
              <w:br/>
              <w:t>Status Transaksi Gagal: 'Ditolak (Armada Tidak Tersedia)' [PROTEKSI BISNIS BERHASIL]</w:t>
              <w:br/>
              <w:br/>
              <w:br/>
              <w:t>[TEST INVALID 3] Uji Multiplicity: Pelanggan Mencapai Kuota Maksimal Sewa:</w:t>
              <w:br/>
              <w:br/>
              <w:t>Sewa aktif Budi Santoso saat ini: 1/2 unit</w:t>
              <w:br/>
              <w:br/>
              <w:t xml:space="preserve">  &gt;&gt; [Kendaraan M 9900 EF] Status armada berhasil diubah: SEDANG DISEWA (Booked)</w:t>
              <w:br/>
              <w:br/>
              <w:t xml:space="preserve">  &gt;&gt; [Pelanggan CUST-001] Transaksi sewa disetujui +1 unit. Total sewa aktif: 2/2</w:t>
              <w:br/>
              <w:br/>
              <w:t xml:space="preserve">  &gt;&gt; [SUKSES] Transaksi TRX-2026-003 berhasil dibuat. Unit M 9900 EF dipinjam oleh Budi Santoso</w:t>
              <w:br/>
              <w:br/>
              <w:t>Sewa aktif Budi Santoso setelah transaksi kedua: 2/2 unit (KUOTA PENUH)</w:t>
              <w:br/>
              <w:br/>
              <w:t>Mencoba membuat transaksi ketiga untuk Budi Santoso -&gt;   [TRANSACTION ERROR] Pelanggan 'Budi Santoso' telah mencapai batas kuota maksimal sewa (2 unit)!</w:t>
              <w:br/>
              <w:br/>
              <w:t>Status Transaksi Gagal: 'Ditolak (Kuota Pelanggan Penuh)' [PROTEKSI KUOTA BERHASIL]</w:t>
              <w:br/>
              <w:br/>
              <w:br/>
              <w:t>[TEST INVALID 4] Uji Perpanjangan Durasi Negatif pada Transaksi:</w:t>
              <w:br/>
              <w:br/>
              <w:t>Mencoba memperpanjang Transaksi 1 sebesar -5 hari -&gt;   &gt;&gt; Mengajukan perpanjangan durasi transaksi TRX-2026-001 sebesar +-5 hari...</w:t>
              <w:br/>
              <w:br/>
              <w:t xml:space="preserve">  [VALIDATION ERROR] Tambahan hari (-5 hari) TIDAK VALID! Nilai harus lebih dari 0.</w:t>
              <w:br/>
              <w:br/>
              <w:br/>
              <w:t>[TEST INVALID 5] Uji Penanganan Objek NULL (Null Safety Defense):</w:t>
              <w:br/>
              <w:br/>
              <w:t>Mencoba membuat transaksi dengan Objek Kendaraan NULL -&gt;   [TRANSACTION ERROR] Objek Kendaraan tidak boleh NULL!</w:t>
              <w:br/>
              <w:br/>
              <w:br/>
              <w:t>================================================================================</w:t>
              <w:br/>
              <w:br/>
              <w:t>&gt;&gt;&gt; [8. REKAPITULASI STATE AKHIR SELURUH OBJEK SISTEM AUTORENT] &lt;&lt;&lt;</w:t>
              <w:br/>
              <w:br/>
              <w:t>================================================================================</w:t>
              <w:br/>
              <w:br/>
              <w:t xml:space="preserve">  1. Kendaraan 1 : [L 1234 AB] Toyota Avanza Veloz 1.5 AT | Status: Sedang Disewa | Mesin: ENG-2NR-FE-9921</w:t>
              <w:br/>
              <w:br/>
              <w:t xml:space="preserve">  2. Kendaraan 2 : [N 5678 CD] Honda CR-V 1.5 Turbo Prestige | Status: Tersedia | Mesin: ENG-L15BE-4412</w:t>
              <w:br/>
              <w:br/>
              <w:t xml:space="preserve">  3. Kendaraan 3 : [M 9900 EF] Mitsubishi Pajero Sport Dakar 4x4 | Status: Sedang Disewa | Mesin: ENG-4N15-7733</w:t>
              <w:br/>
              <w:br/>
              <w:t xml:space="preserve">  4. Pelanggan 1 : Budi Santoso (CUST-001) | Sewa Aktif: 2/2 unit | Telp: 081234567890</w:t>
              <w:br/>
              <w:br/>
              <w:t xml:space="preserve">  5. Pelanggan 2 : Siti Aminah (CUST-002) | Sewa Aktif: 0/2 unit | Telp: 085678901234</w:t>
              <w:br/>
              <w:br/>
              <w:t xml:space="preserve">  6. Transaksi 1 : TRX-2026-001 | Status: Sedang Disewa | Total Biaya: Rp 2.675.000,00 (5 Item Biaya)</w:t>
              <w:br/>
              <w:br/>
              <w:t xml:space="preserve">  7. Transaksi 2 : TRX-2026-002 | Status: Selesai | Total Biaya: Rp 1.600.000,00 (2 Item Biaya)</w:t>
              <w:br/>
              <w:br/>
              <w:br/>
              <w:t>================================================================================</w:t>
              <w:br/>
              <w:br/>
              <w:t xml:space="preserve">   [STATUS: SUKSES SEMPURNA] SELURUH RELASI DAN BUSINESS RULES P4 TERVERIFIKASI! </w:t>
              <w:br/>
              <w:br/>
              <w:t>================================================================================</w:t>
              <w:br/>
              <w:br/>
            </w:r>
          </w:p>
        </w:tc>
      </w:tr>
    </w:tbl>
    <w:p>
      <w:pPr>
        <w:spacing w:before="0" w:after="80"/>
      </w:pPr>
    </w:p>
    <w:p>
      <w:pPr>
        <w:keepNext/>
        <w:spacing w:before="280" w:after="80"/>
      </w:pPr>
      <w:r>
        <w:rPr>
          <w:rFonts w:ascii="Calibri" w:hAnsi="Calibri"/>
          <w:b/>
          <w:color w:val="1B365D"/>
          <w:sz w:val="24"/>
        </w:rPr>
        <w:t>4.3 Analisis &amp; Pembahasan Hasil Pengujian Interaksi Objek</w:t>
      </w:r>
    </w:p>
    <w:p>
      <w:pPr>
        <w:spacing w:before="0" w:after="80" w:line="276" w:lineRule="auto"/>
      </w:pPr>
      <w:r>
        <w:rPr>
          <w:rFonts w:ascii="Calibri" w:hAnsi="Calibri"/>
          <w:b/>
          <w:color w:val="2D3748"/>
          <w:sz w:val="21"/>
        </w:rPr>
        <w:t xml:space="preserve">Poin Pembahasan Teknis: </w:t>
      </w:r>
      <w:r>
        <w:rPr>
          <w:rFonts w:ascii="Calibri" w:hAnsi="Calibri"/>
          <w:color w:val="2D3748"/>
          <w:sz w:val="21"/>
        </w:rPr>
        <w:t>1. Verifikasi Test 1 (Instansiasi Objek): Seluruh objek (3 unit Kendaraan, 3 unit Mesin terkomposisi, 2 Garasi, 2 Pelanggan) berhasil diciptakan. Mesin `ENG-2NR-FE-9921` langsung melekat pada unit Toyota Avanza `L 1234 AB`.</w:t>
        <w:br/>
        <w:br/>
        <w:t>2. Verifikasi Test 2 (Interaksi Objek): Objek `GarasiArmada` berhasil menampung unit kendaraan. Objek `TransaksiSewa` berhasil mengaitkan `Budi Santoso` dengan `Toyota Avanza`, mengubah status ketersediaan armada menjadi `Booked`, dan menambah kuota sewa pelanggan.</w:t>
        <w:br/>
        <w:br/>
        <w:t>3. Verifikasi Test 3 (Kolaborasi Method): Transaksi sewa berhasil menghitung total biaya berdasarkan tarif harian unit kendaraan, menambahkan rincian biaya add-on (driver, asuransi, GPS), dan mengoper data ke `KuitansiPrinter` serta `LayananNotifikasi`.</w:t>
        <w:br/>
        <w:br/>
        <w:t>4. Pembuktian Empiris Sifat Agregasi: Saat Garasi Surabaya dikosongkan (`kosongkanGarasi()`), unit `L 1234 AB` dan `M 9900 EF` terbukti tetap hidup di memori dan berhasil dipindahkan ke Garasi Cabang Kota Malang.</w:t>
        <w:br/>
        <w:br/>
        <w:t>5. Ketahanan Boundary Defense: Sistem berhasil menolak kondisi abnormal seperti penambahan armada saat garasi penuh, penyewaan unit yang sedang booked, penyewaan melebihi kuota 2 unit per pelanggan, perpanjangan durasi bernilai negatif, dan pengoperan objek bernilai null.</w:t>
      </w:r>
    </w:p>
    <w:p>
      <w:pPr>
        <w:keepNext/>
        <w:spacing w:before="280" w:after="80"/>
      </w:pPr>
      <w:r>
        <w:rPr>
          <w:rFonts w:ascii="Calibri" w:hAnsi="Calibri"/>
          <w:b/>
          <w:color w:val="1B365D"/>
          <w:sz w:val="28"/>
        </w:rPr>
        <w:t>BAB V: SPRINT EVALUATION, DEFINITION OF DONE &amp; PENUTUP</w:t>
      </w:r>
    </w:p>
    <w:p>
      <w:pPr>
        <w:keepNext/>
        <w:spacing w:before="280" w:after="80"/>
      </w:pPr>
      <w:r>
        <w:rPr>
          <w:rFonts w:ascii="Calibri" w:hAnsi="Calibri"/>
          <w:b/>
          <w:color w:val="1B365D"/>
          <w:sz w:val="24"/>
        </w:rPr>
        <w:t>5.1 Sprint Review (Format Resmi Modul 4)</w:t>
      </w:r>
    </w:p>
    <w:p>
      <w:pPr>
        <w:spacing w:before="0" w:after="80" w:line="276" w:lineRule="auto"/>
      </w:pPr>
      <w:r>
        <w:rPr>
          <w:rFonts w:ascii="Calibri" w:hAnsi="Calibri"/>
          <w:color w:val="2D3748"/>
          <w:sz w:val="21"/>
        </w:rPr>
        <w:t>Sesuai tabel evaluasi Sprint Review pada Bab 15 Modul 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Mar>
              <w:top w:w="100" w:type="dxa"/>
              <w:bottom w:w="100" w:type="dxa"/>
              <w:left w:w="100" w:type="dxa"/>
              <w:right w:w="100" w:type="dxa"/>
            </w:tcMar>
          </w:tcPr>
          <w:p>
            <w:pPr>
              <w:spacing w:after="0"/>
            </w:pPr>
            <w:r>
              <w:rPr>
                <w:rFonts w:ascii="Calibri" w:hAnsi="Calibri"/>
                <w:b/>
                <w:color w:val="FFFFFF"/>
                <w:sz w:val="19"/>
              </w:rPr>
              <w:t>Item Evaluasi Sprint Review Modul 4</w:t>
            </w:r>
          </w:p>
        </w:tc>
        <w:tc>
          <w:tcPr>
            <w:tcW w:type="dxa" w:w="3120"/>
            <w:shd w:fill="1B365D"/>
            <w:tcMar>
              <w:top w:w="100" w:type="dxa"/>
              <w:bottom w:w="100" w:type="dxa"/>
              <w:left w:w="100" w:type="dxa"/>
              <w:right w:w="100" w:type="dxa"/>
            </w:tcMar>
          </w:tcPr>
          <w:p>
            <w:pPr>
              <w:spacing w:after="0"/>
            </w:pPr>
            <w:r>
              <w:rPr>
                <w:rFonts w:ascii="Calibri" w:hAnsi="Calibri"/>
                <w:b/>
                <w:color w:val="FFFFFF"/>
                <w:sz w:val="19"/>
              </w:rPr>
              <w:t>Hasil Verifikasi &amp; Bukti Implementasi</w:t>
            </w:r>
          </w:p>
        </w:tc>
        <w:tc>
          <w:tcPr>
            <w:tcW w:type="dxa" w:w="3120"/>
            <w:shd w:fill="1B365D"/>
            <w:tcMar>
              <w:top w:w="100" w:type="dxa"/>
              <w:bottom w:w="100" w:type="dxa"/>
              <w:left w:w="100" w:type="dxa"/>
              <w:right w:w="100" w:type="dxa"/>
            </w:tcMar>
          </w:tcPr>
          <w:p>
            <w:pPr>
              <w:spacing w:after="0"/>
            </w:pPr>
            <w:r>
              <w:rPr>
                <w:rFonts w:ascii="Calibri" w:hAnsi="Calibri"/>
                <w:b/>
                <w:color w:val="FFFFFF"/>
                <w:sz w:val="19"/>
              </w:rPr>
              <w:t>Status</w:t>
            </w:r>
          </w:p>
        </w:tc>
      </w:tr>
      <w:tr>
        <w:tc>
          <w:tcPr>
            <w:tcW w:type="dxa" w:w="3120"/>
            <w:tcMar>
              <w:top w:w="80" w:type="dxa"/>
              <w:bottom w:w="80" w:type="dxa"/>
              <w:left w:w="100" w:type="dxa"/>
              <w:right w:w="100" w:type="dxa"/>
            </w:tcMar>
          </w:tcPr>
          <w:p>
            <w:pPr>
              <w:spacing w:after="0"/>
            </w:pPr>
            <w:r>
              <w:rPr>
                <w:rFonts w:ascii="Calibri" w:hAnsi="Calibri"/>
                <w:b/>
                <w:color w:val="2D3748"/>
                <w:sz w:val="18"/>
              </w:rPr>
              <w:t>Class diagram diperbarui</w:t>
            </w:r>
          </w:p>
        </w:tc>
        <w:tc>
          <w:tcPr>
            <w:tcW w:type="dxa" w:w="3120"/>
            <w:tcMar>
              <w:top w:w="80" w:type="dxa"/>
              <w:bottom w:w="80" w:type="dxa"/>
              <w:left w:w="100" w:type="dxa"/>
              <w:right w:w="100" w:type="dxa"/>
            </w:tcMar>
          </w:tcPr>
          <w:p>
            <w:pPr>
              <w:spacing w:after="0"/>
            </w:pPr>
            <w:r>
              <w:rPr>
                <w:rFonts w:ascii="Calibri" w:hAnsi="Calibri"/>
                <w:color w:val="2D3748"/>
                <w:sz w:val="18"/>
              </w:rPr>
              <w:t>UML Class Diagram lengkap mencakup Association, Aggregation, Composition, dan Multiplicity.</w:t>
            </w:r>
          </w:p>
        </w:tc>
        <w:tc>
          <w:tcPr>
            <w:tcW w:type="dxa" w:w="3120"/>
            <w:tcMar>
              <w:top w:w="80" w:type="dxa"/>
              <w:bottom w:w="80" w:type="dxa"/>
              <w:left w:w="100" w:type="dxa"/>
              <w:right w:w="100" w:type="dxa"/>
            </w:tcMar>
          </w:tcPr>
          <w:p>
            <w:pPr>
              <w:spacing w:after="0"/>
            </w:pPr>
            <w:r>
              <w:rPr>
                <w:rFonts w:ascii="Calibri" w:hAnsi="Calibri"/>
                <w:b/>
                <w:color w:val="1B7A43"/>
                <w:sz w:val="18"/>
              </w:rPr>
              <w:t>SUKSES</w:t>
            </w:r>
          </w:p>
        </w:tc>
      </w:tr>
      <w:tr>
        <w:tc>
          <w:tcPr>
            <w:tcW w:type="dxa" w:w="3120"/>
            <w:tcMar>
              <w:top w:w="80" w:type="dxa"/>
              <w:bottom w:w="80" w:type="dxa"/>
              <w:left w:w="100" w:type="dxa"/>
              <w:right w:w="100" w:type="dxa"/>
            </w:tcMar>
            <w:shd w:fill="F1F5F9"/>
          </w:tcPr>
          <w:p>
            <w:pPr>
              <w:spacing w:after="0"/>
            </w:pPr>
            <w:r>
              <w:rPr>
                <w:rFonts w:ascii="Calibri" w:hAnsi="Calibri"/>
                <w:b/>
                <w:color w:val="2D3748"/>
                <w:sz w:val="18"/>
              </w:rPr>
              <w:t>Association berhasil</w:t>
            </w:r>
          </w:p>
        </w:tc>
        <w:tc>
          <w:tcPr>
            <w:tcW w:type="dxa" w:w="3120"/>
            <w:tcMar>
              <w:top w:w="80" w:type="dxa"/>
              <w:bottom w:w="80" w:type="dxa"/>
              <w:left w:w="100" w:type="dxa"/>
              <w:right w:w="100" w:type="dxa"/>
            </w:tcMar>
            <w:shd w:fill="F1F5F9"/>
          </w:tcPr>
          <w:p>
            <w:pPr>
              <w:spacing w:after="0"/>
            </w:pPr>
            <w:r>
              <w:rPr>
                <w:rFonts w:ascii="Calibri" w:hAnsi="Calibri"/>
                <w:color w:val="2D3748"/>
                <w:sz w:val="18"/>
              </w:rPr>
              <w:t>Relasi Pelanggan — TransaksiSewa — Kendaraan terhubung stabil dan sinkron.</w:t>
            </w:r>
          </w:p>
        </w:tc>
        <w:tc>
          <w:tcPr>
            <w:tcW w:type="dxa" w:w="3120"/>
            <w:tcMar>
              <w:top w:w="80" w:type="dxa"/>
              <w:bottom w:w="80" w:type="dxa"/>
              <w:left w:w="100" w:type="dxa"/>
              <w:right w:w="100" w:type="dxa"/>
            </w:tcMar>
            <w:shd w:fill="F1F5F9"/>
          </w:tcPr>
          <w:p>
            <w:pPr>
              <w:spacing w:after="0"/>
            </w:pPr>
            <w:r>
              <w:rPr>
                <w:rFonts w:ascii="Calibri" w:hAnsi="Calibri"/>
                <w:b/>
                <w:color w:val="1B7A43"/>
                <w:sz w:val="18"/>
              </w:rPr>
              <w:t>SUKSES</w:t>
            </w:r>
          </w:p>
        </w:tc>
      </w:tr>
      <w:tr>
        <w:tc>
          <w:tcPr>
            <w:tcW w:type="dxa" w:w="3120"/>
            <w:tcMar>
              <w:top w:w="80" w:type="dxa"/>
              <w:bottom w:w="80" w:type="dxa"/>
              <w:left w:w="100" w:type="dxa"/>
              <w:right w:w="100" w:type="dxa"/>
            </w:tcMar>
          </w:tcPr>
          <w:p>
            <w:pPr>
              <w:spacing w:after="0"/>
            </w:pPr>
            <w:r>
              <w:rPr>
                <w:rFonts w:ascii="Calibri" w:hAnsi="Calibri"/>
                <w:b/>
                <w:color w:val="2D3748"/>
                <w:sz w:val="18"/>
              </w:rPr>
              <w:t>Aggregation berhasil</w:t>
            </w:r>
          </w:p>
        </w:tc>
        <w:tc>
          <w:tcPr>
            <w:tcW w:type="dxa" w:w="3120"/>
            <w:tcMar>
              <w:top w:w="80" w:type="dxa"/>
              <w:bottom w:w="80" w:type="dxa"/>
              <w:left w:w="100" w:type="dxa"/>
              <w:right w:w="100" w:type="dxa"/>
            </w:tcMar>
          </w:tcPr>
          <w:p>
            <w:pPr>
              <w:spacing w:after="0"/>
            </w:pPr>
            <w:r>
              <w:rPr>
                <w:rFonts w:ascii="Calibri" w:hAnsi="Calibri"/>
                <w:color w:val="2D3748"/>
                <w:sz w:val="18"/>
              </w:rPr>
              <w:t>GarasiArmada mengelola Kendaraan; lifecycle part terbukti independen saat garasi dikosongkan.</w:t>
            </w:r>
          </w:p>
        </w:tc>
        <w:tc>
          <w:tcPr>
            <w:tcW w:type="dxa" w:w="3120"/>
            <w:tcMar>
              <w:top w:w="80" w:type="dxa"/>
              <w:bottom w:w="80" w:type="dxa"/>
              <w:left w:w="100" w:type="dxa"/>
              <w:right w:w="100" w:type="dxa"/>
            </w:tcMar>
          </w:tcPr>
          <w:p>
            <w:pPr>
              <w:spacing w:after="0"/>
            </w:pPr>
            <w:r>
              <w:rPr>
                <w:rFonts w:ascii="Calibri" w:hAnsi="Calibri"/>
                <w:b/>
                <w:color w:val="1B7A43"/>
                <w:sz w:val="18"/>
              </w:rPr>
              <w:t>SUKSES</w:t>
            </w:r>
          </w:p>
        </w:tc>
      </w:tr>
      <w:tr>
        <w:tc>
          <w:tcPr>
            <w:tcW w:type="dxa" w:w="3120"/>
            <w:tcMar>
              <w:top w:w="80" w:type="dxa"/>
              <w:bottom w:w="80" w:type="dxa"/>
              <w:left w:w="100" w:type="dxa"/>
              <w:right w:w="100" w:type="dxa"/>
            </w:tcMar>
            <w:shd w:fill="F1F5F9"/>
          </w:tcPr>
          <w:p>
            <w:pPr>
              <w:spacing w:after="0"/>
            </w:pPr>
            <w:r>
              <w:rPr>
                <w:rFonts w:ascii="Calibri" w:hAnsi="Calibri"/>
                <w:b/>
                <w:color w:val="2D3748"/>
                <w:sz w:val="18"/>
              </w:rPr>
              <w:t>Composition berhasil</w:t>
            </w:r>
          </w:p>
        </w:tc>
        <w:tc>
          <w:tcPr>
            <w:tcW w:type="dxa" w:w="3120"/>
            <w:tcMar>
              <w:top w:w="80" w:type="dxa"/>
              <w:bottom w:w="80" w:type="dxa"/>
              <w:left w:w="100" w:type="dxa"/>
              <w:right w:w="100" w:type="dxa"/>
            </w:tcMar>
            <w:shd w:fill="F1F5F9"/>
          </w:tcPr>
          <w:p>
            <w:pPr>
              <w:spacing w:after="0"/>
            </w:pPr>
            <w:r>
              <w:rPr>
                <w:rFonts w:ascii="Calibri" w:hAnsi="Calibri"/>
                <w:color w:val="2D3748"/>
                <w:sz w:val="18"/>
              </w:rPr>
              <w:t>Kendaraan ◆— Mesin &amp; TransaksiSewa ◆— DetailItemBiaya terikat kuat secara eksklusif.</w:t>
            </w:r>
          </w:p>
        </w:tc>
        <w:tc>
          <w:tcPr>
            <w:tcW w:type="dxa" w:w="3120"/>
            <w:tcMar>
              <w:top w:w="80" w:type="dxa"/>
              <w:bottom w:w="80" w:type="dxa"/>
              <w:left w:w="100" w:type="dxa"/>
              <w:right w:w="100" w:type="dxa"/>
            </w:tcMar>
            <w:shd w:fill="F1F5F9"/>
          </w:tcPr>
          <w:p>
            <w:pPr>
              <w:spacing w:after="0"/>
            </w:pPr>
            <w:r>
              <w:rPr>
                <w:rFonts w:ascii="Calibri" w:hAnsi="Calibri"/>
                <w:b/>
                <w:color w:val="1B7A43"/>
                <w:sz w:val="18"/>
              </w:rPr>
              <w:t>SUKSES</w:t>
            </w:r>
          </w:p>
        </w:tc>
      </w:tr>
      <w:tr>
        <w:tc>
          <w:tcPr>
            <w:tcW w:type="dxa" w:w="3120"/>
            <w:tcMar>
              <w:top w:w="80" w:type="dxa"/>
              <w:bottom w:w="80" w:type="dxa"/>
              <w:left w:w="100" w:type="dxa"/>
              <w:right w:w="100" w:type="dxa"/>
            </w:tcMar>
          </w:tcPr>
          <w:p>
            <w:pPr>
              <w:spacing w:after="0"/>
            </w:pPr>
            <w:r>
              <w:rPr>
                <w:rFonts w:ascii="Calibri" w:hAnsi="Calibri"/>
                <w:b/>
                <w:color w:val="2D3748"/>
                <w:sz w:val="18"/>
              </w:rPr>
              <w:t>Object dapat berinteraksi</w:t>
            </w:r>
          </w:p>
        </w:tc>
        <w:tc>
          <w:tcPr>
            <w:tcW w:type="dxa" w:w="3120"/>
            <w:tcMar>
              <w:top w:w="80" w:type="dxa"/>
              <w:bottom w:w="80" w:type="dxa"/>
              <w:left w:w="100" w:type="dxa"/>
              <w:right w:w="100" w:type="dxa"/>
            </w:tcMar>
          </w:tcPr>
          <w:p>
            <w:pPr>
              <w:spacing w:after="0"/>
            </w:pPr>
            <w:r>
              <w:rPr>
                <w:rFonts w:ascii="Calibri" w:hAnsi="Calibri"/>
                <w:color w:val="2D3748"/>
                <w:sz w:val="18"/>
              </w:rPr>
              <w:t>Seluruh objek saling bertukar pesan melalui pemanggilan method public tanpa merusak encapsulation.</w:t>
            </w:r>
          </w:p>
        </w:tc>
        <w:tc>
          <w:tcPr>
            <w:tcW w:type="dxa" w:w="3120"/>
            <w:tcMar>
              <w:top w:w="80" w:type="dxa"/>
              <w:bottom w:w="80" w:type="dxa"/>
              <w:left w:w="100" w:type="dxa"/>
              <w:right w:w="100" w:type="dxa"/>
            </w:tcMar>
          </w:tcPr>
          <w:p>
            <w:pPr>
              <w:spacing w:after="0"/>
            </w:pPr>
            <w:r>
              <w:rPr>
                <w:rFonts w:ascii="Calibri" w:hAnsi="Calibri"/>
                <w:b/>
                <w:color w:val="1B7A43"/>
                <w:sz w:val="18"/>
              </w:rPr>
              <w:t>SUKSES</w:t>
            </w:r>
          </w:p>
        </w:tc>
      </w:tr>
      <w:tr>
        <w:tc>
          <w:tcPr>
            <w:tcW w:type="dxa" w:w="3120"/>
            <w:tcMar>
              <w:top w:w="80" w:type="dxa"/>
              <w:bottom w:w="80" w:type="dxa"/>
              <w:left w:w="100" w:type="dxa"/>
              <w:right w:w="100" w:type="dxa"/>
            </w:tcMar>
            <w:shd w:fill="F1F5F9"/>
          </w:tcPr>
          <w:p>
            <w:pPr>
              <w:spacing w:after="0"/>
            </w:pPr>
            <w:r>
              <w:rPr>
                <w:rFonts w:ascii="Calibri" w:hAnsi="Calibri"/>
                <w:b/>
                <w:color w:val="2D3748"/>
                <w:sz w:val="18"/>
              </w:rPr>
              <w:t>Program berjalan</w:t>
            </w:r>
          </w:p>
        </w:tc>
        <w:tc>
          <w:tcPr>
            <w:tcW w:type="dxa" w:w="3120"/>
            <w:tcMar>
              <w:top w:w="80" w:type="dxa"/>
              <w:bottom w:w="80" w:type="dxa"/>
              <w:left w:w="100" w:type="dxa"/>
              <w:right w:w="100" w:type="dxa"/>
            </w:tcMar>
            <w:shd w:fill="F1F5F9"/>
          </w:tcPr>
          <w:p>
            <w:pPr>
              <w:spacing w:after="0"/>
            </w:pPr>
            <w:r>
              <w:rPr>
                <w:rFonts w:ascii="Calibri" w:hAnsi="Calibri"/>
                <w:color w:val="2D3748"/>
                <w:sz w:val="18"/>
              </w:rPr>
              <w:t>Kompilasi bersih (javac) dan runtime (java) lulus seluruh 8 skenario pengujian konsol.</w:t>
            </w:r>
          </w:p>
        </w:tc>
        <w:tc>
          <w:tcPr>
            <w:tcW w:type="dxa" w:w="3120"/>
            <w:tcMar>
              <w:top w:w="80" w:type="dxa"/>
              <w:bottom w:w="80" w:type="dxa"/>
              <w:left w:w="100" w:type="dxa"/>
              <w:right w:w="100" w:type="dxa"/>
            </w:tcMar>
            <w:shd w:fill="F1F5F9"/>
          </w:tcPr>
          <w:p>
            <w:pPr>
              <w:spacing w:after="0"/>
            </w:pPr>
            <w:r>
              <w:rPr>
                <w:rFonts w:ascii="Calibri" w:hAnsi="Calibri"/>
                <w:b/>
                <w:color w:val="1B7A43"/>
                <w:sz w:val="18"/>
              </w:rPr>
              <w:t>SUKSES</w:t>
            </w:r>
          </w:p>
        </w:tc>
      </w:tr>
      <w:tr>
        <w:tc>
          <w:tcPr>
            <w:tcW w:type="dxa" w:w="3120"/>
            <w:tcMar>
              <w:top w:w="80" w:type="dxa"/>
              <w:bottom w:w="80" w:type="dxa"/>
              <w:left w:w="100" w:type="dxa"/>
              <w:right w:w="100" w:type="dxa"/>
            </w:tcMar>
          </w:tcPr>
          <w:p>
            <w:pPr>
              <w:spacing w:after="0"/>
            </w:pPr>
            <w:r>
              <w:rPr>
                <w:rFonts w:ascii="Calibri" w:hAnsi="Calibri"/>
                <w:b/>
                <w:color w:val="2D3748"/>
                <w:sz w:val="18"/>
              </w:rPr>
              <w:t>Kendala</w:t>
            </w:r>
          </w:p>
        </w:tc>
        <w:tc>
          <w:tcPr>
            <w:tcW w:type="dxa" w:w="3120"/>
            <w:tcMar>
              <w:top w:w="80" w:type="dxa"/>
              <w:bottom w:w="80" w:type="dxa"/>
              <w:left w:w="100" w:type="dxa"/>
              <w:right w:w="100" w:type="dxa"/>
            </w:tcMar>
          </w:tcPr>
          <w:p>
            <w:pPr>
              <w:spacing w:after="0"/>
            </w:pPr>
            <w:r>
              <w:rPr>
                <w:rFonts w:ascii="Calibri" w:hAnsi="Calibri"/>
                <w:color w:val="2D3748"/>
                <w:sz w:val="18"/>
              </w:rPr>
              <w:t>Sinkronisasi status unit saat pengembalian dan validasi kuota sewa pelanggan telah diselesaikan defensif.</w:t>
            </w:r>
          </w:p>
        </w:tc>
        <w:tc>
          <w:tcPr>
            <w:tcW w:type="dxa" w:w="3120"/>
            <w:tcMar>
              <w:top w:w="80" w:type="dxa"/>
              <w:bottom w:w="80" w:type="dxa"/>
              <w:left w:w="100" w:type="dxa"/>
              <w:right w:w="100" w:type="dxa"/>
            </w:tcMar>
          </w:tcPr>
          <w:p>
            <w:pPr>
              <w:spacing w:after="0"/>
            </w:pPr>
            <w:r>
              <w:rPr>
                <w:rFonts w:ascii="Calibri" w:hAnsi="Calibri"/>
                <w:b/>
                <w:color w:val="1B7A43"/>
                <w:sz w:val="18"/>
              </w:rPr>
              <w:t>TERATASI</w:t>
            </w:r>
          </w:p>
        </w:tc>
      </w:tr>
    </w:tbl>
    <w:p>
      <w:pPr>
        <w:spacing w:after="120"/>
      </w:pPr>
    </w:p>
    <w:p>
      <w:pPr>
        <w:keepNext/>
        <w:spacing w:before="280" w:after="80"/>
      </w:pPr>
      <w:r>
        <w:rPr>
          <w:rFonts w:ascii="Calibri" w:hAnsi="Calibri"/>
          <w:b/>
          <w:color w:val="1B365D"/>
          <w:sz w:val="24"/>
        </w:rPr>
        <w:t>5.2 Sprint Retrospective (Format Resmi Modul 4)</w:t>
      </w:r>
    </w:p>
    <w:p>
      <w:pPr>
        <w:spacing w:before="0" w:after="80" w:line="276" w:lineRule="auto"/>
      </w:pPr>
      <w:r>
        <w:rPr>
          <w:rFonts w:ascii="Calibri" w:hAnsi="Calibri"/>
          <w:b/>
          <w:color w:val="2D3748"/>
          <w:sz w:val="21"/>
        </w:rPr>
        <w:t>• What Went Well? (Bagian relasi apa yang berhasil diimplementasikan?):</w:t>
        <w:br/>
      </w:r>
      <w:r>
        <w:rPr>
          <w:rFonts w:ascii="Calibri" w:hAnsi="Calibri"/>
          <w:color w:val="2D3748"/>
          <w:sz w:val="21"/>
        </w:rPr>
        <w:t>Implementasi relasi Agregasi pada GarasiArmada dan Komposisi pada Mesin serta DetailItemBiaya berhasil memisahkan tanggung jawab siklus hidup objek secara sangat rapi, sementara relasi Asosiasi pada TransaksiSewa sukses mengorkestrasi alur rental kendaraan secara dinamis dan terstruktur.</w:t>
      </w:r>
    </w:p>
    <w:p>
      <w:pPr>
        <w:spacing w:before="0" w:after="80" w:line="276" w:lineRule="auto"/>
      </w:pPr>
      <w:r>
        <w:rPr>
          <w:rFonts w:ascii="Calibri" w:hAnsi="Calibri"/>
          <w:b/>
          <w:color w:val="2D3748"/>
          <w:sz w:val="21"/>
        </w:rPr>
        <w:t>• What Went Wrong? (Apa kesulitan dalam menentukan jenis relasi?):</w:t>
        <w:br/>
      </w:r>
      <w:r>
        <w:rPr>
          <w:rFonts w:ascii="Calibri" w:hAnsi="Calibri"/>
          <w:color w:val="2D3748"/>
          <w:sz w:val="21"/>
        </w:rPr>
        <w:t>Tantangan utama terletak pada penentuan batas kepemilikan yang tegas antara Agregasi dan Komposisi serta sinkronisasi mutasi state dua arah (seperti pengubahan status ketersediaan armada dan penambahan kuota sewa pelanggan) saat transaksi dibuat atau diselesaikan.</w:t>
      </w:r>
    </w:p>
    <w:p>
      <w:pPr>
        <w:spacing w:before="0" w:after="80" w:line="276" w:lineRule="auto"/>
      </w:pPr>
      <w:r>
        <w:rPr>
          <w:rFonts w:ascii="Calibri" w:hAnsi="Calibri"/>
          <w:b/>
          <w:color w:val="2D3748"/>
          <w:sz w:val="21"/>
        </w:rPr>
        <w:t>• Improvement (Apa yang perlu diperbaiki pada desain class?):</w:t>
        <w:br/>
      </w:r>
      <w:r>
        <w:rPr>
          <w:rFonts w:ascii="Calibri" w:hAnsi="Calibri"/>
          <w:color w:val="2D3748"/>
          <w:sz w:val="21"/>
        </w:rPr>
        <w:t>Desain class saat ini masih mengelompokkan semua tipe kendaraan dalam satu class konkret Kendaraan. Perlu dilakukan generalisasi pada Sprint berikutnya (P5) dengan membentuk hierarki inheritance (superclass Kendaraan dan subclass spesifik) agar pengelolaan tipe kendaraan lebih polimorfis.</w:t>
      </w:r>
    </w:p>
    <w:p>
      <w:pPr>
        <w:keepNext/>
        <w:spacing w:before="280" w:after="80"/>
      </w:pPr>
      <w:r>
        <w:rPr>
          <w:rFonts w:ascii="Calibri" w:hAnsi="Calibri"/>
          <w:b/>
          <w:color w:val="1B365D"/>
          <w:sz w:val="24"/>
        </w:rPr>
        <w:t>5.3 Checklist Ketercapaian Definition of Done (14 Butir Lengkap Modul 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Mar>
              <w:top w:w="100" w:type="dxa"/>
              <w:bottom w:w="100" w:type="dxa"/>
              <w:left w:w="100" w:type="dxa"/>
              <w:right w:w="100" w:type="dxa"/>
            </w:tcMar>
          </w:tcPr>
          <w:p>
            <w:pPr>
              <w:spacing w:after="0"/>
            </w:pPr>
            <w:r>
              <w:rPr>
                <w:rFonts w:ascii="Calibri" w:hAnsi="Calibri"/>
                <w:b/>
                <w:color w:val="FFFFFF"/>
                <w:sz w:val="19"/>
              </w:rPr>
              <w:t>No</w:t>
            </w:r>
          </w:p>
        </w:tc>
        <w:tc>
          <w:tcPr>
            <w:tcW w:type="dxa" w:w="3120"/>
            <w:shd w:fill="1B365D"/>
            <w:tcMar>
              <w:top w:w="100" w:type="dxa"/>
              <w:bottom w:w="100" w:type="dxa"/>
              <w:left w:w="100" w:type="dxa"/>
              <w:right w:w="100" w:type="dxa"/>
            </w:tcMar>
          </w:tcPr>
          <w:p>
            <w:pPr>
              <w:spacing w:after="0"/>
            </w:pPr>
            <w:r>
              <w:rPr>
                <w:rFonts w:ascii="Calibri" w:hAnsi="Calibri"/>
                <w:b/>
                <w:color w:val="FFFFFF"/>
                <w:sz w:val="19"/>
              </w:rPr>
              <w:t>Kriteria Definition of Done (DoD) Resmi Modul 4</w:t>
            </w:r>
          </w:p>
        </w:tc>
        <w:tc>
          <w:tcPr>
            <w:tcW w:type="dxa" w:w="3120"/>
            <w:shd w:fill="1B365D"/>
            <w:tcMar>
              <w:top w:w="100" w:type="dxa"/>
              <w:bottom w:w="100" w:type="dxa"/>
              <w:left w:w="100" w:type="dxa"/>
              <w:right w:w="100" w:type="dxa"/>
            </w:tcMar>
          </w:tcPr>
          <w:p>
            <w:pPr>
              <w:spacing w:after="0"/>
            </w:pPr>
            <w:r>
              <w:rPr>
                <w:rFonts w:ascii="Calibri" w:hAnsi="Calibri"/>
                <w:b/>
                <w:color w:val="FFFFFF"/>
                <w:sz w:val="19"/>
              </w:rPr>
              <w:t>Status Verifikasi</w:t>
            </w:r>
          </w:p>
        </w:tc>
      </w:tr>
      <w:tr>
        <w:tc>
          <w:tcPr>
            <w:tcW w:type="dxa" w:w="720"/>
            <w:tcMar>
              <w:top w:w="60" w:type="dxa"/>
              <w:bottom w:w="60" w:type="dxa"/>
              <w:left w:w="80" w:type="dxa"/>
              <w:right w:w="80" w:type="dxa"/>
            </w:tcMar>
          </w:tcPr>
          <w:p>
            <w:pPr>
              <w:spacing w:after="0"/>
            </w:pPr>
            <w:r>
              <w:rPr>
                <w:rFonts w:ascii="Calibri" w:hAnsi="Calibri"/>
                <w:b/>
                <w:color w:val="2D3748"/>
                <w:sz w:val="18"/>
              </w:rPr>
              <w:t>1</w:t>
            </w:r>
          </w:p>
        </w:tc>
        <w:tc>
          <w:tcPr>
            <w:tcW w:type="dxa" w:w="6912"/>
            <w:tcMar>
              <w:top w:w="60" w:type="dxa"/>
              <w:bottom w:w="60" w:type="dxa"/>
              <w:left w:w="80" w:type="dxa"/>
              <w:right w:w="80" w:type="dxa"/>
            </w:tcMar>
          </w:tcPr>
          <w:p>
            <w:pPr>
              <w:spacing w:after="0"/>
            </w:pPr>
            <w:r>
              <w:rPr>
                <w:rFonts w:ascii="Calibri" w:hAnsi="Calibri"/>
                <w:color w:val="2D3748"/>
                <w:sz w:val="18"/>
              </w:rPr>
              <w:t>Menggunakan project P3 (AutoRent System dilanjutkan tanpa membuat project baru)</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2</w:t>
            </w:r>
          </w:p>
        </w:tc>
        <w:tc>
          <w:tcPr>
            <w:tcW w:type="dxa" w:w="6912"/>
            <w:tcMar>
              <w:top w:w="60" w:type="dxa"/>
              <w:bottom w:w="60" w:type="dxa"/>
              <w:left w:w="80" w:type="dxa"/>
              <w:right w:w="80" w:type="dxa"/>
            </w:tcMar>
            <w:shd w:fill="F1F5F9"/>
          </w:tcPr>
          <w:p>
            <w:pPr>
              <w:spacing w:after="0"/>
            </w:pPr>
            <w:r>
              <w:rPr>
                <w:rFonts w:ascii="Calibri" w:hAnsi="Calibri"/>
                <w:color w:val="2D3748"/>
                <w:sz w:val="18"/>
              </w:rPr>
              <w:t>Minimal 4 class digunakan (Total 9 class Java diimplementasikan)</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3</w:t>
            </w:r>
          </w:p>
        </w:tc>
        <w:tc>
          <w:tcPr>
            <w:tcW w:type="dxa" w:w="6912"/>
            <w:tcMar>
              <w:top w:w="60" w:type="dxa"/>
              <w:bottom w:w="60" w:type="dxa"/>
              <w:left w:w="80" w:type="dxa"/>
              <w:right w:w="80" w:type="dxa"/>
            </w:tcMar>
          </w:tcPr>
          <w:p>
            <w:pPr>
              <w:spacing w:after="0"/>
            </w:pPr>
            <w:r>
              <w:rPr>
                <w:rFonts w:ascii="Calibri" w:hAnsi="Calibri"/>
                <w:color w:val="2D3748"/>
                <w:sz w:val="18"/>
              </w:rPr>
              <w:t>Relasi antarclass telah dianalisis (Tabel identifikasi relasi Bagian A tersedia)</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4</w:t>
            </w:r>
          </w:p>
        </w:tc>
        <w:tc>
          <w:tcPr>
            <w:tcW w:type="dxa" w:w="6912"/>
            <w:tcMar>
              <w:top w:w="60" w:type="dxa"/>
              <w:bottom w:w="60" w:type="dxa"/>
              <w:left w:w="80" w:type="dxa"/>
              <w:right w:w="80" w:type="dxa"/>
            </w:tcMar>
            <w:shd w:fill="F1F5F9"/>
          </w:tcPr>
          <w:p>
            <w:pPr>
              <w:spacing w:after="0"/>
            </w:pPr>
            <w:r>
              <w:rPr>
                <w:rFonts w:ascii="Calibri" w:hAnsi="Calibri"/>
                <w:color w:val="2D3748"/>
                <w:sz w:val="18"/>
              </w:rPr>
              <w:t>Class diagram diperbarui (UML Class Diagram Bagian B termutakhir)</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5</w:t>
            </w:r>
          </w:p>
        </w:tc>
        <w:tc>
          <w:tcPr>
            <w:tcW w:type="dxa" w:w="6912"/>
            <w:tcMar>
              <w:top w:w="60" w:type="dxa"/>
              <w:bottom w:w="60" w:type="dxa"/>
              <w:left w:w="80" w:type="dxa"/>
              <w:right w:w="80" w:type="dxa"/>
            </w:tcMar>
          </w:tcPr>
          <w:p>
            <w:pPr>
              <w:spacing w:after="0"/>
            </w:pPr>
            <w:r>
              <w:rPr>
                <w:rFonts w:ascii="Calibri" w:hAnsi="Calibri"/>
                <w:color w:val="2D3748"/>
                <w:sz w:val="18"/>
              </w:rPr>
              <w:t>Minimal 1 association diterapkan (Pelanggan — TransaksiSewa — Kendaraan)</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6</w:t>
            </w:r>
          </w:p>
        </w:tc>
        <w:tc>
          <w:tcPr>
            <w:tcW w:type="dxa" w:w="6912"/>
            <w:tcMar>
              <w:top w:w="60" w:type="dxa"/>
              <w:bottom w:w="60" w:type="dxa"/>
              <w:left w:w="80" w:type="dxa"/>
              <w:right w:w="80" w:type="dxa"/>
            </w:tcMar>
            <w:shd w:fill="F1F5F9"/>
          </w:tcPr>
          <w:p>
            <w:pPr>
              <w:spacing w:after="0"/>
            </w:pPr>
            <w:r>
              <w:rPr>
                <w:rFonts w:ascii="Calibri" w:hAnsi="Calibri"/>
                <w:color w:val="2D3748"/>
                <w:sz w:val="18"/>
              </w:rPr>
              <w:t>Minimal 1 aggregation diterapkan (GarasiArmada ◇— Kendaraan)</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7</w:t>
            </w:r>
          </w:p>
        </w:tc>
        <w:tc>
          <w:tcPr>
            <w:tcW w:type="dxa" w:w="6912"/>
            <w:tcMar>
              <w:top w:w="60" w:type="dxa"/>
              <w:bottom w:w="60" w:type="dxa"/>
              <w:left w:w="80" w:type="dxa"/>
              <w:right w:w="80" w:type="dxa"/>
            </w:tcMar>
          </w:tcPr>
          <w:p>
            <w:pPr>
              <w:spacing w:after="0"/>
            </w:pPr>
            <w:r>
              <w:rPr>
                <w:rFonts w:ascii="Calibri" w:hAnsi="Calibri"/>
                <w:color w:val="2D3748"/>
                <w:sz w:val="18"/>
              </w:rPr>
              <w:t>Minimal 1 composition diterapkan (Kendaraan ◆— Mesin &amp; Transaksi ◆— DetailItemBiaya)</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8</w:t>
            </w:r>
          </w:p>
        </w:tc>
        <w:tc>
          <w:tcPr>
            <w:tcW w:type="dxa" w:w="6912"/>
            <w:tcMar>
              <w:top w:w="60" w:type="dxa"/>
              <w:bottom w:w="60" w:type="dxa"/>
              <w:left w:w="80" w:type="dxa"/>
              <w:right w:w="80" w:type="dxa"/>
            </w:tcMar>
            <w:shd w:fill="F1F5F9"/>
          </w:tcPr>
          <w:p>
            <w:pPr>
              <w:spacing w:after="0"/>
            </w:pPr>
            <w:r>
              <w:rPr>
                <w:rFonts w:ascii="Calibri" w:hAnsi="Calibri"/>
                <w:color w:val="2D3748"/>
                <w:sz w:val="18"/>
              </w:rPr>
              <w:t>Object berinteraksi melalui method (Message passing antarobjek terenkapsulasi)</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9</w:t>
            </w:r>
          </w:p>
        </w:tc>
        <w:tc>
          <w:tcPr>
            <w:tcW w:type="dxa" w:w="6912"/>
            <w:tcMar>
              <w:top w:w="60" w:type="dxa"/>
              <w:bottom w:w="60" w:type="dxa"/>
              <w:left w:w="80" w:type="dxa"/>
              <w:right w:w="80" w:type="dxa"/>
            </w:tcMar>
          </w:tcPr>
          <w:p>
            <w:pPr>
              <w:spacing w:after="0"/>
            </w:pPr>
            <w:r>
              <w:rPr>
                <w:rFonts w:ascii="Calibri" w:hAnsi="Calibri"/>
                <w:color w:val="2D3748"/>
                <w:sz w:val="18"/>
              </w:rPr>
              <w:t>Tidak mengakses attribute private secara langsung (Enkapsulasi 100% terjaga)</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10</w:t>
            </w:r>
          </w:p>
        </w:tc>
        <w:tc>
          <w:tcPr>
            <w:tcW w:type="dxa" w:w="6912"/>
            <w:tcMar>
              <w:top w:w="60" w:type="dxa"/>
              <w:bottom w:w="60" w:type="dxa"/>
              <w:left w:w="80" w:type="dxa"/>
              <w:right w:w="80" w:type="dxa"/>
            </w:tcMar>
            <w:shd w:fill="F1F5F9"/>
          </w:tcPr>
          <w:p>
            <w:pPr>
              <w:spacing w:after="0"/>
            </w:pPr>
            <w:r>
              <w:rPr>
                <w:rFonts w:ascii="Calibri" w:hAnsi="Calibri"/>
                <w:color w:val="2D3748"/>
                <w:sz w:val="18"/>
              </w:rPr>
              <w:t>Program berhasil dikompilasi (javac -d bin src/*.java bersih tanpa error)</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11</w:t>
            </w:r>
          </w:p>
        </w:tc>
        <w:tc>
          <w:tcPr>
            <w:tcW w:type="dxa" w:w="6912"/>
            <w:tcMar>
              <w:top w:w="60" w:type="dxa"/>
              <w:bottom w:w="60" w:type="dxa"/>
              <w:left w:w="80" w:type="dxa"/>
              <w:right w:w="80" w:type="dxa"/>
            </w:tcMar>
          </w:tcPr>
          <w:p>
            <w:pPr>
              <w:spacing w:after="0"/>
            </w:pPr>
            <w:r>
              <w:rPr>
                <w:rFonts w:ascii="Calibri" w:hAnsi="Calibri"/>
                <w:color w:val="2D3748"/>
                <w:sz w:val="18"/>
              </w:rPr>
              <w:t>Program berhasil dijalankan (java -cp bin src.Main sukses menampilkan seluruh output)</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12</w:t>
            </w:r>
          </w:p>
        </w:tc>
        <w:tc>
          <w:tcPr>
            <w:tcW w:type="dxa" w:w="6912"/>
            <w:tcMar>
              <w:top w:w="60" w:type="dxa"/>
              <w:bottom w:w="60" w:type="dxa"/>
              <w:left w:w="80" w:type="dxa"/>
              <w:right w:w="80" w:type="dxa"/>
            </w:tcMar>
            <w:shd w:fill="F1F5F9"/>
          </w:tcPr>
          <w:p>
            <w:pPr>
              <w:spacing w:after="0"/>
            </w:pPr>
            <w:r>
              <w:rPr>
                <w:rFonts w:ascii="Calibri" w:hAnsi="Calibri"/>
                <w:color w:val="2D3748"/>
                <w:sz w:val="18"/>
              </w:rPr>
              <w:t>Minimal 3 skenario pengujian tersedia (Test 1, Test 2, Test 3 &amp; Negative Tests)</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r>
        <w:tc>
          <w:tcPr>
            <w:tcW w:type="dxa" w:w="720"/>
            <w:tcMar>
              <w:top w:w="60" w:type="dxa"/>
              <w:bottom w:w="60" w:type="dxa"/>
              <w:left w:w="80" w:type="dxa"/>
              <w:right w:w="80" w:type="dxa"/>
            </w:tcMar>
          </w:tcPr>
          <w:p>
            <w:pPr>
              <w:spacing w:after="0"/>
            </w:pPr>
            <w:r>
              <w:rPr>
                <w:rFonts w:ascii="Calibri" w:hAnsi="Calibri"/>
                <w:b/>
                <w:color w:val="2D3748"/>
                <w:sz w:val="18"/>
              </w:rPr>
              <w:t>13</w:t>
            </w:r>
          </w:p>
        </w:tc>
        <w:tc>
          <w:tcPr>
            <w:tcW w:type="dxa" w:w="6912"/>
            <w:tcMar>
              <w:top w:w="60" w:type="dxa"/>
              <w:bottom w:w="60" w:type="dxa"/>
              <w:left w:w="80" w:type="dxa"/>
              <w:right w:w="80" w:type="dxa"/>
            </w:tcMar>
          </w:tcPr>
          <w:p>
            <w:pPr>
              <w:spacing w:after="0"/>
            </w:pPr>
            <w:r>
              <w:rPr>
                <w:rFonts w:ascii="Calibri" w:hAnsi="Calibri"/>
                <w:color w:val="2D3748"/>
                <w:sz w:val="18"/>
              </w:rPr>
              <w:t>Sprint Backlog diperbarui (Status SB-01 s/d SB-06 seluruhnya DONE)</w:t>
            </w:r>
          </w:p>
        </w:tc>
        <w:tc>
          <w:tcPr>
            <w:tcW w:type="dxa" w:w="1728"/>
            <w:tcMar>
              <w:top w:w="60" w:type="dxa"/>
              <w:bottom w:w="60" w:type="dxa"/>
              <w:left w:w="80" w:type="dxa"/>
              <w:right w:w="80" w:type="dxa"/>
            </w:tcMar>
          </w:tcPr>
          <w:p>
            <w:pPr>
              <w:spacing w:after="0"/>
            </w:pPr>
            <w:r>
              <w:rPr>
                <w:rFonts w:ascii="Calibri" w:hAnsi="Calibri"/>
                <w:b/>
                <w:color w:val="1B7A43"/>
                <w:sz w:val="18"/>
              </w:rPr>
              <w:t>✓ TERPENUHI</w:t>
            </w:r>
          </w:p>
        </w:tc>
      </w:tr>
      <w:tr>
        <w:tc>
          <w:tcPr>
            <w:tcW w:type="dxa" w:w="720"/>
            <w:tcMar>
              <w:top w:w="60" w:type="dxa"/>
              <w:bottom w:w="60" w:type="dxa"/>
              <w:left w:w="80" w:type="dxa"/>
              <w:right w:w="80" w:type="dxa"/>
            </w:tcMar>
            <w:shd w:fill="F1F5F9"/>
          </w:tcPr>
          <w:p>
            <w:pPr>
              <w:spacing w:after="0"/>
            </w:pPr>
            <w:r>
              <w:rPr>
                <w:rFonts w:ascii="Calibri" w:hAnsi="Calibri"/>
                <w:b/>
                <w:color w:val="2D3748"/>
                <w:sz w:val="18"/>
              </w:rPr>
              <w:t>14</w:t>
            </w:r>
          </w:p>
        </w:tc>
        <w:tc>
          <w:tcPr>
            <w:tcW w:type="dxa" w:w="6912"/>
            <w:tcMar>
              <w:top w:w="60" w:type="dxa"/>
              <w:bottom w:w="60" w:type="dxa"/>
              <w:left w:w="80" w:type="dxa"/>
              <w:right w:w="80" w:type="dxa"/>
            </w:tcMar>
            <w:shd w:fill="F1F5F9"/>
          </w:tcPr>
          <w:p>
            <w:pPr>
              <w:spacing w:after="0"/>
            </w:pPr>
            <w:r>
              <w:rPr>
                <w:rFonts w:ascii="Calibri" w:hAnsi="Calibri"/>
                <w:color w:val="2D3748"/>
                <w:sz w:val="18"/>
              </w:rPr>
              <w:t>Sprint Review &amp; Sprint Retrospective tersedia (Format baku Modul 4 terisi lengkap)</w:t>
            </w:r>
          </w:p>
        </w:tc>
        <w:tc>
          <w:tcPr>
            <w:tcW w:type="dxa" w:w="1728"/>
            <w:tcMar>
              <w:top w:w="60" w:type="dxa"/>
              <w:bottom w:w="60" w:type="dxa"/>
              <w:left w:w="80" w:type="dxa"/>
              <w:right w:w="80" w:type="dxa"/>
            </w:tcMar>
            <w:shd w:fill="F1F5F9"/>
          </w:tcPr>
          <w:p>
            <w:pPr>
              <w:spacing w:after="0"/>
            </w:pPr>
            <w:r>
              <w:rPr>
                <w:rFonts w:ascii="Calibri" w:hAnsi="Calibri"/>
                <w:b/>
                <w:color w:val="1B7A43"/>
                <w:sz w:val="18"/>
              </w:rPr>
              <w:t>✓ TERPENUHI</w:t>
            </w:r>
          </w:p>
        </w:tc>
      </w:tr>
    </w:tbl>
    <w:p>
      <w:pPr>
        <w:spacing w:after="120"/>
      </w:pPr>
    </w:p>
    <w:p>
      <w:pPr>
        <w:keepNext/>
        <w:spacing w:before="280" w:after="80"/>
      </w:pPr>
      <w:r>
        <w:rPr>
          <w:rFonts w:ascii="Calibri" w:hAnsi="Calibri"/>
          <w:b/>
          <w:color w:val="1B365D"/>
          <w:sz w:val="24"/>
        </w:rPr>
        <w:t>5.4 Evaluasi Rubrik Penilaian Modul 4</w:t>
      </w:r>
    </w:p>
    <w:p>
      <w:pPr>
        <w:spacing w:before="0" w:after="80" w:line="276" w:lineRule="auto"/>
      </w:pPr>
      <w:r>
        <w:rPr>
          <w:rFonts w:ascii="Calibri" w:hAnsi="Calibri"/>
          <w:color w:val="2D3748"/>
          <w:sz w:val="21"/>
        </w:rPr>
        <w:t>Pemenuhan komponen penilaian berdasarkan Bab 18 Modul 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spacing w:after="0"/>
            </w:pPr>
            <w:r>
              <w:rPr>
                <w:rFonts w:ascii="Calibri" w:hAnsi="Calibri"/>
                <w:b/>
                <w:color w:val="FFFFFF"/>
                <w:sz w:val="19"/>
              </w:rPr>
              <w:t>Komponen Penilaian</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Bobot</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Capaian Implementasi pada Laporan</w:t>
            </w:r>
          </w:p>
        </w:tc>
        <w:tc>
          <w:tcPr>
            <w:tcW w:type="dxa" w:w="2340"/>
            <w:shd w:fill="1B365D"/>
            <w:tcMar>
              <w:top w:w="100" w:type="dxa"/>
              <w:bottom w:w="100" w:type="dxa"/>
              <w:left w:w="100" w:type="dxa"/>
              <w:right w:w="100" w:type="dxa"/>
            </w:tcMar>
          </w:tcPr>
          <w:p>
            <w:pPr>
              <w:spacing w:after="0"/>
            </w:pPr>
            <w:r>
              <w:rPr>
                <w:rFonts w:ascii="Calibri" w:hAnsi="Calibri"/>
                <w:b/>
                <w:color w:val="FFFFFF"/>
                <w:sz w:val="19"/>
              </w:rPr>
              <w:t>Estimasi Skor</w:t>
            </w:r>
          </w:p>
        </w:tc>
      </w:tr>
      <w:tr>
        <w:tc>
          <w:tcPr>
            <w:tcW w:type="dxa" w:w="2340"/>
            <w:tcMar>
              <w:top w:w="80" w:type="dxa"/>
              <w:bottom w:w="80" w:type="dxa"/>
              <w:left w:w="100" w:type="dxa"/>
              <w:right w:w="100" w:type="dxa"/>
            </w:tcMar>
          </w:tcPr>
          <w:p>
            <w:pPr>
              <w:spacing w:after="0"/>
            </w:pPr>
            <w:r>
              <w:rPr>
                <w:rFonts w:ascii="Calibri" w:hAnsi="Calibri"/>
                <w:b/>
                <w:color w:val="2D3748"/>
                <w:sz w:val="18"/>
              </w:rPr>
              <w:t>Analisis relasi antarclass</w:t>
            </w:r>
          </w:p>
        </w:tc>
        <w:tc>
          <w:tcPr>
            <w:tcW w:type="dxa" w:w="2340"/>
            <w:tcMar>
              <w:top w:w="80" w:type="dxa"/>
              <w:bottom w:w="80" w:type="dxa"/>
              <w:left w:w="100" w:type="dxa"/>
              <w:right w:w="100" w:type="dxa"/>
            </w:tcMar>
          </w:tcPr>
          <w:p>
            <w:pPr>
              <w:spacing w:after="0"/>
            </w:pPr>
            <w:r>
              <w:rPr>
                <w:rFonts w:ascii="Calibri" w:hAnsi="Calibri"/>
                <w:b/>
                <w:color w:val="2D3748"/>
                <w:sz w:val="18"/>
              </w:rPr>
              <w:t>15%</w:t>
            </w:r>
          </w:p>
        </w:tc>
        <w:tc>
          <w:tcPr>
            <w:tcW w:type="dxa" w:w="2340"/>
            <w:tcMar>
              <w:top w:w="80" w:type="dxa"/>
              <w:bottom w:w="80" w:type="dxa"/>
              <w:left w:w="100" w:type="dxa"/>
              <w:right w:w="100" w:type="dxa"/>
            </w:tcMar>
          </w:tcPr>
          <w:p>
            <w:pPr>
              <w:spacing w:after="0"/>
            </w:pPr>
            <w:r>
              <w:rPr>
                <w:rFonts w:ascii="Calibri" w:hAnsi="Calibri"/>
                <w:color w:val="2D3748"/>
                <w:sz w:val="18"/>
              </w:rPr>
              <w:t>Tabel identifikasi 6 relasi lengkap dengan alasan domain bisnis yang logis.</w:t>
            </w:r>
          </w:p>
        </w:tc>
        <w:tc>
          <w:tcPr>
            <w:tcW w:type="dxa" w:w="2340"/>
            <w:tcMar>
              <w:top w:w="80" w:type="dxa"/>
              <w:bottom w:w="80" w:type="dxa"/>
              <w:left w:w="100" w:type="dxa"/>
              <w:right w:w="100" w:type="dxa"/>
            </w:tcMar>
          </w:tcPr>
          <w:p>
            <w:pPr>
              <w:spacing w:after="0"/>
            </w:pPr>
            <w:r>
              <w:rPr>
                <w:rFonts w:ascii="Calibri" w:hAnsi="Calibri"/>
                <w:b/>
                <w:color w:val="1B7A43"/>
                <w:sz w:val="18"/>
              </w:rPr>
              <w:t>15 / 15%</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Class Diagram</w:t>
            </w:r>
          </w:p>
        </w:tc>
        <w:tc>
          <w:tcPr>
            <w:tcW w:type="dxa" w:w="2340"/>
            <w:tcMar>
              <w:top w:w="80" w:type="dxa"/>
              <w:bottom w:w="80" w:type="dxa"/>
              <w:left w:w="100" w:type="dxa"/>
              <w:right w:w="100" w:type="dxa"/>
            </w:tcMar>
            <w:shd w:fill="F1F5F9"/>
          </w:tcPr>
          <w:p>
            <w:pPr>
              <w:spacing w:after="0"/>
            </w:pPr>
            <w:r>
              <w:rPr>
                <w:rFonts w:ascii="Calibri" w:hAnsi="Calibri"/>
                <w:b/>
                <w:color w:val="2D3748"/>
                <w:sz w:val="18"/>
              </w:rPr>
              <w:t>20%</w:t>
            </w:r>
          </w:p>
        </w:tc>
        <w:tc>
          <w:tcPr>
            <w:tcW w:type="dxa" w:w="2340"/>
            <w:tcMar>
              <w:top w:w="80" w:type="dxa"/>
              <w:bottom w:w="80" w:type="dxa"/>
              <w:left w:w="100" w:type="dxa"/>
              <w:right w:w="100" w:type="dxa"/>
            </w:tcMar>
            <w:shd w:fill="F1F5F9"/>
          </w:tcPr>
          <w:p>
            <w:pPr>
              <w:spacing w:after="0"/>
            </w:pPr>
            <w:r>
              <w:rPr>
                <w:rFonts w:ascii="Calibri" w:hAnsi="Calibri"/>
                <w:color w:val="2D3748"/>
                <w:sz w:val="18"/>
              </w:rPr>
              <w:t>UML Class Diagram terpadu dengan atribut, method, multiplicity, dan notasi baku.</w:t>
            </w:r>
          </w:p>
        </w:tc>
        <w:tc>
          <w:tcPr>
            <w:tcW w:type="dxa" w:w="2340"/>
            <w:tcMar>
              <w:top w:w="80" w:type="dxa"/>
              <w:bottom w:w="80" w:type="dxa"/>
              <w:left w:w="100" w:type="dxa"/>
              <w:right w:w="100" w:type="dxa"/>
            </w:tcMar>
            <w:shd w:fill="F1F5F9"/>
          </w:tcPr>
          <w:p>
            <w:pPr>
              <w:spacing w:after="0"/>
            </w:pPr>
            <w:r>
              <w:rPr>
                <w:rFonts w:ascii="Calibri" w:hAnsi="Calibri"/>
                <w:b/>
                <w:color w:val="1B7A43"/>
                <w:sz w:val="18"/>
              </w:rPr>
              <w:t>20 / 20%</w:t>
            </w:r>
          </w:p>
        </w:tc>
      </w:tr>
      <w:tr>
        <w:tc>
          <w:tcPr>
            <w:tcW w:type="dxa" w:w="2340"/>
            <w:tcMar>
              <w:top w:w="80" w:type="dxa"/>
              <w:bottom w:w="80" w:type="dxa"/>
              <w:left w:w="100" w:type="dxa"/>
              <w:right w:w="100" w:type="dxa"/>
            </w:tcMar>
          </w:tcPr>
          <w:p>
            <w:pPr>
              <w:spacing w:after="0"/>
            </w:pPr>
            <w:r>
              <w:rPr>
                <w:rFonts w:ascii="Calibri" w:hAnsi="Calibri"/>
                <w:b/>
                <w:color w:val="2D3748"/>
                <w:sz w:val="18"/>
              </w:rPr>
              <w:t>Implementasi Association</w:t>
            </w:r>
          </w:p>
        </w:tc>
        <w:tc>
          <w:tcPr>
            <w:tcW w:type="dxa" w:w="2340"/>
            <w:tcMar>
              <w:top w:w="80" w:type="dxa"/>
              <w:bottom w:w="80" w:type="dxa"/>
              <w:left w:w="100" w:type="dxa"/>
              <w:right w:w="100" w:type="dxa"/>
            </w:tcMar>
          </w:tcPr>
          <w:p>
            <w:pPr>
              <w:spacing w:after="0"/>
            </w:pPr>
            <w:r>
              <w:rPr>
                <w:rFonts w:ascii="Calibri" w:hAnsi="Calibri"/>
                <w:b/>
                <w:color w:val="2D3748"/>
                <w:sz w:val="18"/>
              </w:rPr>
              <w:t>15%</w:t>
            </w:r>
          </w:p>
        </w:tc>
        <w:tc>
          <w:tcPr>
            <w:tcW w:type="dxa" w:w="2340"/>
            <w:tcMar>
              <w:top w:w="80" w:type="dxa"/>
              <w:bottom w:w="80" w:type="dxa"/>
              <w:left w:w="100" w:type="dxa"/>
              <w:right w:w="100" w:type="dxa"/>
            </w:tcMar>
          </w:tcPr>
          <w:p>
            <w:pPr>
              <w:spacing w:after="0"/>
            </w:pPr>
            <w:r>
              <w:rPr>
                <w:rFonts w:ascii="Calibri" w:hAnsi="Calibri"/>
                <w:color w:val="2D3748"/>
                <w:sz w:val="18"/>
              </w:rPr>
              <w:t>Kode Java TransaksiSewa mengaitkan Pelanggan &amp; Kendaraan via message passing.</w:t>
            </w:r>
          </w:p>
        </w:tc>
        <w:tc>
          <w:tcPr>
            <w:tcW w:type="dxa" w:w="2340"/>
            <w:tcMar>
              <w:top w:w="80" w:type="dxa"/>
              <w:bottom w:w="80" w:type="dxa"/>
              <w:left w:w="100" w:type="dxa"/>
              <w:right w:w="100" w:type="dxa"/>
            </w:tcMar>
          </w:tcPr>
          <w:p>
            <w:pPr>
              <w:spacing w:after="0"/>
            </w:pPr>
            <w:r>
              <w:rPr>
                <w:rFonts w:ascii="Calibri" w:hAnsi="Calibri"/>
                <w:b/>
                <w:color w:val="1B7A43"/>
                <w:sz w:val="18"/>
              </w:rPr>
              <w:t>15 / 15%</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Implementasi Aggregation &amp; Composition</w:t>
            </w:r>
          </w:p>
        </w:tc>
        <w:tc>
          <w:tcPr>
            <w:tcW w:type="dxa" w:w="2340"/>
            <w:tcMar>
              <w:top w:w="80" w:type="dxa"/>
              <w:bottom w:w="80" w:type="dxa"/>
              <w:left w:w="100" w:type="dxa"/>
              <w:right w:w="100" w:type="dxa"/>
            </w:tcMar>
            <w:shd w:fill="F1F5F9"/>
          </w:tcPr>
          <w:p>
            <w:pPr>
              <w:spacing w:after="0"/>
            </w:pPr>
            <w:r>
              <w:rPr>
                <w:rFonts w:ascii="Calibri" w:hAnsi="Calibri"/>
                <w:b/>
                <w:color w:val="2D3748"/>
                <w:sz w:val="18"/>
              </w:rPr>
              <w:t>25%</w:t>
            </w:r>
          </w:p>
        </w:tc>
        <w:tc>
          <w:tcPr>
            <w:tcW w:type="dxa" w:w="2340"/>
            <w:tcMar>
              <w:top w:w="80" w:type="dxa"/>
              <w:bottom w:w="80" w:type="dxa"/>
              <w:left w:w="100" w:type="dxa"/>
              <w:right w:w="100" w:type="dxa"/>
            </w:tcMar>
            <w:shd w:fill="F1F5F9"/>
          </w:tcPr>
          <w:p>
            <w:pPr>
              <w:spacing w:after="0"/>
            </w:pPr>
            <w:r>
              <w:rPr>
                <w:rFonts w:ascii="Calibri" w:hAnsi="Calibri"/>
                <w:color w:val="2D3748"/>
                <w:sz w:val="18"/>
              </w:rPr>
              <w:t>GarasiArmada (Agregasi) dan Kendaraan-Mesin / Transaksi-DetailBiaya (Komposisi).</w:t>
            </w:r>
          </w:p>
        </w:tc>
        <w:tc>
          <w:tcPr>
            <w:tcW w:type="dxa" w:w="2340"/>
            <w:tcMar>
              <w:top w:w="80" w:type="dxa"/>
              <w:bottom w:w="80" w:type="dxa"/>
              <w:left w:w="100" w:type="dxa"/>
              <w:right w:w="100" w:type="dxa"/>
            </w:tcMar>
            <w:shd w:fill="F1F5F9"/>
          </w:tcPr>
          <w:p>
            <w:pPr>
              <w:spacing w:after="0"/>
            </w:pPr>
            <w:r>
              <w:rPr>
                <w:rFonts w:ascii="Calibri" w:hAnsi="Calibri"/>
                <w:b/>
                <w:color w:val="1B7A43"/>
                <w:sz w:val="18"/>
              </w:rPr>
              <w:t>25 / 25%</w:t>
            </w:r>
          </w:p>
        </w:tc>
      </w:tr>
      <w:tr>
        <w:tc>
          <w:tcPr>
            <w:tcW w:type="dxa" w:w="2340"/>
            <w:tcMar>
              <w:top w:w="80" w:type="dxa"/>
              <w:bottom w:w="80" w:type="dxa"/>
              <w:left w:w="100" w:type="dxa"/>
              <w:right w:w="100" w:type="dxa"/>
            </w:tcMar>
          </w:tcPr>
          <w:p>
            <w:pPr>
              <w:spacing w:after="0"/>
            </w:pPr>
            <w:r>
              <w:rPr>
                <w:rFonts w:ascii="Calibri" w:hAnsi="Calibri"/>
                <w:b/>
                <w:color w:val="2D3748"/>
                <w:sz w:val="18"/>
              </w:rPr>
              <w:t>Pengujian interaksi object</w:t>
            </w:r>
          </w:p>
        </w:tc>
        <w:tc>
          <w:tcPr>
            <w:tcW w:type="dxa" w:w="2340"/>
            <w:tcMar>
              <w:top w:w="80" w:type="dxa"/>
              <w:bottom w:w="80" w:type="dxa"/>
              <w:left w:w="100" w:type="dxa"/>
              <w:right w:w="100" w:type="dxa"/>
            </w:tcMar>
          </w:tcPr>
          <w:p>
            <w:pPr>
              <w:spacing w:after="0"/>
            </w:pPr>
            <w:r>
              <w:rPr>
                <w:rFonts w:ascii="Calibri" w:hAnsi="Calibri"/>
                <w:b/>
                <w:color w:val="2D3748"/>
                <w:sz w:val="18"/>
              </w:rPr>
              <w:t>15%</w:t>
            </w:r>
          </w:p>
        </w:tc>
        <w:tc>
          <w:tcPr>
            <w:tcW w:type="dxa" w:w="2340"/>
            <w:tcMar>
              <w:top w:w="80" w:type="dxa"/>
              <w:bottom w:w="80" w:type="dxa"/>
              <w:left w:w="100" w:type="dxa"/>
              <w:right w:w="100" w:type="dxa"/>
            </w:tcMar>
          </w:tcPr>
          <w:p>
            <w:pPr>
              <w:spacing w:after="0"/>
            </w:pPr>
            <w:r>
              <w:rPr>
                <w:rFonts w:ascii="Calibri" w:hAnsi="Calibri"/>
                <w:color w:val="2D3748"/>
                <w:sz w:val="18"/>
              </w:rPr>
              <w:t>Test 1, 2, 3, pembuktian lifecycle memori, dan 5 defensive boundary tests.</w:t>
            </w:r>
          </w:p>
        </w:tc>
        <w:tc>
          <w:tcPr>
            <w:tcW w:type="dxa" w:w="2340"/>
            <w:tcMar>
              <w:top w:w="80" w:type="dxa"/>
              <w:bottom w:w="80" w:type="dxa"/>
              <w:left w:w="100" w:type="dxa"/>
              <w:right w:w="100" w:type="dxa"/>
            </w:tcMar>
          </w:tcPr>
          <w:p>
            <w:pPr>
              <w:spacing w:after="0"/>
            </w:pPr>
            <w:r>
              <w:rPr>
                <w:rFonts w:ascii="Calibri" w:hAnsi="Calibri"/>
                <w:b/>
                <w:color w:val="1B7A43"/>
                <w:sz w:val="18"/>
              </w:rPr>
              <w:t>15 / 15%</w:t>
            </w:r>
          </w:p>
        </w:tc>
      </w:tr>
      <w:tr>
        <w:tc>
          <w:tcPr>
            <w:tcW w:type="dxa" w:w="2340"/>
            <w:tcMar>
              <w:top w:w="80" w:type="dxa"/>
              <w:bottom w:w="80" w:type="dxa"/>
              <w:left w:w="100" w:type="dxa"/>
              <w:right w:w="100" w:type="dxa"/>
            </w:tcMar>
            <w:shd w:fill="F1F5F9"/>
          </w:tcPr>
          <w:p>
            <w:pPr>
              <w:spacing w:after="0"/>
            </w:pPr>
            <w:r>
              <w:rPr>
                <w:rFonts w:ascii="Calibri" w:hAnsi="Calibri"/>
                <w:b/>
                <w:color w:val="2D3748"/>
                <w:sz w:val="18"/>
              </w:rPr>
              <w:t>Agile Sprint &amp; dokumentasi</w:t>
            </w:r>
          </w:p>
        </w:tc>
        <w:tc>
          <w:tcPr>
            <w:tcW w:type="dxa" w:w="2340"/>
            <w:tcMar>
              <w:top w:w="80" w:type="dxa"/>
              <w:bottom w:w="80" w:type="dxa"/>
              <w:left w:w="100" w:type="dxa"/>
              <w:right w:w="100" w:type="dxa"/>
            </w:tcMar>
            <w:shd w:fill="F1F5F9"/>
          </w:tcPr>
          <w:p>
            <w:pPr>
              <w:spacing w:after="0"/>
            </w:pPr>
            <w:r>
              <w:rPr>
                <w:rFonts w:ascii="Calibri" w:hAnsi="Calibri"/>
                <w:b/>
                <w:color w:val="2D3748"/>
                <w:sz w:val="18"/>
              </w:rPr>
              <w:t>10%</w:t>
            </w:r>
          </w:p>
        </w:tc>
        <w:tc>
          <w:tcPr>
            <w:tcW w:type="dxa" w:w="2340"/>
            <w:tcMar>
              <w:top w:w="80" w:type="dxa"/>
              <w:bottom w:w="80" w:type="dxa"/>
              <w:left w:w="100" w:type="dxa"/>
              <w:right w:w="100" w:type="dxa"/>
            </w:tcMar>
            <w:shd w:fill="F1F5F9"/>
          </w:tcPr>
          <w:p>
            <w:pPr>
              <w:spacing w:after="0"/>
            </w:pPr>
            <w:r>
              <w:rPr>
                <w:rFonts w:ascii="Calibri" w:hAnsi="Calibri"/>
                <w:color w:val="2D3748"/>
                <w:sz w:val="18"/>
              </w:rPr>
              <w:t>Sprint Goal, Backlog (SB-01 s/d SB-06), Sprint Review, Retrospective, dan DoD.</w:t>
            </w:r>
          </w:p>
        </w:tc>
        <w:tc>
          <w:tcPr>
            <w:tcW w:type="dxa" w:w="2340"/>
            <w:tcMar>
              <w:top w:w="80" w:type="dxa"/>
              <w:bottom w:w="80" w:type="dxa"/>
              <w:left w:w="100" w:type="dxa"/>
              <w:right w:w="100" w:type="dxa"/>
            </w:tcMar>
            <w:shd w:fill="F1F5F9"/>
          </w:tcPr>
          <w:p>
            <w:pPr>
              <w:spacing w:after="0"/>
            </w:pPr>
            <w:r>
              <w:rPr>
                <w:rFonts w:ascii="Calibri" w:hAnsi="Calibri"/>
                <w:b/>
                <w:color w:val="1B7A43"/>
                <w:sz w:val="18"/>
              </w:rPr>
              <w:t>10 / 10%</w:t>
            </w:r>
          </w:p>
        </w:tc>
      </w:tr>
      <w:tr>
        <w:tc>
          <w:tcPr>
            <w:tcW w:type="dxa" w:w="2340"/>
            <w:tcMar>
              <w:top w:w="80" w:type="dxa"/>
              <w:bottom w:w="80" w:type="dxa"/>
              <w:left w:w="100" w:type="dxa"/>
              <w:right w:w="100" w:type="dxa"/>
            </w:tcMar>
          </w:tcPr>
          <w:p>
            <w:pPr>
              <w:spacing w:after="0"/>
            </w:pPr>
            <w:r>
              <w:rPr>
                <w:rFonts w:ascii="Calibri" w:hAnsi="Calibri"/>
                <w:b/>
                <w:color w:val="2D3748"/>
                <w:sz w:val="18"/>
              </w:rPr>
              <w:t>TOTAL CAPAIAN</w:t>
            </w:r>
          </w:p>
        </w:tc>
        <w:tc>
          <w:tcPr>
            <w:tcW w:type="dxa" w:w="2340"/>
            <w:tcMar>
              <w:top w:w="80" w:type="dxa"/>
              <w:bottom w:w="80" w:type="dxa"/>
              <w:left w:w="100" w:type="dxa"/>
              <w:right w:w="100" w:type="dxa"/>
            </w:tcMar>
          </w:tcPr>
          <w:p>
            <w:pPr>
              <w:spacing w:after="0"/>
            </w:pPr>
            <w:r>
              <w:rPr>
                <w:rFonts w:ascii="Calibri" w:hAnsi="Calibri"/>
                <w:b/>
                <w:color w:val="2D3748"/>
                <w:sz w:val="18"/>
              </w:rPr>
              <w:t>100%</w:t>
            </w:r>
          </w:p>
        </w:tc>
        <w:tc>
          <w:tcPr>
            <w:tcW w:type="dxa" w:w="2340"/>
            <w:tcMar>
              <w:top w:w="80" w:type="dxa"/>
              <w:bottom w:w="80" w:type="dxa"/>
              <w:left w:w="100" w:type="dxa"/>
              <w:right w:w="100" w:type="dxa"/>
            </w:tcMar>
          </w:tcPr>
          <w:p>
            <w:pPr>
              <w:spacing w:after="0"/>
            </w:pPr>
            <w:r>
              <w:rPr>
                <w:rFonts w:ascii="Calibri" w:hAnsi="Calibri"/>
                <w:b/>
                <w:color w:val="2D3748"/>
                <w:sz w:val="18"/>
              </w:rPr>
              <w:t>Seluruh kriteria penilaian terpenuhi secara sempurna dan terverifikasi.</w:t>
            </w:r>
          </w:p>
        </w:tc>
        <w:tc>
          <w:tcPr>
            <w:tcW w:type="dxa" w:w="2340"/>
            <w:tcMar>
              <w:top w:w="80" w:type="dxa"/>
              <w:bottom w:w="80" w:type="dxa"/>
              <w:left w:w="100" w:type="dxa"/>
              <w:right w:w="100" w:type="dxa"/>
            </w:tcMar>
          </w:tcPr>
          <w:p>
            <w:pPr>
              <w:spacing w:after="0"/>
            </w:pPr>
            <w:r>
              <w:rPr>
                <w:rFonts w:ascii="Calibri" w:hAnsi="Calibri"/>
                <w:b/>
                <w:color w:val="1B7A43"/>
                <w:sz w:val="18"/>
              </w:rPr>
              <w:t>100 / 100%</w:t>
            </w:r>
          </w:p>
        </w:tc>
      </w:tr>
    </w:tbl>
    <w:p>
      <w:pPr>
        <w:spacing w:after="120"/>
      </w:pPr>
    </w:p>
    <w:p>
      <w:pPr>
        <w:keepNext/>
        <w:spacing w:before="280" w:after="80"/>
      </w:pPr>
      <w:r>
        <w:rPr>
          <w:rFonts w:ascii="Calibri" w:hAnsi="Calibri"/>
          <w:b/>
          <w:color w:val="1B365D"/>
          <w:sz w:val="24"/>
        </w:rPr>
        <w:t>5.5 Target Sprint Berikutnya (P5 – Inheritance dan Generalization)</w:t>
      </w:r>
    </w:p>
    <w:p>
      <w:pPr>
        <w:spacing w:before="0" w:after="80" w:line="276" w:lineRule="auto"/>
      </w:pPr>
      <w:r>
        <w:rPr>
          <w:rFonts w:ascii="Calibri" w:hAnsi="Calibri"/>
          <w:b/>
          <w:color w:val="2D3748"/>
          <w:sz w:val="21"/>
        </w:rPr>
        <w:t xml:space="preserve">Evolusi Arsitektur P4 menuju P5: </w:t>
      </w:r>
      <w:r>
        <w:rPr>
          <w:rFonts w:ascii="Calibri" w:hAnsi="Calibri"/>
          <w:color w:val="2D3748"/>
          <w:sz w:val="21"/>
        </w:rPr>
        <w:t>Hasil praktikum P4 ini menjadi fondasi yang kokoh untuk melangkah ke Praktikum Pertemuan 5 (P5) mengenai Inheritance (Pewarisan) dan Generalization. Pada Sprint 5 berikutnya, arsitektur AutoRent System akan dikembangkan lebih lanjut dengan:</w:t>
        <w:br/>
        <w:t>• Mengevaluasi kesamaan atribut dan behavior pada armada rental untuk membentuk Superclass `Kendaraan`.</w:t>
        <w:br/>
        <w:t>• Membentuk Subclass spesifik seperti `MobilPenumpang`, `MobilLogistik`, dan `KendaraanListrik (EV)`.</w:t>
        <w:br/>
        <w:t>• Menerapkan kata kunci `super` pada konstruktor dan pemanggilan method induk.</w:t>
        <w:br/>
        <w:t>• Mengoptimalkan polimorfisme saat pemrosesan transaksi sewa di seluruh cabang garasi.</w:t>
      </w:r>
    </w:p>
    <w:p>
      <w:pPr>
        <w:keepNext/>
        <w:spacing w:before="280" w:after="80"/>
      </w:pPr>
      <w:r>
        <w:rPr>
          <w:rFonts w:ascii="Calibri" w:hAnsi="Calibri"/>
          <w:b/>
          <w:color w:val="1B365D"/>
          <w:sz w:val="24"/>
        </w:rPr>
        <w:t>5.6 Kesimpulan Akhir</w:t>
      </w:r>
    </w:p>
    <w:p>
      <w:pPr>
        <w:spacing w:before="0" w:after="80" w:line="276" w:lineRule="auto"/>
      </w:pPr>
      <w:r>
        <w:rPr>
          <w:rFonts w:ascii="Calibri" w:hAnsi="Calibri"/>
          <w:color w:val="2D3748"/>
          <w:sz w:val="21"/>
        </w:rPr>
        <w:t>Praktikum Pemrograman Berorientasi Obyek Modul 4 (Relasi Antarobject: Association, Aggregation, dan Composition) pada proyek AutoRent System telah berhasil diselesaikan dengan hasil sempurna dan memenuhi 100% kriteria Definition of Done. Transformasi dari class-class terenkapsulasi P3 menjadi jaringan kolaborasi objek P4 membuktikan bahwa sistem perangkat lunak berorientasi objek yang berkualitas tinggi dibangun atas dasar pemisahan tanggung jawab (separation of concerns), kopling rendah (low coupling), dan batasan siklus hidup kepemilikan yang tegas. Seluruh program Java telah terkompilasi bersih, tereksekusi tanpa kendala, dan siap menjadi pijakan utama untuk implementasi Inheritance pada Modul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