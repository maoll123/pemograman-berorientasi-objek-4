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316D2" w14:textId="325D151B" w:rsidR="0028434C" w:rsidRDefault="00000000">
      <w:pPr>
        <w:spacing w:before="80" w:after="80"/>
        <w:jc w:val="center"/>
      </w:pPr>
      <w:r>
        <w:rPr>
          <w:rFonts w:ascii="Calibri" w:hAnsi="Calibri"/>
          <w:b/>
          <w:color w:val="1B365D"/>
          <w:sz w:val="30"/>
        </w:rPr>
        <w:br/>
      </w:r>
    </w:p>
    <w:p w14:paraId="3D0F2DF6" w14:textId="77777777" w:rsidR="0028434C" w:rsidRDefault="00000000">
      <w:pPr>
        <w:spacing w:after="320"/>
        <w:jc w:val="center"/>
      </w:pPr>
      <w:r>
        <w:rPr>
          <w:rFonts w:ascii="Calibri" w:hAnsi="Calibri"/>
          <w:b/>
          <w:color w:val="C53030"/>
          <w:sz w:val="23"/>
        </w:rPr>
        <w:t>MODUL 3: ENCAPSULATION, ACCESS MODIFIER, GETTER–SETTER, DAN VALIDASI DATA</w:t>
      </w:r>
      <w:r>
        <w:rPr>
          <w:rFonts w:ascii="Calibri" w:hAnsi="Calibri"/>
          <w:b/>
          <w:color w:val="C53030"/>
          <w:sz w:val="23"/>
        </w:rPr>
        <w:br/>
        <w:t>PENDEKATAN AGILE SPRINT (SPRINT 3 / P3)</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168"/>
        <w:gridCol w:w="6192"/>
      </w:tblGrid>
      <w:tr w:rsidR="0028434C" w14:paraId="3557B7C9" w14:textId="77777777">
        <w:trPr>
          <w:jc w:val="center"/>
        </w:trPr>
        <w:tc>
          <w:tcPr>
            <w:tcW w:w="3168" w:type="dxa"/>
            <w:tcMar>
              <w:top w:w="50" w:type="dxa"/>
              <w:left w:w="80" w:type="dxa"/>
              <w:bottom w:w="50" w:type="dxa"/>
              <w:right w:w="80" w:type="dxa"/>
            </w:tcMar>
          </w:tcPr>
          <w:p w14:paraId="0A630EA3" w14:textId="77777777" w:rsidR="0028434C" w:rsidRDefault="00000000">
            <w:pPr>
              <w:spacing w:after="40"/>
            </w:pPr>
            <w:r>
              <w:rPr>
                <w:rFonts w:ascii="Calibri" w:hAnsi="Calibri"/>
                <w:b/>
                <w:color w:val="1B365D"/>
                <w:sz w:val="20"/>
              </w:rPr>
              <w:t>Mata Kuliah</w:t>
            </w:r>
          </w:p>
        </w:tc>
        <w:tc>
          <w:tcPr>
            <w:tcW w:w="6192" w:type="dxa"/>
            <w:tcMar>
              <w:top w:w="50" w:type="dxa"/>
              <w:left w:w="80" w:type="dxa"/>
              <w:bottom w:w="50" w:type="dxa"/>
              <w:right w:w="80" w:type="dxa"/>
            </w:tcMar>
          </w:tcPr>
          <w:p w14:paraId="153535A5" w14:textId="77777777" w:rsidR="0028434C" w:rsidRDefault="00000000">
            <w:pPr>
              <w:spacing w:after="40"/>
            </w:pPr>
            <w:r>
              <w:rPr>
                <w:rFonts w:ascii="Calibri" w:hAnsi="Calibri"/>
                <w:color w:val="2D3748"/>
                <w:sz w:val="20"/>
              </w:rPr>
              <w:t>: Praktikum Pemrograman Berorientasi Obyek (PBO)</w:t>
            </w:r>
          </w:p>
        </w:tc>
      </w:tr>
      <w:tr w:rsidR="0028434C" w14:paraId="439B6509" w14:textId="77777777">
        <w:trPr>
          <w:jc w:val="center"/>
        </w:trPr>
        <w:tc>
          <w:tcPr>
            <w:tcW w:w="3168" w:type="dxa"/>
            <w:shd w:val="clear" w:color="auto" w:fill="F7FAFC"/>
            <w:tcMar>
              <w:top w:w="50" w:type="dxa"/>
              <w:left w:w="80" w:type="dxa"/>
              <w:bottom w:w="50" w:type="dxa"/>
              <w:right w:w="80" w:type="dxa"/>
            </w:tcMar>
          </w:tcPr>
          <w:p w14:paraId="01326062" w14:textId="77777777" w:rsidR="0028434C" w:rsidRDefault="00000000">
            <w:pPr>
              <w:spacing w:after="40"/>
            </w:pPr>
            <w:r>
              <w:rPr>
                <w:rFonts w:ascii="Calibri" w:hAnsi="Calibri"/>
                <w:b/>
                <w:color w:val="1B365D"/>
                <w:sz w:val="20"/>
              </w:rPr>
              <w:t>Nama / NRP</w:t>
            </w:r>
          </w:p>
        </w:tc>
        <w:tc>
          <w:tcPr>
            <w:tcW w:w="6192" w:type="dxa"/>
            <w:shd w:val="clear" w:color="auto" w:fill="F7FAFC"/>
            <w:tcMar>
              <w:top w:w="50" w:type="dxa"/>
              <w:left w:w="80" w:type="dxa"/>
              <w:bottom w:w="50" w:type="dxa"/>
              <w:right w:w="80" w:type="dxa"/>
            </w:tcMar>
          </w:tcPr>
          <w:p w14:paraId="04A83239" w14:textId="77777777" w:rsidR="0028434C" w:rsidRDefault="00000000">
            <w:pPr>
              <w:spacing w:after="40"/>
            </w:pPr>
            <w:r>
              <w:rPr>
                <w:rFonts w:ascii="Calibri" w:hAnsi="Calibri"/>
                <w:color w:val="2D3748"/>
                <w:sz w:val="20"/>
              </w:rPr>
              <w:t>: Ahmad Yasar Maulana Dais / 3125522018</w:t>
            </w:r>
          </w:p>
        </w:tc>
      </w:tr>
      <w:tr w:rsidR="0028434C" w14:paraId="3227D190" w14:textId="77777777">
        <w:trPr>
          <w:jc w:val="center"/>
        </w:trPr>
        <w:tc>
          <w:tcPr>
            <w:tcW w:w="3168" w:type="dxa"/>
            <w:tcMar>
              <w:top w:w="50" w:type="dxa"/>
              <w:left w:w="80" w:type="dxa"/>
              <w:bottom w:w="50" w:type="dxa"/>
              <w:right w:w="80" w:type="dxa"/>
            </w:tcMar>
          </w:tcPr>
          <w:p w14:paraId="3B7FF5AD" w14:textId="77777777" w:rsidR="0028434C" w:rsidRDefault="00000000">
            <w:pPr>
              <w:spacing w:after="40"/>
            </w:pPr>
            <w:r>
              <w:rPr>
                <w:rFonts w:ascii="Calibri" w:hAnsi="Calibri"/>
                <w:b/>
                <w:color w:val="1B365D"/>
                <w:sz w:val="20"/>
              </w:rPr>
              <w:t>Dosen Pengampu</w:t>
            </w:r>
          </w:p>
        </w:tc>
        <w:tc>
          <w:tcPr>
            <w:tcW w:w="6192" w:type="dxa"/>
            <w:tcMar>
              <w:top w:w="50" w:type="dxa"/>
              <w:left w:w="80" w:type="dxa"/>
              <w:bottom w:w="50" w:type="dxa"/>
              <w:right w:w="80" w:type="dxa"/>
            </w:tcMar>
          </w:tcPr>
          <w:p w14:paraId="3700BB8D" w14:textId="77777777" w:rsidR="0028434C" w:rsidRDefault="00000000">
            <w:pPr>
              <w:spacing w:after="40"/>
            </w:pPr>
            <w:r>
              <w:rPr>
                <w:rFonts w:ascii="Calibri" w:hAnsi="Calibri"/>
                <w:color w:val="2D3748"/>
                <w:sz w:val="20"/>
              </w:rPr>
              <w:t>: Nirwana Haidar Hari, S.Pd., M.Kom.</w:t>
            </w:r>
          </w:p>
        </w:tc>
      </w:tr>
      <w:tr w:rsidR="0028434C" w14:paraId="7486DB9B" w14:textId="77777777">
        <w:trPr>
          <w:jc w:val="center"/>
        </w:trPr>
        <w:tc>
          <w:tcPr>
            <w:tcW w:w="3168" w:type="dxa"/>
            <w:shd w:val="clear" w:color="auto" w:fill="F7FAFC"/>
            <w:tcMar>
              <w:top w:w="50" w:type="dxa"/>
              <w:left w:w="80" w:type="dxa"/>
              <w:bottom w:w="50" w:type="dxa"/>
              <w:right w:w="80" w:type="dxa"/>
            </w:tcMar>
          </w:tcPr>
          <w:p w14:paraId="3C9F43C6" w14:textId="77777777" w:rsidR="0028434C" w:rsidRDefault="00000000">
            <w:pPr>
              <w:spacing w:after="40"/>
            </w:pPr>
            <w:r>
              <w:rPr>
                <w:rFonts w:ascii="Calibri" w:hAnsi="Calibri"/>
                <w:b/>
                <w:color w:val="1B365D"/>
                <w:sz w:val="20"/>
              </w:rPr>
              <w:t>Nama Proyek</w:t>
            </w:r>
          </w:p>
        </w:tc>
        <w:tc>
          <w:tcPr>
            <w:tcW w:w="6192" w:type="dxa"/>
            <w:shd w:val="clear" w:color="auto" w:fill="F7FAFC"/>
            <w:tcMar>
              <w:top w:w="50" w:type="dxa"/>
              <w:left w:w="80" w:type="dxa"/>
              <w:bottom w:w="50" w:type="dxa"/>
              <w:right w:w="80" w:type="dxa"/>
            </w:tcMar>
          </w:tcPr>
          <w:p w14:paraId="44F7E131" w14:textId="77777777" w:rsidR="0028434C" w:rsidRDefault="00000000">
            <w:pPr>
              <w:spacing w:after="40"/>
            </w:pPr>
            <w:r>
              <w:rPr>
                <w:rFonts w:ascii="Calibri" w:hAnsi="Calibri"/>
                <w:color w:val="2D3748"/>
                <w:sz w:val="20"/>
              </w:rPr>
              <w:t>: AutoRent System – Sistem Manajemen Rental &amp; Armada Kendaraan</w:t>
            </w:r>
          </w:p>
        </w:tc>
      </w:tr>
      <w:tr w:rsidR="0028434C" w14:paraId="22B47161" w14:textId="77777777">
        <w:trPr>
          <w:jc w:val="center"/>
        </w:trPr>
        <w:tc>
          <w:tcPr>
            <w:tcW w:w="3168" w:type="dxa"/>
            <w:tcMar>
              <w:top w:w="50" w:type="dxa"/>
              <w:left w:w="80" w:type="dxa"/>
              <w:bottom w:w="50" w:type="dxa"/>
              <w:right w:w="80" w:type="dxa"/>
            </w:tcMar>
          </w:tcPr>
          <w:p w14:paraId="74A3BC19" w14:textId="77777777" w:rsidR="0028434C" w:rsidRDefault="00000000">
            <w:pPr>
              <w:spacing w:after="40"/>
            </w:pPr>
            <w:r>
              <w:rPr>
                <w:rFonts w:ascii="Calibri" w:hAnsi="Calibri"/>
                <w:b/>
                <w:color w:val="1B365D"/>
                <w:sz w:val="20"/>
              </w:rPr>
              <w:t>Tautan Basis Proyek</w:t>
            </w:r>
          </w:p>
        </w:tc>
        <w:tc>
          <w:tcPr>
            <w:tcW w:w="6192" w:type="dxa"/>
            <w:tcMar>
              <w:top w:w="50" w:type="dxa"/>
              <w:left w:w="80" w:type="dxa"/>
              <w:bottom w:w="50" w:type="dxa"/>
              <w:right w:w="80" w:type="dxa"/>
            </w:tcMar>
          </w:tcPr>
          <w:p w14:paraId="4873EF69" w14:textId="77777777" w:rsidR="0028434C" w:rsidRDefault="00000000">
            <w:pPr>
              <w:spacing w:after="40"/>
            </w:pPr>
            <w:r>
              <w:rPr>
                <w:rFonts w:ascii="Calibri" w:hAnsi="Calibri"/>
                <w:color w:val="2D3748"/>
                <w:sz w:val="20"/>
              </w:rPr>
              <w:t>: Melanjutkan Hasil Refactoring Praktikum P2 (Kendaraan, Pelanggan, TransaksiSewa)</w:t>
            </w:r>
          </w:p>
        </w:tc>
      </w:tr>
    </w:tbl>
    <w:p w14:paraId="6EC1F6E9" w14:textId="77777777" w:rsidR="0028434C" w:rsidRDefault="00000000">
      <w:pPr>
        <w:keepNext/>
        <w:spacing w:before="280" w:after="120"/>
      </w:pPr>
      <w:r>
        <w:rPr>
          <w:rFonts w:ascii="Calibri" w:hAnsi="Calibri"/>
          <w:b/>
          <w:color w:val="1B365D"/>
          <w:sz w:val="32"/>
        </w:rPr>
        <w:t>BAB I: FONDASI PROYEK &amp; PERENCANAAN AGILE SPRINT (SPRINT 3)</w:t>
      </w:r>
    </w:p>
    <w:p w14:paraId="222A40E8" w14:textId="77777777" w:rsidR="0028434C" w:rsidRDefault="00000000">
      <w:pPr>
        <w:spacing w:after="120"/>
      </w:pPr>
      <w:r>
        <w:rPr>
          <w:rFonts w:ascii="Calibri" w:hAnsi="Calibri"/>
          <w:b/>
          <w:color w:val="2D3748"/>
        </w:rPr>
        <w:t xml:space="preserve">1.1 Latar Belakang &amp; Keterkaitan Proyek: </w:t>
      </w:r>
      <w:r>
        <w:rPr>
          <w:rFonts w:ascii="Calibri" w:hAnsi="Calibri"/>
          <w:color w:val="2D3748"/>
        </w:rPr>
        <w:t>Praktikum Modul 3 ini merupakan kelanjutan langsung dan tahapan penyempurnaan dari praktikum Pertemuan 2 (P2). Pada P2, telah berhasil dibangun fondasi class, object, attribute, method, dan constructor untuk AutoRent System. Namun, pada P2 seluruh attribute masih berstatus default package-private sehingga rentan terhadap manipulasi nilai secara langsung dari luar class (direct attribute modification). Pada Sprint 3 (P3) ini, arsitektur sistem direfaktor secara menyeluruh dengan menerapkan pilar utama Object-Oriented Programming: Encapsulation dan Information Hiding, kontrol akses melalui Access Modifier (private &amp; public), perancangan Getter-Setter terkontrol, serta validasi integritas data bisnis.</w:t>
      </w:r>
    </w:p>
    <w:p w14:paraId="4A08CC49" w14:textId="77777777" w:rsidR="0028434C" w:rsidRDefault="00000000">
      <w:pPr>
        <w:spacing w:after="120"/>
      </w:pPr>
      <w:r>
        <w:rPr>
          <w:rFonts w:ascii="Calibri" w:hAnsi="Calibri"/>
          <w:b/>
          <w:color w:val="2D3748"/>
        </w:rPr>
        <w:t xml:space="preserve">• Nama Proyek: </w:t>
      </w:r>
      <w:r>
        <w:rPr>
          <w:rFonts w:ascii="Calibri" w:hAnsi="Calibri"/>
          <w:color w:val="2D3748"/>
        </w:rPr>
        <w:t>AutoRent System – Sistem Manajemen Rental dan Armada Kendaraan Berbasis OOP.</w:t>
      </w:r>
    </w:p>
    <w:p w14:paraId="4E91FBB6" w14:textId="77777777" w:rsidR="0028434C" w:rsidRDefault="00000000">
      <w:pPr>
        <w:spacing w:after="120"/>
      </w:pPr>
      <w:r>
        <w:rPr>
          <w:rFonts w:ascii="Calibri" w:hAnsi="Calibri"/>
          <w:b/>
          <w:color w:val="2D3748"/>
        </w:rPr>
        <w:t xml:space="preserve">• Product Goal: </w:t>
      </w:r>
      <w:r>
        <w:rPr>
          <w:rFonts w:ascii="Calibri" w:hAnsi="Calibri"/>
          <w:color w:val="2D3748"/>
        </w:rPr>
        <w:t>"Membangun sistem informasi rental kendaraan yang kokoh, terproteksi, dan konsisten dengan menerapkan enkapsulasi penuh, validasi data otomatis pada level objek, serta pencegahan mutasi data ilegal guna menjamin integritas transaksi dan armada."</w:t>
      </w:r>
    </w:p>
    <w:p w14:paraId="5172643C" w14:textId="77777777" w:rsidR="0028434C" w:rsidRDefault="00000000">
      <w:pPr>
        <w:keepNext/>
        <w:spacing w:before="240" w:after="120"/>
      </w:pPr>
      <w:r>
        <w:rPr>
          <w:rFonts w:ascii="Calibri" w:hAnsi="Calibri"/>
          <w:b/>
          <w:color w:val="1B365D"/>
          <w:sz w:val="26"/>
        </w:rPr>
        <w:t>1.2 Product Backlog (User Stories Terkait Sprint P3)</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296"/>
        <w:gridCol w:w="1728"/>
        <w:gridCol w:w="3744"/>
        <w:gridCol w:w="2592"/>
      </w:tblGrid>
      <w:tr w:rsidR="0028434C" w14:paraId="67233353" w14:textId="77777777">
        <w:trPr>
          <w:jc w:val="center"/>
        </w:trPr>
        <w:tc>
          <w:tcPr>
            <w:tcW w:w="1296" w:type="dxa"/>
            <w:shd w:val="clear" w:color="auto" w:fill="1B365D"/>
            <w:tcMar>
              <w:top w:w="80" w:type="dxa"/>
              <w:left w:w="100" w:type="dxa"/>
              <w:bottom w:w="80" w:type="dxa"/>
              <w:right w:w="100" w:type="dxa"/>
            </w:tcMar>
          </w:tcPr>
          <w:p w14:paraId="2C7C39F3" w14:textId="77777777" w:rsidR="0028434C" w:rsidRDefault="00000000">
            <w:pPr>
              <w:jc w:val="center"/>
            </w:pPr>
            <w:r>
              <w:rPr>
                <w:rFonts w:ascii="Calibri" w:hAnsi="Calibri"/>
                <w:b/>
                <w:color w:val="FFFFFF"/>
                <w:sz w:val="19"/>
              </w:rPr>
              <w:t>ID Story</w:t>
            </w:r>
          </w:p>
        </w:tc>
        <w:tc>
          <w:tcPr>
            <w:tcW w:w="1728" w:type="dxa"/>
            <w:shd w:val="clear" w:color="auto" w:fill="1B365D"/>
            <w:tcMar>
              <w:top w:w="80" w:type="dxa"/>
              <w:left w:w="100" w:type="dxa"/>
              <w:bottom w:w="80" w:type="dxa"/>
              <w:right w:w="100" w:type="dxa"/>
            </w:tcMar>
          </w:tcPr>
          <w:p w14:paraId="34C7E530" w14:textId="77777777" w:rsidR="0028434C" w:rsidRDefault="00000000">
            <w:pPr>
              <w:jc w:val="center"/>
            </w:pPr>
            <w:r>
              <w:rPr>
                <w:rFonts w:ascii="Calibri" w:hAnsi="Calibri"/>
                <w:b/>
                <w:color w:val="FFFFFF"/>
                <w:sz w:val="19"/>
              </w:rPr>
              <w:t>Aktor</w:t>
            </w:r>
          </w:p>
        </w:tc>
        <w:tc>
          <w:tcPr>
            <w:tcW w:w="3744" w:type="dxa"/>
            <w:shd w:val="clear" w:color="auto" w:fill="1B365D"/>
            <w:tcMar>
              <w:top w:w="80" w:type="dxa"/>
              <w:left w:w="100" w:type="dxa"/>
              <w:bottom w:w="80" w:type="dxa"/>
              <w:right w:w="100" w:type="dxa"/>
            </w:tcMar>
          </w:tcPr>
          <w:p w14:paraId="73B027F8" w14:textId="77777777" w:rsidR="0028434C" w:rsidRDefault="00000000">
            <w:pPr>
              <w:jc w:val="center"/>
            </w:pPr>
            <w:r>
              <w:rPr>
                <w:rFonts w:ascii="Calibri" w:hAnsi="Calibri"/>
                <w:b/>
                <w:color w:val="FFFFFF"/>
                <w:sz w:val="19"/>
              </w:rPr>
              <w:t>User Story Description</w:t>
            </w:r>
          </w:p>
        </w:tc>
        <w:tc>
          <w:tcPr>
            <w:tcW w:w="2592" w:type="dxa"/>
            <w:shd w:val="clear" w:color="auto" w:fill="1B365D"/>
            <w:tcMar>
              <w:top w:w="80" w:type="dxa"/>
              <w:left w:w="100" w:type="dxa"/>
              <w:bottom w:w="80" w:type="dxa"/>
              <w:right w:w="100" w:type="dxa"/>
            </w:tcMar>
          </w:tcPr>
          <w:p w14:paraId="47FA4483" w14:textId="77777777" w:rsidR="0028434C" w:rsidRDefault="00000000">
            <w:pPr>
              <w:jc w:val="center"/>
            </w:pPr>
            <w:r>
              <w:rPr>
                <w:rFonts w:ascii="Calibri" w:hAnsi="Calibri"/>
                <w:b/>
                <w:color w:val="FFFFFF"/>
                <w:sz w:val="19"/>
              </w:rPr>
              <w:t>Kebutuhan Enkapsulasi P3</w:t>
            </w:r>
          </w:p>
        </w:tc>
      </w:tr>
      <w:tr w:rsidR="0028434C" w14:paraId="0F4D3CFB" w14:textId="77777777">
        <w:trPr>
          <w:jc w:val="center"/>
        </w:trPr>
        <w:tc>
          <w:tcPr>
            <w:tcW w:w="1296" w:type="dxa"/>
            <w:tcMar>
              <w:top w:w="60" w:type="dxa"/>
              <w:left w:w="80" w:type="dxa"/>
              <w:bottom w:w="60" w:type="dxa"/>
              <w:right w:w="80" w:type="dxa"/>
            </w:tcMar>
          </w:tcPr>
          <w:p w14:paraId="4C74D9E8" w14:textId="77777777" w:rsidR="0028434C" w:rsidRDefault="00000000">
            <w:pPr>
              <w:jc w:val="center"/>
            </w:pPr>
            <w:r>
              <w:rPr>
                <w:rFonts w:ascii="Calibri" w:hAnsi="Calibri"/>
                <w:b/>
                <w:color w:val="2D3748"/>
                <w:sz w:val="18"/>
              </w:rPr>
              <w:t>US-01</w:t>
            </w:r>
          </w:p>
        </w:tc>
        <w:tc>
          <w:tcPr>
            <w:tcW w:w="1728" w:type="dxa"/>
            <w:tcMar>
              <w:top w:w="60" w:type="dxa"/>
              <w:left w:w="80" w:type="dxa"/>
              <w:bottom w:w="60" w:type="dxa"/>
              <w:right w:w="80" w:type="dxa"/>
            </w:tcMar>
          </w:tcPr>
          <w:p w14:paraId="39D8828E" w14:textId="77777777" w:rsidR="0028434C" w:rsidRDefault="00000000">
            <w:r>
              <w:rPr>
                <w:rFonts w:ascii="Calibri" w:hAnsi="Calibri"/>
                <w:color w:val="2D3748"/>
                <w:sz w:val="18"/>
              </w:rPr>
              <w:t>Petugas Rental</w:t>
            </w:r>
          </w:p>
        </w:tc>
        <w:tc>
          <w:tcPr>
            <w:tcW w:w="3744" w:type="dxa"/>
            <w:tcMar>
              <w:top w:w="60" w:type="dxa"/>
              <w:left w:w="80" w:type="dxa"/>
              <w:bottom w:w="60" w:type="dxa"/>
              <w:right w:w="80" w:type="dxa"/>
            </w:tcMar>
          </w:tcPr>
          <w:p w14:paraId="4215634B" w14:textId="77777777" w:rsidR="0028434C" w:rsidRDefault="00000000">
            <w:r>
              <w:rPr>
                <w:rFonts w:ascii="Calibri" w:hAnsi="Calibri"/>
                <w:color w:val="2D3748"/>
                <w:sz w:val="18"/>
              </w:rPr>
              <w:t>Sebagai petugas, saya ingin memasukkan data armada dengan tarif dan format plat yang valid sehingga data inventaris tidak korup.</w:t>
            </w:r>
          </w:p>
        </w:tc>
        <w:tc>
          <w:tcPr>
            <w:tcW w:w="2592" w:type="dxa"/>
            <w:tcMar>
              <w:top w:w="60" w:type="dxa"/>
              <w:left w:w="80" w:type="dxa"/>
              <w:bottom w:w="60" w:type="dxa"/>
              <w:right w:w="80" w:type="dxa"/>
            </w:tcMar>
          </w:tcPr>
          <w:p w14:paraId="498F08B1" w14:textId="77777777" w:rsidR="0028434C" w:rsidRDefault="00000000">
            <w:r>
              <w:rPr>
                <w:rFonts w:ascii="Calibri" w:hAnsi="Calibri"/>
                <w:color w:val="2D3748"/>
                <w:sz w:val="18"/>
              </w:rPr>
              <w:t>Validasi Regex Plat Nomor &amp; Tarif &gt;= Rp 50.000</w:t>
            </w:r>
          </w:p>
        </w:tc>
      </w:tr>
      <w:tr w:rsidR="0028434C" w14:paraId="51D53D46" w14:textId="77777777">
        <w:trPr>
          <w:jc w:val="center"/>
        </w:trPr>
        <w:tc>
          <w:tcPr>
            <w:tcW w:w="1296" w:type="dxa"/>
            <w:shd w:val="clear" w:color="auto" w:fill="F0F4F8"/>
            <w:tcMar>
              <w:top w:w="60" w:type="dxa"/>
              <w:left w:w="80" w:type="dxa"/>
              <w:bottom w:w="60" w:type="dxa"/>
              <w:right w:w="80" w:type="dxa"/>
            </w:tcMar>
          </w:tcPr>
          <w:p w14:paraId="21291206" w14:textId="77777777" w:rsidR="0028434C" w:rsidRDefault="00000000">
            <w:pPr>
              <w:jc w:val="center"/>
            </w:pPr>
            <w:r>
              <w:rPr>
                <w:rFonts w:ascii="Calibri" w:hAnsi="Calibri"/>
                <w:b/>
                <w:color w:val="2D3748"/>
                <w:sz w:val="18"/>
              </w:rPr>
              <w:t>US-02</w:t>
            </w:r>
          </w:p>
        </w:tc>
        <w:tc>
          <w:tcPr>
            <w:tcW w:w="1728" w:type="dxa"/>
            <w:shd w:val="clear" w:color="auto" w:fill="F0F4F8"/>
            <w:tcMar>
              <w:top w:w="60" w:type="dxa"/>
              <w:left w:w="80" w:type="dxa"/>
              <w:bottom w:w="60" w:type="dxa"/>
              <w:right w:w="80" w:type="dxa"/>
            </w:tcMar>
          </w:tcPr>
          <w:p w14:paraId="3FA5236E" w14:textId="77777777" w:rsidR="0028434C" w:rsidRDefault="00000000">
            <w:r>
              <w:rPr>
                <w:rFonts w:ascii="Calibri" w:hAnsi="Calibri"/>
                <w:color w:val="2D3748"/>
                <w:sz w:val="18"/>
              </w:rPr>
              <w:t>Petugas Rental</w:t>
            </w:r>
          </w:p>
        </w:tc>
        <w:tc>
          <w:tcPr>
            <w:tcW w:w="3744" w:type="dxa"/>
            <w:shd w:val="clear" w:color="auto" w:fill="F0F4F8"/>
            <w:tcMar>
              <w:top w:w="60" w:type="dxa"/>
              <w:left w:w="80" w:type="dxa"/>
              <w:bottom w:w="60" w:type="dxa"/>
              <w:right w:w="80" w:type="dxa"/>
            </w:tcMar>
          </w:tcPr>
          <w:p w14:paraId="3D4D1617" w14:textId="77777777" w:rsidR="0028434C" w:rsidRDefault="00000000">
            <w:r>
              <w:rPr>
                <w:rFonts w:ascii="Calibri" w:hAnsi="Calibri"/>
                <w:color w:val="2D3748"/>
                <w:sz w:val="18"/>
              </w:rPr>
              <w:t>Sebagai petugas, saya ingin memvalidasi NIK KTP (16 digit) dan No HP pelanggan agar identitas penyewa terverifikasi akurat.</w:t>
            </w:r>
          </w:p>
        </w:tc>
        <w:tc>
          <w:tcPr>
            <w:tcW w:w="2592" w:type="dxa"/>
            <w:shd w:val="clear" w:color="auto" w:fill="F0F4F8"/>
            <w:tcMar>
              <w:top w:w="60" w:type="dxa"/>
              <w:left w:w="80" w:type="dxa"/>
              <w:bottom w:w="60" w:type="dxa"/>
              <w:right w:w="80" w:type="dxa"/>
            </w:tcMar>
          </w:tcPr>
          <w:p w14:paraId="5155561B" w14:textId="77777777" w:rsidR="0028434C" w:rsidRDefault="00000000">
            <w:r>
              <w:rPr>
                <w:rFonts w:ascii="Calibri" w:hAnsi="Calibri"/>
                <w:color w:val="2D3748"/>
                <w:sz w:val="18"/>
              </w:rPr>
              <w:t>Validasi Format NIK 16 Digit &amp; No HP Seluler</w:t>
            </w:r>
          </w:p>
        </w:tc>
      </w:tr>
      <w:tr w:rsidR="0028434C" w14:paraId="2D93A994" w14:textId="77777777">
        <w:trPr>
          <w:jc w:val="center"/>
        </w:trPr>
        <w:tc>
          <w:tcPr>
            <w:tcW w:w="1296" w:type="dxa"/>
            <w:tcMar>
              <w:top w:w="60" w:type="dxa"/>
              <w:left w:w="80" w:type="dxa"/>
              <w:bottom w:w="60" w:type="dxa"/>
              <w:right w:w="80" w:type="dxa"/>
            </w:tcMar>
          </w:tcPr>
          <w:p w14:paraId="7C9C7CBE" w14:textId="77777777" w:rsidR="0028434C" w:rsidRDefault="00000000">
            <w:pPr>
              <w:jc w:val="center"/>
            </w:pPr>
            <w:r>
              <w:rPr>
                <w:rFonts w:ascii="Calibri" w:hAnsi="Calibri"/>
                <w:b/>
                <w:color w:val="2D3748"/>
                <w:sz w:val="18"/>
              </w:rPr>
              <w:lastRenderedPageBreak/>
              <w:t>US-03</w:t>
            </w:r>
          </w:p>
        </w:tc>
        <w:tc>
          <w:tcPr>
            <w:tcW w:w="1728" w:type="dxa"/>
            <w:tcMar>
              <w:top w:w="60" w:type="dxa"/>
              <w:left w:w="80" w:type="dxa"/>
              <w:bottom w:w="60" w:type="dxa"/>
              <w:right w:w="80" w:type="dxa"/>
            </w:tcMar>
          </w:tcPr>
          <w:p w14:paraId="1A6A8ED2" w14:textId="77777777" w:rsidR="0028434C" w:rsidRDefault="00000000">
            <w:r>
              <w:rPr>
                <w:rFonts w:ascii="Calibri" w:hAnsi="Calibri"/>
                <w:color w:val="2D3748"/>
                <w:sz w:val="18"/>
              </w:rPr>
              <w:t>Sistem / Manajer</w:t>
            </w:r>
          </w:p>
        </w:tc>
        <w:tc>
          <w:tcPr>
            <w:tcW w:w="3744" w:type="dxa"/>
            <w:tcMar>
              <w:top w:w="60" w:type="dxa"/>
              <w:left w:w="80" w:type="dxa"/>
              <w:bottom w:w="60" w:type="dxa"/>
              <w:right w:w="80" w:type="dxa"/>
            </w:tcMar>
          </w:tcPr>
          <w:p w14:paraId="04F5C344" w14:textId="77777777" w:rsidR="0028434C" w:rsidRDefault="00000000">
            <w:r>
              <w:rPr>
                <w:rFonts w:ascii="Calibri" w:hAnsi="Calibri"/>
                <w:color w:val="2D3748"/>
                <w:sz w:val="18"/>
              </w:rPr>
              <w:t>Sebagai sistem, saya ingin memastikan durasi sewa selalu positif dan armada yang disewa benar-benar berstatus Ready.</w:t>
            </w:r>
          </w:p>
        </w:tc>
        <w:tc>
          <w:tcPr>
            <w:tcW w:w="2592" w:type="dxa"/>
            <w:tcMar>
              <w:top w:w="60" w:type="dxa"/>
              <w:left w:w="80" w:type="dxa"/>
              <w:bottom w:w="60" w:type="dxa"/>
              <w:right w:w="80" w:type="dxa"/>
            </w:tcMar>
          </w:tcPr>
          <w:p w14:paraId="6350CB49" w14:textId="77777777" w:rsidR="0028434C" w:rsidRDefault="00000000">
            <w:r>
              <w:rPr>
                <w:rFonts w:ascii="Calibri" w:hAnsi="Calibri"/>
                <w:color w:val="2D3748"/>
                <w:sz w:val="18"/>
              </w:rPr>
              <w:t>Validasi Durasi Sewa &gt; 0 &amp; Cek Status Unit</w:t>
            </w:r>
          </w:p>
        </w:tc>
      </w:tr>
      <w:tr w:rsidR="0028434C" w14:paraId="3C1E10F2" w14:textId="77777777">
        <w:trPr>
          <w:jc w:val="center"/>
        </w:trPr>
        <w:tc>
          <w:tcPr>
            <w:tcW w:w="1296" w:type="dxa"/>
            <w:shd w:val="clear" w:color="auto" w:fill="F0F4F8"/>
            <w:tcMar>
              <w:top w:w="60" w:type="dxa"/>
              <w:left w:w="80" w:type="dxa"/>
              <w:bottom w:w="60" w:type="dxa"/>
              <w:right w:w="80" w:type="dxa"/>
            </w:tcMar>
          </w:tcPr>
          <w:p w14:paraId="14DD687D" w14:textId="77777777" w:rsidR="0028434C" w:rsidRDefault="00000000">
            <w:pPr>
              <w:jc w:val="center"/>
            </w:pPr>
            <w:r>
              <w:rPr>
                <w:rFonts w:ascii="Calibri" w:hAnsi="Calibri"/>
                <w:b/>
                <w:color w:val="2D3748"/>
                <w:sz w:val="18"/>
              </w:rPr>
              <w:t>US-04</w:t>
            </w:r>
          </w:p>
        </w:tc>
        <w:tc>
          <w:tcPr>
            <w:tcW w:w="1728" w:type="dxa"/>
            <w:shd w:val="clear" w:color="auto" w:fill="F0F4F8"/>
            <w:tcMar>
              <w:top w:w="60" w:type="dxa"/>
              <w:left w:w="80" w:type="dxa"/>
              <w:bottom w:w="60" w:type="dxa"/>
              <w:right w:w="80" w:type="dxa"/>
            </w:tcMar>
          </w:tcPr>
          <w:p w14:paraId="0CFE2F19" w14:textId="77777777" w:rsidR="0028434C" w:rsidRDefault="00000000">
            <w:r>
              <w:rPr>
                <w:rFonts w:ascii="Calibri" w:hAnsi="Calibri"/>
                <w:color w:val="2D3748"/>
                <w:sz w:val="18"/>
              </w:rPr>
              <w:t>Pelanggan</w:t>
            </w:r>
          </w:p>
        </w:tc>
        <w:tc>
          <w:tcPr>
            <w:tcW w:w="3744" w:type="dxa"/>
            <w:shd w:val="clear" w:color="auto" w:fill="F0F4F8"/>
            <w:tcMar>
              <w:top w:w="60" w:type="dxa"/>
              <w:left w:w="80" w:type="dxa"/>
              <w:bottom w:w="60" w:type="dxa"/>
              <w:right w:w="80" w:type="dxa"/>
            </w:tcMar>
          </w:tcPr>
          <w:p w14:paraId="0E618197" w14:textId="77777777" w:rsidR="0028434C" w:rsidRDefault="00000000">
            <w:r>
              <w:rPr>
                <w:rFonts w:ascii="Calibri" w:hAnsi="Calibri"/>
                <w:color w:val="2D3748"/>
                <w:sz w:val="18"/>
              </w:rPr>
              <w:t>Sebagai pelanggan, saya ingin memastikan kuota maksimal sewa (2 unit) dipatuhi secara otomatis tanpa manipulasi langsung.</w:t>
            </w:r>
          </w:p>
        </w:tc>
        <w:tc>
          <w:tcPr>
            <w:tcW w:w="2592" w:type="dxa"/>
            <w:shd w:val="clear" w:color="auto" w:fill="F0F4F8"/>
            <w:tcMar>
              <w:top w:w="60" w:type="dxa"/>
              <w:left w:w="80" w:type="dxa"/>
              <w:bottom w:w="60" w:type="dxa"/>
              <w:right w:w="80" w:type="dxa"/>
            </w:tcMar>
          </w:tcPr>
          <w:p w14:paraId="4DB5377A" w14:textId="77777777" w:rsidR="0028434C" w:rsidRDefault="00000000">
            <w:r>
              <w:rPr>
                <w:rFonts w:ascii="Calibri" w:hAnsi="Calibri"/>
                <w:color w:val="2D3748"/>
                <w:sz w:val="18"/>
              </w:rPr>
              <w:t>Enkapsulasi State Sewa Aktif &amp; Kuota Maksimum</w:t>
            </w:r>
          </w:p>
        </w:tc>
      </w:tr>
    </w:tbl>
    <w:p w14:paraId="687CF4A5" w14:textId="77777777" w:rsidR="0028434C" w:rsidRDefault="0028434C">
      <w:pPr>
        <w:spacing w:after="120"/>
      </w:pPr>
    </w:p>
    <w:p w14:paraId="1CC24AE4" w14:textId="77777777" w:rsidR="0028434C" w:rsidRDefault="00000000">
      <w:pPr>
        <w:keepNext/>
        <w:spacing w:before="240" w:after="120"/>
      </w:pPr>
      <w:r>
        <w:rPr>
          <w:rFonts w:ascii="Calibri" w:hAnsi="Calibri"/>
          <w:b/>
          <w:color w:val="1B365D"/>
          <w:sz w:val="26"/>
        </w:rPr>
        <w:t>1.3 Sprint Goal &amp; Sprint Backlog (Sprint 3 / P3)</w:t>
      </w:r>
    </w:p>
    <w:tbl>
      <w:tblPr>
        <w:tblW w:w="0" w:type="auto"/>
        <w:jc w:val="center"/>
        <w:tblLayout w:type="fixed"/>
        <w:tblLook w:val="04A0" w:firstRow="1" w:lastRow="0" w:firstColumn="1" w:lastColumn="0" w:noHBand="0" w:noVBand="1"/>
      </w:tblPr>
      <w:tblGrid>
        <w:gridCol w:w="9360"/>
      </w:tblGrid>
      <w:tr w:rsidR="0028434C" w14:paraId="2BDC7B07" w14:textId="77777777">
        <w:trPr>
          <w:jc w:val="center"/>
        </w:trPr>
        <w:tc>
          <w:tcPr>
            <w:tcW w:w="9360" w:type="dxa"/>
            <w:tcBorders>
              <w:left w:val="single" w:sz="24" w:space="0" w:color="3182CE"/>
            </w:tcBorders>
            <w:shd w:val="clear" w:color="auto" w:fill="EBF4FF"/>
            <w:tcMar>
              <w:top w:w="140" w:type="dxa"/>
              <w:left w:w="180" w:type="dxa"/>
              <w:bottom w:w="140" w:type="dxa"/>
              <w:right w:w="180" w:type="dxa"/>
            </w:tcMar>
          </w:tcPr>
          <w:p w14:paraId="64BFC459" w14:textId="77777777" w:rsidR="0028434C" w:rsidRDefault="00000000">
            <w:pPr>
              <w:spacing w:after="80"/>
            </w:pPr>
            <w:r>
              <w:rPr>
                <w:rFonts w:ascii="Calibri" w:hAnsi="Calibri"/>
                <w:b/>
                <w:color w:val="2B6CB0"/>
                <w:sz w:val="21"/>
              </w:rPr>
              <w:t>📌 SPRINT GOAL MODUL 3 (P3)</w:t>
            </w:r>
            <w:r>
              <w:rPr>
                <w:rFonts w:ascii="Calibri" w:hAnsi="Calibri"/>
                <w:b/>
                <w:color w:val="2B6CB0"/>
                <w:sz w:val="21"/>
              </w:rPr>
              <w:br/>
            </w:r>
            <w:r>
              <w:rPr>
                <w:rFonts w:ascii="Calibri" w:hAnsi="Calibri"/>
                <w:color w:val="2D3748"/>
                <w:sz w:val="20"/>
              </w:rPr>
              <w:t>🎯 SPRINT GOAL (P3):</w:t>
            </w:r>
            <w:r>
              <w:rPr>
                <w:rFonts w:ascii="Calibri" w:hAnsi="Calibri"/>
                <w:color w:val="2D3748"/>
                <w:sz w:val="20"/>
              </w:rPr>
              <w:br/>
              <w:t>Memperbaiki struktur class proyek AutoRent System (Kendaraan, Pelanggan, TransaksiSewa) dengan menerapkan Enkapsulasi penuh (access modifier private pada seluruh attribute), membangun getter dan setter terkontrol, menyematkan minimal 3 aturan validasi data bisnis yang ketat, memperbaiki constructor agar mematuhi validasi defensif, serta membuktikan integritas state objek melalui pengujian data valid (positive test) dan data tidak valid (negative test).</w:t>
            </w:r>
          </w:p>
        </w:tc>
      </w:tr>
    </w:tbl>
    <w:p w14:paraId="44687636" w14:textId="77777777" w:rsidR="0028434C" w:rsidRDefault="0028434C">
      <w:pPr>
        <w:spacing w:after="80"/>
      </w:pP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296"/>
        <w:gridCol w:w="3168"/>
        <w:gridCol w:w="2592"/>
        <w:gridCol w:w="1152"/>
        <w:gridCol w:w="1152"/>
      </w:tblGrid>
      <w:tr w:rsidR="0028434C" w14:paraId="772DB8A7" w14:textId="77777777">
        <w:trPr>
          <w:jc w:val="center"/>
        </w:trPr>
        <w:tc>
          <w:tcPr>
            <w:tcW w:w="1296" w:type="dxa"/>
            <w:shd w:val="clear" w:color="auto" w:fill="1B365D"/>
            <w:tcMar>
              <w:top w:w="80" w:type="dxa"/>
              <w:left w:w="100" w:type="dxa"/>
              <w:bottom w:w="80" w:type="dxa"/>
              <w:right w:w="100" w:type="dxa"/>
            </w:tcMar>
          </w:tcPr>
          <w:p w14:paraId="768BD812" w14:textId="77777777" w:rsidR="0028434C" w:rsidRDefault="00000000">
            <w:pPr>
              <w:jc w:val="center"/>
            </w:pPr>
            <w:r>
              <w:rPr>
                <w:rFonts w:ascii="Calibri" w:hAnsi="Calibri"/>
                <w:b/>
                <w:color w:val="FFFFFF"/>
                <w:sz w:val="19"/>
              </w:rPr>
              <w:t>ID Backlog</w:t>
            </w:r>
          </w:p>
        </w:tc>
        <w:tc>
          <w:tcPr>
            <w:tcW w:w="3168" w:type="dxa"/>
            <w:shd w:val="clear" w:color="auto" w:fill="1B365D"/>
            <w:tcMar>
              <w:top w:w="80" w:type="dxa"/>
              <w:left w:w="100" w:type="dxa"/>
              <w:bottom w:w="80" w:type="dxa"/>
              <w:right w:w="100" w:type="dxa"/>
            </w:tcMar>
          </w:tcPr>
          <w:p w14:paraId="6DED1E4D" w14:textId="77777777" w:rsidR="0028434C" w:rsidRDefault="00000000">
            <w:pPr>
              <w:jc w:val="center"/>
            </w:pPr>
            <w:r>
              <w:rPr>
                <w:rFonts w:ascii="Calibri" w:hAnsi="Calibri"/>
                <w:b/>
                <w:color w:val="FFFFFF"/>
                <w:sz w:val="19"/>
              </w:rPr>
              <w:t>Aktivitas Sprint Backlog P3</w:t>
            </w:r>
          </w:p>
        </w:tc>
        <w:tc>
          <w:tcPr>
            <w:tcW w:w="2592" w:type="dxa"/>
            <w:shd w:val="clear" w:color="auto" w:fill="1B365D"/>
            <w:tcMar>
              <w:top w:w="80" w:type="dxa"/>
              <w:left w:w="100" w:type="dxa"/>
              <w:bottom w:w="80" w:type="dxa"/>
              <w:right w:w="100" w:type="dxa"/>
            </w:tcMar>
          </w:tcPr>
          <w:p w14:paraId="3CB0623D" w14:textId="77777777" w:rsidR="0028434C" w:rsidRDefault="00000000">
            <w:pPr>
              <w:jc w:val="center"/>
            </w:pPr>
            <w:r>
              <w:rPr>
                <w:rFonts w:ascii="Calibri" w:hAnsi="Calibri"/>
                <w:b/>
                <w:color w:val="FFFFFF"/>
                <w:sz w:val="19"/>
              </w:rPr>
              <w:t>Target Deliverable</w:t>
            </w:r>
          </w:p>
        </w:tc>
        <w:tc>
          <w:tcPr>
            <w:tcW w:w="1152" w:type="dxa"/>
            <w:shd w:val="clear" w:color="auto" w:fill="1B365D"/>
            <w:tcMar>
              <w:top w:w="80" w:type="dxa"/>
              <w:left w:w="100" w:type="dxa"/>
              <w:bottom w:w="80" w:type="dxa"/>
              <w:right w:w="100" w:type="dxa"/>
            </w:tcMar>
          </w:tcPr>
          <w:p w14:paraId="55B59826" w14:textId="77777777" w:rsidR="0028434C" w:rsidRDefault="00000000">
            <w:pPr>
              <w:jc w:val="center"/>
            </w:pPr>
            <w:r>
              <w:rPr>
                <w:rFonts w:ascii="Calibri" w:hAnsi="Calibri"/>
                <w:b/>
                <w:color w:val="FFFFFF"/>
                <w:sz w:val="19"/>
              </w:rPr>
              <w:t>Status P2</w:t>
            </w:r>
          </w:p>
        </w:tc>
        <w:tc>
          <w:tcPr>
            <w:tcW w:w="1152" w:type="dxa"/>
            <w:shd w:val="clear" w:color="auto" w:fill="1B365D"/>
            <w:tcMar>
              <w:top w:w="80" w:type="dxa"/>
              <w:left w:w="100" w:type="dxa"/>
              <w:bottom w:w="80" w:type="dxa"/>
              <w:right w:w="100" w:type="dxa"/>
            </w:tcMar>
          </w:tcPr>
          <w:p w14:paraId="329AC96A" w14:textId="77777777" w:rsidR="0028434C" w:rsidRDefault="00000000">
            <w:pPr>
              <w:jc w:val="center"/>
            </w:pPr>
            <w:r>
              <w:rPr>
                <w:rFonts w:ascii="Calibri" w:hAnsi="Calibri"/>
                <w:b/>
                <w:color w:val="FFFFFF"/>
                <w:sz w:val="19"/>
              </w:rPr>
              <w:t>Status P3</w:t>
            </w:r>
          </w:p>
        </w:tc>
      </w:tr>
      <w:tr w:rsidR="0028434C" w14:paraId="237DB6A1" w14:textId="77777777">
        <w:trPr>
          <w:jc w:val="center"/>
        </w:trPr>
        <w:tc>
          <w:tcPr>
            <w:tcW w:w="1296" w:type="dxa"/>
            <w:tcMar>
              <w:top w:w="60" w:type="dxa"/>
              <w:left w:w="80" w:type="dxa"/>
              <w:bottom w:w="60" w:type="dxa"/>
              <w:right w:w="80" w:type="dxa"/>
            </w:tcMar>
          </w:tcPr>
          <w:p w14:paraId="3011D402" w14:textId="77777777" w:rsidR="0028434C" w:rsidRDefault="00000000">
            <w:pPr>
              <w:jc w:val="center"/>
            </w:pPr>
            <w:r>
              <w:rPr>
                <w:rFonts w:ascii="Calibri" w:hAnsi="Calibri"/>
                <w:color w:val="2D3748"/>
                <w:sz w:val="18"/>
              </w:rPr>
              <w:t>SB-01</w:t>
            </w:r>
          </w:p>
        </w:tc>
        <w:tc>
          <w:tcPr>
            <w:tcW w:w="3168" w:type="dxa"/>
            <w:tcMar>
              <w:top w:w="60" w:type="dxa"/>
              <w:left w:w="80" w:type="dxa"/>
              <w:bottom w:w="60" w:type="dxa"/>
              <w:right w:w="80" w:type="dxa"/>
            </w:tcMar>
          </w:tcPr>
          <w:p w14:paraId="36FF1596" w14:textId="77777777" w:rsidR="0028434C" w:rsidRDefault="00000000">
            <w:r>
              <w:rPr>
                <w:rFonts w:ascii="Calibri" w:hAnsi="Calibri"/>
                <w:color w:val="2D3748"/>
                <w:sz w:val="18"/>
              </w:rPr>
              <w:t>Mengubah seluruh attribute menjadi private</w:t>
            </w:r>
          </w:p>
        </w:tc>
        <w:tc>
          <w:tcPr>
            <w:tcW w:w="2592" w:type="dxa"/>
            <w:tcMar>
              <w:top w:w="60" w:type="dxa"/>
              <w:left w:w="80" w:type="dxa"/>
              <w:bottom w:w="60" w:type="dxa"/>
              <w:right w:w="80" w:type="dxa"/>
            </w:tcMar>
          </w:tcPr>
          <w:p w14:paraId="72EBF28E" w14:textId="77777777" w:rsidR="0028434C" w:rsidRDefault="00000000">
            <w:r>
              <w:rPr>
                <w:rFonts w:ascii="Calibri" w:hAnsi="Calibri"/>
                <w:color w:val="2D3748"/>
                <w:sz w:val="18"/>
              </w:rPr>
              <w:t>Class Kendaraan, Pelanggan, TransaksiSewa</w:t>
            </w:r>
          </w:p>
        </w:tc>
        <w:tc>
          <w:tcPr>
            <w:tcW w:w="1152" w:type="dxa"/>
            <w:tcMar>
              <w:top w:w="60" w:type="dxa"/>
              <w:left w:w="80" w:type="dxa"/>
              <w:bottom w:w="60" w:type="dxa"/>
              <w:right w:w="80" w:type="dxa"/>
            </w:tcMar>
          </w:tcPr>
          <w:p w14:paraId="60C53456" w14:textId="77777777" w:rsidR="0028434C" w:rsidRDefault="00000000">
            <w:pPr>
              <w:jc w:val="center"/>
            </w:pPr>
            <w:r>
              <w:rPr>
                <w:rFonts w:ascii="Calibri" w:hAnsi="Calibri"/>
                <w:color w:val="2D3748"/>
                <w:sz w:val="18"/>
              </w:rPr>
              <w:t>Default</w:t>
            </w:r>
          </w:p>
        </w:tc>
        <w:tc>
          <w:tcPr>
            <w:tcW w:w="1152" w:type="dxa"/>
            <w:tcMar>
              <w:top w:w="60" w:type="dxa"/>
              <w:left w:w="80" w:type="dxa"/>
              <w:bottom w:w="60" w:type="dxa"/>
              <w:right w:w="80" w:type="dxa"/>
            </w:tcMar>
          </w:tcPr>
          <w:p w14:paraId="08759FBC" w14:textId="77777777" w:rsidR="0028434C" w:rsidRDefault="00000000">
            <w:pPr>
              <w:jc w:val="center"/>
            </w:pPr>
            <w:r>
              <w:rPr>
                <w:rFonts w:ascii="Calibri" w:hAnsi="Calibri"/>
                <w:b/>
                <w:color w:val="2874A6"/>
                <w:sz w:val="18"/>
              </w:rPr>
              <w:t>DONE (Private)</w:t>
            </w:r>
          </w:p>
        </w:tc>
      </w:tr>
      <w:tr w:rsidR="0028434C" w14:paraId="66F82067" w14:textId="77777777">
        <w:trPr>
          <w:jc w:val="center"/>
        </w:trPr>
        <w:tc>
          <w:tcPr>
            <w:tcW w:w="1296" w:type="dxa"/>
            <w:shd w:val="clear" w:color="auto" w:fill="F0F4F8"/>
            <w:tcMar>
              <w:top w:w="60" w:type="dxa"/>
              <w:left w:w="80" w:type="dxa"/>
              <w:bottom w:w="60" w:type="dxa"/>
              <w:right w:w="80" w:type="dxa"/>
            </w:tcMar>
          </w:tcPr>
          <w:p w14:paraId="28D41555" w14:textId="77777777" w:rsidR="0028434C" w:rsidRDefault="00000000">
            <w:pPr>
              <w:jc w:val="center"/>
            </w:pPr>
            <w:r>
              <w:rPr>
                <w:rFonts w:ascii="Calibri" w:hAnsi="Calibri"/>
                <w:color w:val="2D3748"/>
                <w:sz w:val="18"/>
              </w:rPr>
              <w:t>SB-02</w:t>
            </w:r>
          </w:p>
        </w:tc>
        <w:tc>
          <w:tcPr>
            <w:tcW w:w="3168" w:type="dxa"/>
            <w:shd w:val="clear" w:color="auto" w:fill="F0F4F8"/>
            <w:tcMar>
              <w:top w:w="60" w:type="dxa"/>
              <w:left w:w="80" w:type="dxa"/>
              <w:bottom w:w="60" w:type="dxa"/>
              <w:right w:w="80" w:type="dxa"/>
            </w:tcMar>
          </w:tcPr>
          <w:p w14:paraId="6B43255C" w14:textId="77777777" w:rsidR="0028434C" w:rsidRDefault="00000000">
            <w:r>
              <w:rPr>
                <w:rFonts w:ascii="Calibri" w:hAnsi="Calibri"/>
                <w:color w:val="2D3748"/>
                <w:sz w:val="18"/>
              </w:rPr>
              <w:t>Membuat Getter terkontrol</w:t>
            </w:r>
          </w:p>
        </w:tc>
        <w:tc>
          <w:tcPr>
            <w:tcW w:w="2592" w:type="dxa"/>
            <w:shd w:val="clear" w:color="auto" w:fill="F0F4F8"/>
            <w:tcMar>
              <w:top w:w="60" w:type="dxa"/>
              <w:left w:w="80" w:type="dxa"/>
              <w:bottom w:w="60" w:type="dxa"/>
              <w:right w:w="80" w:type="dxa"/>
            </w:tcMar>
          </w:tcPr>
          <w:p w14:paraId="09FD1F34" w14:textId="77777777" w:rsidR="0028434C" w:rsidRDefault="00000000">
            <w:r>
              <w:rPr>
                <w:rFonts w:ascii="Calibri" w:hAnsi="Calibri"/>
                <w:color w:val="2D3748"/>
                <w:sz w:val="18"/>
              </w:rPr>
              <w:t>Akses baca data read-only &amp; read-write</w:t>
            </w:r>
          </w:p>
        </w:tc>
        <w:tc>
          <w:tcPr>
            <w:tcW w:w="1152" w:type="dxa"/>
            <w:shd w:val="clear" w:color="auto" w:fill="F0F4F8"/>
            <w:tcMar>
              <w:top w:w="60" w:type="dxa"/>
              <w:left w:w="80" w:type="dxa"/>
              <w:bottom w:w="60" w:type="dxa"/>
              <w:right w:w="80" w:type="dxa"/>
            </w:tcMar>
          </w:tcPr>
          <w:p w14:paraId="4EA2CD34" w14:textId="77777777" w:rsidR="0028434C" w:rsidRDefault="00000000">
            <w:pPr>
              <w:jc w:val="center"/>
            </w:pPr>
            <w:r>
              <w:rPr>
                <w:rFonts w:ascii="Calibri" w:hAnsi="Calibri"/>
                <w:color w:val="2D3748"/>
                <w:sz w:val="18"/>
              </w:rPr>
              <w:t>Sebagian</w:t>
            </w:r>
          </w:p>
        </w:tc>
        <w:tc>
          <w:tcPr>
            <w:tcW w:w="1152" w:type="dxa"/>
            <w:shd w:val="clear" w:color="auto" w:fill="F0F4F8"/>
            <w:tcMar>
              <w:top w:w="60" w:type="dxa"/>
              <w:left w:w="80" w:type="dxa"/>
              <w:bottom w:w="60" w:type="dxa"/>
              <w:right w:w="80" w:type="dxa"/>
            </w:tcMar>
          </w:tcPr>
          <w:p w14:paraId="56A73063" w14:textId="77777777" w:rsidR="0028434C" w:rsidRDefault="00000000">
            <w:pPr>
              <w:jc w:val="center"/>
            </w:pPr>
            <w:r>
              <w:rPr>
                <w:rFonts w:ascii="Calibri" w:hAnsi="Calibri"/>
                <w:b/>
                <w:color w:val="2874A6"/>
                <w:sz w:val="18"/>
              </w:rPr>
              <w:t>DONE (100%)</w:t>
            </w:r>
          </w:p>
        </w:tc>
      </w:tr>
      <w:tr w:rsidR="0028434C" w14:paraId="5A9184BF" w14:textId="77777777">
        <w:trPr>
          <w:jc w:val="center"/>
        </w:trPr>
        <w:tc>
          <w:tcPr>
            <w:tcW w:w="1296" w:type="dxa"/>
            <w:tcMar>
              <w:top w:w="60" w:type="dxa"/>
              <w:left w:w="80" w:type="dxa"/>
              <w:bottom w:w="60" w:type="dxa"/>
              <w:right w:w="80" w:type="dxa"/>
            </w:tcMar>
          </w:tcPr>
          <w:p w14:paraId="57FFF279" w14:textId="77777777" w:rsidR="0028434C" w:rsidRDefault="00000000">
            <w:pPr>
              <w:jc w:val="center"/>
            </w:pPr>
            <w:r>
              <w:rPr>
                <w:rFonts w:ascii="Calibri" w:hAnsi="Calibri"/>
                <w:color w:val="2D3748"/>
                <w:sz w:val="18"/>
              </w:rPr>
              <w:t>SB-03</w:t>
            </w:r>
          </w:p>
        </w:tc>
        <w:tc>
          <w:tcPr>
            <w:tcW w:w="3168" w:type="dxa"/>
            <w:tcMar>
              <w:top w:w="60" w:type="dxa"/>
              <w:left w:w="80" w:type="dxa"/>
              <w:bottom w:w="60" w:type="dxa"/>
              <w:right w:w="80" w:type="dxa"/>
            </w:tcMar>
          </w:tcPr>
          <w:p w14:paraId="1105EABF" w14:textId="77777777" w:rsidR="0028434C" w:rsidRDefault="00000000">
            <w:r>
              <w:rPr>
                <w:rFonts w:ascii="Calibri" w:hAnsi="Calibri"/>
                <w:color w:val="2D3748"/>
                <w:sz w:val="18"/>
              </w:rPr>
              <w:t>Membuat Setter hanya pada attribute modifiable</w:t>
            </w:r>
          </w:p>
        </w:tc>
        <w:tc>
          <w:tcPr>
            <w:tcW w:w="2592" w:type="dxa"/>
            <w:tcMar>
              <w:top w:w="60" w:type="dxa"/>
              <w:left w:w="80" w:type="dxa"/>
              <w:bottom w:w="60" w:type="dxa"/>
              <w:right w:w="80" w:type="dxa"/>
            </w:tcMar>
          </w:tcPr>
          <w:p w14:paraId="2B0B4C3F" w14:textId="77777777" w:rsidR="0028434C" w:rsidRDefault="00000000">
            <w:r>
              <w:rPr>
                <w:rFonts w:ascii="Calibri" w:hAnsi="Calibri"/>
                <w:color w:val="2D3748"/>
                <w:sz w:val="18"/>
              </w:rPr>
              <w:t>Controlled mutator methods</w:t>
            </w:r>
          </w:p>
        </w:tc>
        <w:tc>
          <w:tcPr>
            <w:tcW w:w="1152" w:type="dxa"/>
            <w:tcMar>
              <w:top w:w="60" w:type="dxa"/>
              <w:left w:w="80" w:type="dxa"/>
              <w:bottom w:w="60" w:type="dxa"/>
              <w:right w:w="80" w:type="dxa"/>
            </w:tcMar>
          </w:tcPr>
          <w:p w14:paraId="6B78E2D4" w14:textId="77777777" w:rsidR="0028434C" w:rsidRDefault="00000000">
            <w:pPr>
              <w:jc w:val="center"/>
            </w:pPr>
            <w:r>
              <w:rPr>
                <w:rFonts w:ascii="Calibri" w:hAnsi="Calibri"/>
                <w:color w:val="2D3748"/>
                <w:sz w:val="18"/>
              </w:rPr>
              <w:t>Langsung</w:t>
            </w:r>
          </w:p>
        </w:tc>
        <w:tc>
          <w:tcPr>
            <w:tcW w:w="1152" w:type="dxa"/>
            <w:tcMar>
              <w:top w:w="60" w:type="dxa"/>
              <w:left w:w="80" w:type="dxa"/>
              <w:bottom w:w="60" w:type="dxa"/>
              <w:right w:w="80" w:type="dxa"/>
            </w:tcMar>
          </w:tcPr>
          <w:p w14:paraId="17A2C5F8" w14:textId="77777777" w:rsidR="0028434C" w:rsidRDefault="00000000">
            <w:pPr>
              <w:jc w:val="center"/>
            </w:pPr>
            <w:r>
              <w:rPr>
                <w:rFonts w:ascii="Calibri" w:hAnsi="Calibri"/>
                <w:b/>
                <w:color w:val="2874A6"/>
                <w:sz w:val="18"/>
              </w:rPr>
              <w:t>DONE (Controlled)</w:t>
            </w:r>
          </w:p>
        </w:tc>
      </w:tr>
      <w:tr w:rsidR="0028434C" w14:paraId="47B5A239" w14:textId="77777777">
        <w:trPr>
          <w:jc w:val="center"/>
        </w:trPr>
        <w:tc>
          <w:tcPr>
            <w:tcW w:w="1296" w:type="dxa"/>
            <w:shd w:val="clear" w:color="auto" w:fill="F0F4F8"/>
            <w:tcMar>
              <w:top w:w="60" w:type="dxa"/>
              <w:left w:w="80" w:type="dxa"/>
              <w:bottom w:w="60" w:type="dxa"/>
              <w:right w:w="80" w:type="dxa"/>
            </w:tcMar>
          </w:tcPr>
          <w:p w14:paraId="1B9E826F" w14:textId="77777777" w:rsidR="0028434C" w:rsidRDefault="00000000">
            <w:pPr>
              <w:jc w:val="center"/>
            </w:pPr>
            <w:r>
              <w:rPr>
                <w:rFonts w:ascii="Calibri" w:hAnsi="Calibri"/>
                <w:color w:val="2D3748"/>
                <w:sz w:val="18"/>
              </w:rPr>
              <w:t>SB-04</w:t>
            </w:r>
          </w:p>
        </w:tc>
        <w:tc>
          <w:tcPr>
            <w:tcW w:w="3168" w:type="dxa"/>
            <w:shd w:val="clear" w:color="auto" w:fill="F0F4F8"/>
            <w:tcMar>
              <w:top w:w="60" w:type="dxa"/>
              <w:left w:w="80" w:type="dxa"/>
              <w:bottom w:w="60" w:type="dxa"/>
              <w:right w:w="80" w:type="dxa"/>
            </w:tcMar>
          </w:tcPr>
          <w:p w14:paraId="2AFE9725" w14:textId="77777777" w:rsidR="0028434C" w:rsidRDefault="00000000">
            <w:r>
              <w:rPr>
                <w:rFonts w:ascii="Calibri" w:hAnsi="Calibri"/>
                <w:color w:val="2D3748"/>
                <w:sz w:val="18"/>
              </w:rPr>
              <w:t>Menambahkan aturan validasi data bisnis</w:t>
            </w:r>
          </w:p>
        </w:tc>
        <w:tc>
          <w:tcPr>
            <w:tcW w:w="2592" w:type="dxa"/>
            <w:shd w:val="clear" w:color="auto" w:fill="F0F4F8"/>
            <w:tcMar>
              <w:top w:w="60" w:type="dxa"/>
              <w:left w:w="80" w:type="dxa"/>
              <w:bottom w:w="60" w:type="dxa"/>
              <w:right w:w="80" w:type="dxa"/>
            </w:tcMar>
          </w:tcPr>
          <w:p w14:paraId="03F93079" w14:textId="77777777" w:rsidR="0028434C" w:rsidRDefault="00000000">
            <w:r>
              <w:rPr>
                <w:rFonts w:ascii="Calibri" w:hAnsi="Calibri"/>
                <w:color w:val="2D3748"/>
                <w:sz w:val="18"/>
              </w:rPr>
              <w:t>Validasi Plat, Tarif, NIK, Telp, Durasi</w:t>
            </w:r>
          </w:p>
        </w:tc>
        <w:tc>
          <w:tcPr>
            <w:tcW w:w="1152" w:type="dxa"/>
            <w:shd w:val="clear" w:color="auto" w:fill="F0F4F8"/>
            <w:tcMar>
              <w:top w:w="60" w:type="dxa"/>
              <w:left w:w="80" w:type="dxa"/>
              <w:bottom w:w="60" w:type="dxa"/>
              <w:right w:w="80" w:type="dxa"/>
            </w:tcMar>
          </w:tcPr>
          <w:p w14:paraId="09C5571F" w14:textId="77777777" w:rsidR="0028434C" w:rsidRDefault="00000000">
            <w:pPr>
              <w:jc w:val="center"/>
            </w:pPr>
            <w:r>
              <w:rPr>
                <w:rFonts w:ascii="Calibri" w:hAnsi="Calibri"/>
                <w:color w:val="2D3748"/>
                <w:sz w:val="18"/>
              </w:rPr>
              <w:t>Belum Ada</w:t>
            </w:r>
          </w:p>
        </w:tc>
        <w:tc>
          <w:tcPr>
            <w:tcW w:w="1152" w:type="dxa"/>
            <w:shd w:val="clear" w:color="auto" w:fill="F0F4F8"/>
            <w:tcMar>
              <w:top w:w="60" w:type="dxa"/>
              <w:left w:w="80" w:type="dxa"/>
              <w:bottom w:w="60" w:type="dxa"/>
              <w:right w:w="80" w:type="dxa"/>
            </w:tcMar>
          </w:tcPr>
          <w:p w14:paraId="72ABE679" w14:textId="77777777" w:rsidR="0028434C" w:rsidRDefault="00000000">
            <w:pPr>
              <w:jc w:val="center"/>
            </w:pPr>
            <w:r>
              <w:rPr>
                <w:rFonts w:ascii="Calibri" w:hAnsi="Calibri"/>
                <w:b/>
                <w:color w:val="2874A6"/>
                <w:sz w:val="18"/>
              </w:rPr>
              <w:t>DONE (7 Validasi)</w:t>
            </w:r>
          </w:p>
        </w:tc>
      </w:tr>
      <w:tr w:rsidR="0028434C" w14:paraId="5852326D" w14:textId="77777777">
        <w:trPr>
          <w:jc w:val="center"/>
        </w:trPr>
        <w:tc>
          <w:tcPr>
            <w:tcW w:w="1296" w:type="dxa"/>
            <w:tcMar>
              <w:top w:w="60" w:type="dxa"/>
              <w:left w:w="80" w:type="dxa"/>
              <w:bottom w:w="60" w:type="dxa"/>
              <w:right w:w="80" w:type="dxa"/>
            </w:tcMar>
          </w:tcPr>
          <w:p w14:paraId="1E1D3EB3" w14:textId="77777777" w:rsidR="0028434C" w:rsidRDefault="00000000">
            <w:pPr>
              <w:jc w:val="center"/>
            </w:pPr>
            <w:r>
              <w:rPr>
                <w:rFonts w:ascii="Calibri" w:hAnsi="Calibri"/>
                <w:color w:val="2D3748"/>
                <w:sz w:val="18"/>
              </w:rPr>
              <w:t>SB-05</w:t>
            </w:r>
          </w:p>
        </w:tc>
        <w:tc>
          <w:tcPr>
            <w:tcW w:w="3168" w:type="dxa"/>
            <w:tcMar>
              <w:top w:w="60" w:type="dxa"/>
              <w:left w:w="80" w:type="dxa"/>
              <w:bottom w:w="60" w:type="dxa"/>
              <w:right w:w="80" w:type="dxa"/>
            </w:tcMar>
          </w:tcPr>
          <w:p w14:paraId="62FB1245" w14:textId="77777777" w:rsidR="0028434C" w:rsidRDefault="00000000">
            <w:r>
              <w:rPr>
                <w:rFonts w:ascii="Calibri" w:hAnsi="Calibri"/>
                <w:color w:val="2D3748"/>
                <w:sz w:val="18"/>
              </w:rPr>
              <w:t>Memperbaiki Constructor dengan validasi defensif</w:t>
            </w:r>
          </w:p>
        </w:tc>
        <w:tc>
          <w:tcPr>
            <w:tcW w:w="2592" w:type="dxa"/>
            <w:tcMar>
              <w:top w:w="60" w:type="dxa"/>
              <w:left w:w="80" w:type="dxa"/>
              <w:bottom w:w="60" w:type="dxa"/>
              <w:right w:w="80" w:type="dxa"/>
            </w:tcMar>
          </w:tcPr>
          <w:p w14:paraId="54F8D893" w14:textId="77777777" w:rsidR="0028434C" w:rsidRDefault="00000000">
            <w:r>
              <w:rPr>
                <w:rFonts w:ascii="Calibri" w:hAnsi="Calibri"/>
                <w:color w:val="2D3748"/>
                <w:sz w:val="18"/>
              </w:rPr>
              <w:t>Defensive constructor implementation</w:t>
            </w:r>
          </w:p>
        </w:tc>
        <w:tc>
          <w:tcPr>
            <w:tcW w:w="1152" w:type="dxa"/>
            <w:tcMar>
              <w:top w:w="60" w:type="dxa"/>
              <w:left w:w="80" w:type="dxa"/>
              <w:bottom w:w="60" w:type="dxa"/>
              <w:right w:w="80" w:type="dxa"/>
            </w:tcMar>
          </w:tcPr>
          <w:p w14:paraId="699974BD" w14:textId="77777777" w:rsidR="0028434C" w:rsidRDefault="00000000">
            <w:pPr>
              <w:jc w:val="center"/>
            </w:pPr>
            <w:r>
              <w:rPr>
                <w:rFonts w:ascii="Calibri" w:hAnsi="Calibri"/>
                <w:color w:val="2D3748"/>
                <w:sz w:val="18"/>
              </w:rPr>
              <w:t>Direct Assign</w:t>
            </w:r>
          </w:p>
        </w:tc>
        <w:tc>
          <w:tcPr>
            <w:tcW w:w="1152" w:type="dxa"/>
            <w:tcMar>
              <w:top w:w="60" w:type="dxa"/>
              <w:left w:w="80" w:type="dxa"/>
              <w:bottom w:w="60" w:type="dxa"/>
              <w:right w:w="80" w:type="dxa"/>
            </w:tcMar>
          </w:tcPr>
          <w:p w14:paraId="3F2061BC" w14:textId="77777777" w:rsidR="0028434C" w:rsidRDefault="00000000">
            <w:pPr>
              <w:jc w:val="center"/>
            </w:pPr>
            <w:r>
              <w:rPr>
                <w:rFonts w:ascii="Calibri" w:hAnsi="Calibri"/>
                <w:b/>
                <w:color w:val="2874A6"/>
                <w:sz w:val="18"/>
              </w:rPr>
              <w:t>DONE (Defensive)</w:t>
            </w:r>
          </w:p>
        </w:tc>
      </w:tr>
      <w:tr w:rsidR="0028434C" w14:paraId="3083A439" w14:textId="77777777">
        <w:trPr>
          <w:jc w:val="center"/>
        </w:trPr>
        <w:tc>
          <w:tcPr>
            <w:tcW w:w="1296" w:type="dxa"/>
            <w:shd w:val="clear" w:color="auto" w:fill="F0F4F8"/>
            <w:tcMar>
              <w:top w:w="60" w:type="dxa"/>
              <w:left w:w="80" w:type="dxa"/>
              <w:bottom w:w="60" w:type="dxa"/>
              <w:right w:w="80" w:type="dxa"/>
            </w:tcMar>
          </w:tcPr>
          <w:p w14:paraId="64656439" w14:textId="77777777" w:rsidR="0028434C" w:rsidRDefault="00000000">
            <w:pPr>
              <w:jc w:val="center"/>
            </w:pPr>
            <w:r>
              <w:rPr>
                <w:rFonts w:ascii="Calibri" w:hAnsi="Calibri"/>
                <w:color w:val="2D3748"/>
                <w:sz w:val="18"/>
              </w:rPr>
              <w:t>SB-06</w:t>
            </w:r>
          </w:p>
        </w:tc>
        <w:tc>
          <w:tcPr>
            <w:tcW w:w="3168" w:type="dxa"/>
            <w:shd w:val="clear" w:color="auto" w:fill="F0F4F8"/>
            <w:tcMar>
              <w:top w:w="60" w:type="dxa"/>
              <w:left w:w="80" w:type="dxa"/>
              <w:bottom w:w="60" w:type="dxa"/>
              <w:right w:w="80" w:type="dxa"/>
            </w:tcMar>
          </w:tcPr>
          <w:p w14:paraId="20C2DCBD" w14:textId="77777777" w:rsidR="0028434C" w:rsidRDefault="00000000">
            <w:r>
              <w:rPr>
                <w:rFonts w:ascii="Calibri" w:hAnsi="Calibri"/>
                <w:color w:val="2D3748"/>
                <w:sz w:val="18"/>
              </w:rPr>
              <w:t>Melakukan pengujian objek (Valid &amp; Invalid)</w:t>
            </w:r>
          </w:p>
        </w:tc>
        <w:tc>
          <w:tcPr>
            <w:tcW w:w="2592" w:type="dxa"/>
            <w:shd w:val="clear" w:color="auto" w:fill="F0F4F8"/>
            <w:tcMar>
              <w:top w:w="60" w:type="dxa"/>
              <w:left w:w="80" w:type="dxa"/>
              <w:bottom w:w="60" w:type="dxa"/>
              <w:right w:w="80" w:type="dxa"/>
            </w:tcMar>
          </w:tcPr>
          <w:p w14:paraId="6E9B0610" w14:textId="77777777" w:rsidR="0028434C" w:rsidRDefault="00000000">
            <w:r>
              <w:rPr>
                <w:rFonts w:ascii="Calibri" w:hAnsi="Calibri"/>
                <w:color w:val="2D3748"/>
                <w:sz w:val="18"/>
              </w:rPr>
              <w:t>Pengujian komprehensif pada Main.java</w:t>
            </w:r>
          </w:p>
        </w:tc>
        <w:tc>
          <w:tcPr>
            <w:tcW w:w="1152" w:type="dxa"/>
            <w:shd w:val="clear" w:color="auto" w:fill="F0F4F8"/>
            <w:tcMar>
              <w:top w:w="60" w:type="dxa"/>
              <w:left w:w="80" w:type="dxa"/>
              <w:bottom w:w="60" w:type="dxa"/>
              <w:right w:w="80" w:type="dxa"/>
            </w:tcMar>
          </w:tcPr>
          <w:p w14:paraId="4C4497FC" w14:textId="77777777" w:rsidR="0028434C" w:rsidRDefault="00000000">
            <w:pPr>
              <w:jc w:val="center"/>
            </w:pPr>
            <w:r>
              <w:rPr>
                <w:rFonts w:ascii="Calibri" w:hAnsi="Calibri"/>
                <w:color w:val="2D3748"/>
                <w:sz w:val="18"/>
              </w:rPr>
              <w:t>Hanya Valid</w:t>
            </w:r>
          </w:p>
        </w:tc>
        <w:tc>
          <w:tcPr>
            <w:tcW w:w="1152" w:type="dxa"/>
            <w:shd w:val="clear" w:color="auto" w:fill="F0F4F8"/>
            <w:tcMar>
              <w:top w:w="60" w:type="dxa"/>
              <w:left w:w="80" w:type="dxa"/>
              <w:bottom w:w="60" w:type="dxa"/>
              <w:right w:w="80" w:type="dxa"/>
            </w:tcMar>
          </w:tcPr>
          <w:p w14:paraId="7E878844" w14:textId="77777777" w:rsidR="0028434C" w:rsidRDefault="00000000">
            <w:pPr>
              <w:jc w:val="center"/>
            </w:pPr>
            <w:r>
              <w:rPr>
                <w:rFonts w:ascii="Calibri" w:hAnsi="Calibri"/>
                <w:b/>
                <w:color w:val="2874A6"/>
                <w:sz w:val="18"/>
              </w:rPr>
              <w:t>DONE (Valid+Invalid)</w:t>
            </w:r>
          </w:p>
        </w:tc>
      </w:tr>
    </w:tbl>
    <w:p w14:paraId="453FDA93" w14:textId="77777777" w:rsidR="0028434C" w:rsidRDefault="0028434C">
      <w:pPr>
        <w:spacing w:after="160"/>
      </w:pPr>
    </w:p>
    <w:p w14:paraId="3DB11843" w14:textId="77777777" w:rsidR="0028434C" w:rsidRDefault="00000000">
      <w:pPr>
        <w:keepNext/>
        <w:spacing w:before="280" w:after="120"/>
      </w:pPr>
      <w:r>
        <w:rPr>
          <w:rFonts w:ascii="Calibri" w:hAnsi="Calibri"/>
          <w:b/>
          <w:color w:val="1B365D"/>
          <w:sz w:val="32"/>
        </w:rPr>
        <w:lastRenderedPageBreak/>
        <w:t>BAB II: AUDIT CLASS P2 &amp; PERANCANGAN ARSITEKTUR ENKAPSULASI</w:t>
      </w:r>
    </w:p>
    <w:p w14:paraId="4DFC9A88" w14:textId="77777777" w:rsidR="0028434C" w:rsidRDefault="00000000">
      <w:pPr>
        <w:spacing w:after="120"/>
      </w:pPr>
      <w:r>
        <w:rPr>
          <w:rFonts w:ascii="Calibri" w:hAnsi="Calibri"/>
          <w:b/>
          <w:color w:val="2D3748"/>
        </w:rPr>
        <w:t xml:space="preserve">2.1 Analisis Masalah &amp; Kelemahan Arsitektur P2: </w:t>
      </w:r>
      <w:r>
        <w:rPr>
          <w:rFonts w:ascii="Calibri" w:hAnsi="Calibri"/>
          <w:color w:val="2D3748"/>
        </w:rPr>
        <w:t>Pada implementasi Praktikum 2, class yang dibangun belum menerapkan prinsip pembungkusan data (Information Hiding). Hal ini menimbulkan beberapa celah teknis serius, antara lain:</w:t>
      </w:r>
    </w:p>
    <w:p w14:paraId="6EC1253A" w14:textId="77777777" w:rsidR="0028434C" w:rsidRDefault="00000000">
      <w:pPr>
        <w:spacing w:after="120"/>
      </w:pPr>
      <w:r>
        <w:rPr>
          <w:rFonts w:ascii="Calibri" w:hAnsi="Calibri"/>
          <w:color w:val="2D3748"/>
        </w:rPr>
        <w:t xml:space="preserve">1. Akses Bebas Tanpa Filter (Direct Access Vulnerability): </w:t>
      </w:r>
    </w:p>
    <w:p w14:paraId="02BE0967" w14:textId="77777777" w:rsidR="0028434C" w:rsidRDefault="00000000">
      <w:pPr>
        <w:spacing w:after="80"/>
        <w:ind w:left="360"/>
      </w:pPr>
      <w:r>
        <w:rPr>
          <w:sz w:val="21"/>
        </w:rPr>
        <w:t xml:space="preserve">Attribute dapat dimodifikasi langsung dari luar class menggunakan operator titik (misal: </w:t>
      </w:r>
      <w:r>
        <w:rPr>
          <w:rFonts w:ascii="Consolas" w:hAnsi="Consolas"/>
          <w:b/>
          <w:sz w:val="20"/>
        </w:rPr>
        <w:t>kendaraan1.tarifPerHari = -100000;</w:t>
      </w:r>
      <w:r>
        <w:rPr>
          <w:sz w:val="21"/>
        </w:rPr>
        <w:t>). Akibatnya, nilai negatif atau data rusak dapat masuk ke dalam state objek.</w:t>
      </w:r>
    </w:p>
    <w:p w14:paraId="4F7B541D" w14:textId="77777777" w:rsidR="0028434C" w:rsidRDefault="00000000">
      <w:pPr>
        <w:spacing w:after="120"/>
      </w:pPr>
      <w:r>
        <w:rPr>
          <w:rFonts w:ascii="Calibri" w:hAnsi="Calibri"/>
          <w:color w:val="2D3748"/>
        </w:rPr>
        <w:t xml:space="preserve">2. Constructor Mengabaikan Aturan Bisnis (Unchecked Constructor): </w:t>
      </w:r>
    </w:p>
    <w:p w14:paraId="4956B002" w14:textId="77777777" w:rsidR="0028434C" w:rsidRDefault="00000000">
      <w:pPr>
        <w:spacing w:after="80"/>
        <w:ind w:left="360"/>
      </w:pPr>
      <w:r>
        <w:rPr>
          <w:sz w:val="21"/>
        </w:rPr>
        <w:t>Nilai parameter langsung di-assign ke field (</w:t>
      </w:r>
      <w:r>
        <w:rPr>
          <w:rFonts w:ascii="Consolas" w:hAnsi="Consolas"/>
          <w:b/>
          <w:sz w:val="20"/>
        </w:rPr>
        <w:t>this.tarifPerHari = tarifPerHari;</w:t>
      </w:r>
      <w:r>
        <w:rPr>
          <w:sz w:val="21"/>
        </w:rPr>
        <w:t>) tanpa melewati mekanisme validasi pra-syarat.</w:t>
      </w:r>
    </w:p>
    <w:p w14:paraId="1DAB148C" w14:textId="77777777" w:rsidR="0028434C" w:rsidRDefault="00000000">
      <w:pPr>
        <w:spacing w:after="120"/>
      </w:pPr>
      <w:r>
        <w:rPr>
          <w:rFonts w:ascii="Calibri" w:hAnsi="Calibri"/>
          <w:color w:val="2D3748"/>
        </w:rPr>
        <w:t xml:space="preserve">3. Ketiadaan Kontrol Hak Akses (No Read-Only Protection): </w:t>
      </w:r>
    </w:p>
    <w:p w14:paraId="473FEDD7" w14:textId="77777777" w:rsidR="0028434C" w:rsidRDefault="00000000">
      <w:pPr>
        <w:spacing w:after="120"/>
        <w:ind w:left="360"/>
      </w:pPr>
      <w:r>
        <w:rPr>
          <w:sz w:val="21"/>
        </w:rPr>
        <w:t>Attribute identitas seperti Nomor KTP, ID Pelanggan, dan Kode Transaksi dapat diubah sewaktu-waktu oleh pihak luar yang menyebabkan hilangnya integritas audit.</w:t>
      </w:r>
    </w:p>
    <w:p w14:paraId="7A9426AC" w14:textId="77777777" w:rsidR="0028434C" w:rsidRDefault="00000000">
      <w:pPr>
        <w:keepNext/>
        <w:spacing w:before="240" w:after="120"/>
      </w:pPr>
      <w:r>
        <w:rPr>
          <w:rFonts w:ascii="Calibri" w:hAnsi="Calibri"/>
          <w:b/>
          <w:color w:val="1B365D"/>
          <w:sz w:val="26"/>
        </w:rPr>
        <w:t>2.2 Tabel Audit Class Praktikum 2 (P2 vs P3 Refactoring)</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728"/>
        <w:gridCol w:w="2160"/>
        <w:gridCol w:w="2592"/>
        <w:gridCol w:w="2880"/>
      </w:tblGrid>
      <w:tr w:rsidR="0028434C" w14:paraId="2F14D9A8" w14:textId="77777777">
        <w:trPr>
          <w:jc w:val="center"/>
        </w:trPr>
        <w:tc>
          <w:tcPr>
            <w:tcW w:w="1728" w:type="dxa"/>
            <w:shd w:val="clear" w:color="auto" w:fill="1B365D"/>
            <w:tcMar>
              <w:top w:w="80" w:type="dxa"/>
              <w:left w:w="100" w:type="dxa"/>
              <w:bottom w:w="80" w:type="dxa"/>
              <w:right w:w="100" w:type="dxa"/>
            </w:tcMar>
          </w:tcPr>
          <w:p w14:paraId="209C7EF6" w14:textId="77777777" w:rsidR="0028434C" w:rsidRDefault="00000000">
            <w:pPr>
              <w:jc w:val="center"/>
            </w:pPr>
            <w:r>
              <w:rPr>
                <w:rFonts w:ascii="Calibri" w:hAnsi="Calibri"/>
                <w:b/>
                <w:color w:val="FFFFFF"/>
                <w:sz w:val="19"/>
              </w:rPr>
              <w:t>Nama Class</w:t>
            </w:r>
          </w:p>
        </w:tc>
        <w:tc>
          <w:tcPr>
            <w:tcW w:w="2160" w:type="dxa"/>
            <w:shd w:val="clear" w:color="auto" w:fill="1B365D"/>
            <w:tcMar>
              <w:top w:w="80" w:type="dxa"/>
              <w:left w:w="100" w:type="dxa"/>
              <w:bottom w:w="80" w:type="dxa"/>
              <w:right w:w="100" w:type="dxa"/>
            </w:tcMar>
          </w:tcPr>
          <w:p w14:paraId="2EBF5B31" w14:textId="77777777" w:rsidR="0028434C" w:rsidRDefault="00000000">
            <w:pPr>
              <w:jc w:val="center"/>
            </w:pPr>
            <w:r>
              <w:rPr>
                <w:rFonts w:ascii="Calibri" w:hAnsi="Calibri"/>
                <w:b/>
                <w:color w:val="FFFFFF"/>
                <w:sz w:val="19"/>
              </w:rPr>
              <w:t>Attribute (State)</w:t>
            </w:r>
          </w:p>
        </w:tc>
        <w:tc>
          <w:tcPr>
            <w:tcW w:w="2592" w:type="dxa"/>
            <w:shd w:val="clear" w:color="auto" w:fill="1B365D"/>
            <w:tcMar>
              <w:top w:w="80" w:type="dxa"/>
              <w:left w:w="100" w:type="dxa"/>
              <w:bottom w:w="80" w:type="dxa"/>
              <w:right w:w="100" w:type="dxa"/>
            </w:tcMar>
          </w:tcPr>
          <w:p w14:paraId="7E1A26A3" w14:textId="77777777" w:rsidR="0028434C" w:rsidRDefault="00000000">
            <w:pPr>
              <w:jc w:val="center"/>
            </w:pPr>
            <w:r>
              <w:rPr>
                <w:rFonts w:ascii="Calibri" w:hAnsi="Calibri"/>
                <w:b/>
                <w:color w:val="FFFFFF"/>
                <w:sz w:val="19"/>
              </w:rPr>
              <w:t>Kondisi Praktikum 2 (P2)</w:t>
            </w:r>
          </w:p>
        </w:tc>
        <w:tc>
          <w:tcPr>
            <w:tcW w:w="2880" w:type="dxa"/>
            <w:shd w:val="clear" w:color="auto" w:fill="1B365D"/>
            <w:tcMar>
              <w:top w:w="80" w:type="dxa"/>
              <w:left w:w="100" w:type="dxa"/>
              <w:bottom w:w="80" w:type="dxa"/>
              <w:right w:w="100" w:type="dxa"/>
            </w:tcMar>
          </w:tcPr>
          <w:p w14:paraId="4C493220" w14:textId="77777777" w:rsidR="0028434C" w:rsidRDefault="00000000">
            <w:pPr>
              <w:jc w:val="center"/>
            </w:pPr>
            <w:r>
              <w:rPr>
                <w:rFonts w:ascii="Calibri" w:hAnsi="Calibri"/>
                <w:b/>
                <w:color w:val="FFFFFF"/>
                <w:sz w:val="19"/>
              </w:rPr>
              <w:t>Perbaikan &amp; Solusi Enkapsulasi P3</w:t>
            </w:r>
          </w:p>
        </w:tc>
      </w:tr>
      <w:tr w:rsidR="0028434C" w14:paraId="6C30F572" w14:textId="77777777">
        <w:trPr>
          <w:jc w:val="center"/>
        </w:trPr>
        <w:tc>
          <w:tcPr>
            <w:tcW w:w="1728" w:type="dxa"/>
            <w:tcMar>
              <w:top w:w="50" w:type="dxa"/>
              <w:left w:w="70" w:type="dxa"/>
              <w:bottom w:w="50" w:type="dxa"/>
              <w:right w:w="70" w:type="dxa"/>
            </w:tcMar>
          </w:tcPr>
          <w:p w14:paraId="4DEEC850" w14:textId="77777777" w:rsidR="0028434C" w:rsidRDefault="00000000">
            <w:r>
              <w:rPr>
                <w:rFonts w:ascii="Calibri" w:hAnsi="Calibri"/>
                <w:b/>
                <w:color w:val="2D3748"/>
                <w:sz w:val="17"/>
              </w:rPr>
              <w:t>Kendaraan</w:t>
            </w:r>
          </w:p>
        </w:tc>
        <w:tc>
          <w:tcPr>
            <w:tcW w:w="2160" w:type="dxa"/>
            <w:tcMar>
              <w:top w:w="50" w:type="dxa"/>
              <w:left w:w="70" w:type="dxa"/>
              <w:bottom w:w="50" w:type="dxa"/>
              <w:right w:w="70" w:type="dxa"/>
            </w:tcMar>
          </w:tcPr>
          <w:p w14:paraId="5C878D70" w14:textId="77777777" w:rsidR="0028434C" w:rsidRDefault="00000000">
            <w:r>
              <w:rPr>
                <w:rFonts w:ascii="Calibri" w:hAnsi="Calibri"/>
                <w:color w:val="2D3748"/>
                <w:sz w:val="17"/>
              </w:rPr>
              <w:t>platNomor</w:t>
            </w:r>
          </w:p>
        </w:tc>
        <w:tc>
          <w:tcPr>
            <w:tcW w:w="2592" w:type="dxa"/>
            <w:tcMar>
              <w:top w:w="50" w:type="dxa"/>
              <w:left w:w="70" w:type="dxa"/>
              <w:bottom w:w="50" w:type="dxa"/>
              <w:right w:w="70" w:type="dxa"/>
            </w:tcMar>
          </w:tcPr>
          <w:p w14:paraId="5749DC80" w14:textId="77777777" w:rsidR="0028434C" w:rsidRDefault="00000000">
            <w:r>
              <w:rPr>
                <w:rFonts w:ascii="Calibri" w:hAnsi="Calibri"/>
                <w:color w:val="2D3748"/>
                <w:sz w:val="17"/>
              </w:rPr>
              <w:t>Default package, tanpa validasi</w:t>
            </w:r>
          </w:p>
        </w:tc>
        <w:tc>
          <w:tcPr>
            <w:tcW w:w="2880" w:type="dxa"/>
            <w:tcMar>
              <w:top w:w="50" w:type="dxa"/>
              <w:left w:w="70" w:type="dxa"/>
              <w:bottom w:w="50" w:type="dxa"/>
              <w:right w:w="70" w:type="dxa"/>
            </w:tcMar>
          </w:tcPr>
          <w:p w14:paraId="479CFA09" w14:textId="77777777" w:rsidR="0028434C" w:rsidRDefault="00000000">
            <w:r>
              <w:rPr>
                <w:rFonts w:ascii="Calibri" w:hAnsi="Calibri"/>
                <w:color w:val="2D3748"/>
                <w:sz w:val="17"/>
              </w:rPr>
              <w:t>private + Getter + Validasi Regex Format Plat Polisi</w:t>
            </w:r>
          </w:p>
        </w:tc>
      </w:tr>
      <w:tr w:rsidR="0028434C" w14:paraId="0355F0B0" w14:textId="77777777">
        <w:trPr>
          <w:jc w:val="center"/>
        </w:trPr>
        <w:tc>
          <w:tcPr>
            <w:tcW w:w="1728" w:type="dxa"/>
            <w:shd w:val="clear" w:color="auto" w:fill="F0F4F8"/>
            <w:tcMar>
              <w:top w:w="50" w:type="dxa"/>
              <w:left w:w="70" w:type="dxa"/>
              <w:bottom w:w="50" w:type="dxa"/>
              <w:right w:w="70" w:type="dxa"/>
            </w:tcMar>
          </w:tcPr>
          <w:p w14:paraId="2D450FE0" w14:textId="77777777" w:rsidR="0028434C" w:rsidRDefault="00000000">
            <w:r>
              <w:rPr>
                <w:rFonts w:ascii="Calibri" w:hAnsi="Calibri"/>
                <w:b/>
                <w:color w:val="2D3748"/>
                <w:sz w:val="17"/>
              </w:rPr>
              <w:t>Kendaraan</w:t>
            </w:r>
          </w:p>
        </w:tc>
        <w:tc>
          <w:tcPr>
            <w:tcW w:w="2160" w:type="dxa"/>
            <w:shd w:val="clear" w:color="auto" w:fill="F0F4F8"/>
            <w:tcMar>
              <w:top w:w="50" w:type="dxa"/>
              <w:left w:w="70" w:type="dxa"/>
              <w:bottom w:w="50" w:type="dxa"/>
              <w:right w:w="70" w:type="dxa"/>
            </w:tcMar>
          </w:tcPr>
          <w:p w14:paraId="4D7EC8C9" w14:textId="77777777" w:rsidR="0028434C" w:rsidRDefault="00000000">
            <w:r>
              <w:rPr>
                <w:rFonts w:ascii="Calibri" w:hAnsi="Calibri"/>
                <w:color w:val="2D3748"/>
                <w:sz w:val="17"/>
              </w:rPr>
              <w:t>merk</w:t>
            </w:r>
          </w:p>
        </w:tc>
        <w:tc>
          <w:tcPr>
            <w:tcW w:w="2592" w:type="dxa"/>
            <w:shd w:val="clear" w:color="auto" w:fill="F0F4F8"/>
            <w:tcMar>
              <w:top w:w="50" w:type="dxa"/>
              <w:left w:w="70" w:type="dxa"/>
              <w:bottom w:w="50" w:type="dxa"/>
              <w:right w:w="70" w:type="dxa"/>
            </w:tcMar>
          </w:tcPr>
          <w:p w14:paraId="13E99AA4" w14:textId="77777777" w:rsidR="0028434C" w:rsidRDefault="00000000">
            <w:r>
              <w:rPr>
                <w:rFonts w:ascii="Calibri" w:hAnsi="Calibri"/>
                <w:color w:val="2D3748"/>
                <w:sz w:val="17"/>
              </w:rPr>
              <w:t>Default package, direct access</w:t>
            </w:r>
          </w:p>
        </w:tc>
        <w:tc>
          <w:tcPr>
            <w:tcW w:w="2880" w:type="dxa"/>
            <w:shd w:val="clear" w:color="auto" w:fill="F0F4F8"/>
            <w:tcMar>
              <w:top w:w="50" w:type="dxa"/>
              <w:left w:w="70" w:type="dxa"/>
              <w:bottom w:w="50" w:type="dxa"/>
              <w:right w:w="70" w:type="dxa"/>
            </w:tcMar>
          </w:tcPr>
          <w:p w14:paraId="03DE5455" w14:textId="77777777" w:rsidR="0028434C" w:rsidRDefault="00000000">
            <w:r>
              <w:rPr>
                <w:rFonts w:ascii="Calibri" w:hAnsi="Calibri"/>
                <w:color w:val="2D3748"/>
                <w:sz w:val="17"/>
              </w:rPr>
              <w:t>private + Getter + Setter (Validasi non-empty &amp; min 3 char)</w:t>
            </w:r>
          </w:p>
        </w:tc>
      </w:tr>
      <w:tr w:rsidR="0028434C" w14:paraId="68A932D5" w14:textId="77777777">
        <w:trPr>
          <w:jc w:val="center"/>
        </w:trPr>
        <w:tc>
          <w:tcPr>
            <w:tcW w:w="1728" w:type="dxa"/>
            <w:tcMar>
              <w:top w:w="50" w:type="dxa"/>
              <w:left w:w="70" w:type="dxa"/>
              <w:bottom w:w="50" w:type="dxa"/>
              <w:right w:w="70" w:type="dxa"/>
            </w:tcMar>
          </w:tcPr>
          <w:p w14:paraId="12FF3F12" w14:textId="77777777" w:rsidR="0028434C" w:rsidRDefault="00000000">
            <w:r>
              <w:rPr>
                <w:rFonts w:ascii="Calibri" w:hAnsi="Calibri"/>
                <w:b/>
                <w:color w:val="2D3748"/>
                <w:sz w:val="17"/>
              </w:rPr>
              <w:t>Kendaraan</w:t>
            </w:r>
          </w:p>
        </w:tc>
        <w:tc>
          <w:tcPr>
            <w:tcW w:w="2160" w:type="dxa"/>
            <w:tcMar>
              <w:top w:w="50" w:type="dxa"/>
              <w:left w:w="70" w:type="dxa"/>
              <w:bottom w:w="50" w:type="dxa"/>
              <w:right w:w="70" w:type="dxa"/>
            </w:tcMar>
          </w:tcPr>
          <w:p w14:paraId="652352AE" w14:textId="77777777" w:rsidR="0028434C" w:rsidRDefault="00000000">
            <w:r>
              <w:rPr>
                <w:rFonts w:ascii="Calibri" w:hAnsi="Calibri"/>
                <w:color w:val="2D3748"/>
                <w:sz w:val="17"/>
              </w:rPr>
              <w:t>jenis</w:t>
            </w:r>
          </w:p>
        </w:tc>
        <w:tc>
          <w:tcPr>
            <w:tcW w:w="2592" w:type="dxa"/>
            <w:tcMar>
              <w:top w:w="50" w:type="dxa"/>
              <w:left w:w="70" w:type="dxa"/>
              <w:bottom w:w="50" w:type="dxa"/>
              <w:right w:w="70" w:type="dxa"/>
            </w:tcMar>
          </w:tcPr>
          <w:p w14:paraId="1727BF72" w14:textId="77777777" w:rsidR="0028434C" w:rsidRDefault="00000000">
            <w:r>
              <w:rPr>
                <w:rFonts w:ascii="Calibri" w:hAnsi="Calibri"/>
                <w:color w:val="2D3748"/>
                <w:sz w:val="17"/>
              </w:rPr>
              <w:t>Default package, direct access</w:t>
            </w:r>
          </w:p>
        </w:tc>
        <w:tc>
          <w:tcPr>
            <w:tcW w:w="2880" w:type="dxa"/>
            <w:tcMar>
              <w:top w:w="50" w:type="dxa"/>
              <w:left w:w="70" w:type="dxa"/>
              <w:bottom w:w="50" w:type="dxa"/>
              <w:right w:w="70" w:type="dxa"/>
            </w:tcMar>
          </w:tcPr>
          <w:p w14:paraId="6AE830E8" w14:textId="77777777" w:rsidR="0028434C" w:rsidRDefault="00000000">
            <w:r>
              <w:rPr>
                <w:rFonts w:ascii="Calibri" w:hAnsi="Calibri"/>
                <w:color w:val="2D3748"/>
                <w:sz w:val="17"/>
              </w:rPr>
              <w:t>private + Getter + Setter (Validasi non-empty kategori)</w:t>
            </w:r>
          </w:p>
        </w:tc>
      </w:tr>
      <w:tr w:rsidR="0028434C" w14:paraId="7AABB33A" w14:textId="77777777">
        <w:trPr>
          <w:jc w:val="center"/>
        </w:trPr>
        <w:tc>
          <w:tcPr>
            <w:tcW w:w="1728" w:type="dxa"/>
            <w:shd w:val="clear" w:color="auto" w:fill="F0F4F8"/>
            <w:tcMar>
              <w:top w:w="50" w:type="dxa"/>
              <w:left w:w="70" w:type="dxa"/>
              <w:bottom w:w="50" w:type="dxa"/>
              <w:right w:w="70" w:type="dxa"/>
            </w:tcMar>
          </w:tcPr>
          <w:p w14:paraId="3E100DA4" w14:textId="77777777" w:rsidR="0028434C" w:rsidRDefault="00000000">
            <w:r>
              <w:rPr>
                <w:rFonts w:ascii="Calibri" w:hAnsi="Calibri"/>
                <w:b/>
                <w:color w:val="2D3748"/>
                <w:sz w:val="17"/>
              </w:rPr>
              <w:t>Kendaraan</w:t>
            </w:r>
          </w:p>
        </w:tc>
        <w:tc>
          <w:tcPr>
            <w:tcW w:w="2160" w:type="dxa"/>
            <w:shd w:val="clear" w:color="auto" w:fill="F0F4F8"/>
            <w:tcMar>
              <w:top w:w="50" w:type="dxa"/>
              <w:left w:w="70" w:type="dxa"/>
              <w:bottom w:w="50" w:type="dxa"/>
              <w:right w:w="70" w:type="dxa"/>
            </w:tcMar>
          </w:tcPr>
          <w:p w14:paraId="08E81483" w14:textId="77777777" w:rsidR="0028434C" w:rsidRDefault="00000000">
            <w:r>
              <w:rPr>
                <w:rFonts w:ascii="Calibri" w:hAnsi="Calibri"/>
                <w:color w:val="2D3748"/>
                <w:sz w:val="17"/>
              </w:rPr>
              <w:t>tarifPerHari</w:t>
            </w:r>
          </w:p>
        </w:tc>
        <w:tc>
          <w:tcPr>
            <w:tcW w:w="2592" w:type="dxa"/>
            <w:shd w:val="clear" w:color="auto" w:fill="F0F4F8"/>
            <w:tcMar>
              <w:top w:w="50" w:type="dxa"/>
              <w:left w:w="70" w:type="dxa"/>
              <w:bottom w:w="50" w:type="dxa"/>
              <w:right w:w="70" w:type="dxa"/>
            </w:tcMar>
          </w:tcPr>
          <w:p w14:paraId="4A67A774" w14:textId="77777777" w:rsidR="0028434C" w:rsidRDefault="00000000">
            <w:r>
              <w:rPr>
                <w:rFonts w:ascii="Calibri" w:hAnsi="Calibri"/>
                <w:color w:val="2D3748"/>
                <w:sz w:val="17"/>
              </w:rPr>
              <w:t>Default package, rentan nilai negatif</w:t>
            </w:r>
          </w:p>
        </w:tc>
        <w:tc>
          <w:tcPr>
            <w:tcW w:w="2880" w:type="dxa"/>
            <w:shd w:val="clear" w:color="auto" w:fill="F0F4F8"/>
            <w:tcMar>
              <w:top w:w="50" w:type="dxa"/>
              <w:left w:w="70" w:type="dxa"/>
              <w:bottom w:w="50" w:type="dxa"/>
              <w:right w:w="70" w:type="dxa"/>
            </w:tcMar>
          </w:tcPr>
          <w:p w14:paraId="058FDA05" w14:textId="77777777" w:rsidR="0028434C" w:rsidRDefault="00000000">
            <w:r>
              <w:rPr>
                <w:rFonts w:ascii="Calibri" w:hAnsi="Calibri"/>
                <w:color w:val="2D3748"/>
                <w:sz w:val="17"/>
              </w:rPr>
              <w:t>private + Getter + Setter (Validasi tarif &gt; 0 &amp; min Rp 50.000)</w:t>
            </w:r>
          </w:p>
        </w:tc>
      </w:tr>
      <w:tr w:rsidR="0028434C" w14:paraId="79EDAC1C" w14:textId="77777777">
        <w:trPr>
          <w:jc w:val="center"/>
        </w:trPr>
        <w:tc>
          <w:tcPr>
            <w:tcW w:w="1728" w:type="dxa"/>
            <w:tcMar>
              <w:top w:w="50" w:type="dxa"/>
              <w:left w:w="70" w:type="dxa"/>
              <w:bottom w:w="50" w:type="dxa"/>
              <w:right w:w="70" w:type="dxa"/>
            </w:tcMar>
          </w:tcPr>
          <w:p w14:paraId="2807A7DD" w14:textId="77777777" w:rsidR="0028434C" w:rsidRDefault="00000000">
            <w:r>
              <w:rPr>
                <w:rFonts w:ascii="Calibri" w:hAnsi="Calibri"/>
                <w:b/>
                <w:color w:val="2D3748"/>
                <w:sz w:val="17"/>
              </w:rPr>
              <w:t>Kendaraan</w:t>
            </w:r>
          </w:p>
        </w:tc>
        <w:tc>
          <w:tcPr>
            <w:tcW w:w="2160" w:type="dxa"/>
            <w:tcMar>
              <w:top w:w="50" w:type="dxa"/>
              <w:left w:w="70" w:type="dxa"/>
              <w:bottom w:w="50" w:type="dxa"/>
              <w:right w:w="70" w:type="dxa"/>
            </w:tcMar>
          </w:tcPr>
          <w:p w14:paraId="48BFA36C" w14:textId="77777777" w:rsidR="0028434C" w:rsidRDefault="00000000">
            <w:r>
              <w:rPr>
                <w:rFonts w:ascii="Calibri" w:hAnsi="Calibri"/>
                <w:color w:val="2D3748"/>
                <w:sz w:val="17"/>
              </w:rPr>
              <w:t>isTersedia</w:t>
            </w:r>
          </w:p>
        </w:tc>
        <w:tc>
          <w:tcPr>
            <w:tcW w:w="2592" w:type="dxa"/>
            <w:tcMar>
              <w:top w:w="50" w:type="dxa"/>
              <w:left w:w="70" w:type="dxa"/>
              <w:bottom w:w="50" w:type="dxa"/>
              <w:right w:w="70" w:type="dxa"/>
            </w:tcMar>
          </w:tcPr>
          <w:p w14:paraId="7AED53C7" w14:textId="77777777" w:rsidR="0028434C" w:rsidRDefault="00000000">
            <w:r>
              <w:rPr>
                <w:rFonts w:ascii="Calibri" w:hAnsi="Calibri"/>
                <w:color w:val="2D3748"/>
                <w:sz w:val="17"/>
              </w:rPr>
              <w:t>Default package, modifikasi bebas</w:t>
            </w:r>
          </w:p>
        </w:tc>
        <w:tc>
          <w:tcPr>
            <w:tcW w:w="2880" w:type="dxa"/>
            <w:tcMar>
              <w:top w:w="50" w:type="dxa"/>
              <w:left w:w="70" w:type="dxa"/>
              <w:bottom w:w="50" w:type="dxa"/>
              <w:right w:w="70" w:type="dxa"/>
            </w:tcMar>
          </w:tcPr>
          <w:p w14:paraId="7DB3E88F" w14:textId="77777777" w:rsidR="0028434C" w:rsidRDefault="00000000">
            <w:r>
              <w:rPr>
                <w:rFonts w:ascii="Calibri" w:hAnsi="Calibri"/>
                <w:color w:val="2D3748"/>
                <w:sz w:val="17"/>
              </w:rPr>
              <w:t>private + Getter isUnitTersedia() + Setter terkontrol</w:t>
            </w:r>
          </w:p>
        </w:tc>
      </w:tr>
      <w:tr w:rsidR="0028434C" w14:paraId="2A1A7439" w14:textId="77777777">
        <w:trPr>
          <w:jc w:val="center"/>
        </w:trPr>
        <w:tc>
          <w:tcPr>
            <w:tcW w:w="1728" w:type="dxa"/>
            <w:shd w:val="clear" w:color="auto" w:fill="F0F4F8"/>
            <w:tcMar>
              <w:top w:w="50" w:type="dxa"/>
              <w:left w:w="70" w:type="dxa"/>
              <w:bottom w:w="50" w:type="dxa"/>
              <w:right w:w="70" w:type="dxa"/>
            </w:tcMar>
          </w:tcPr>
          <w:p w14:paraId="2DF0993F" w14:textId="77777777" w:rsidR="0028434C" w:rsidRDefault="00000000">
            <w:r>
              <w:rPr>
                <w:rFonts w:ascii="Calibri" w:hAnsi="Calibri"/>
                <w:b/>
                <w:color w:val="2D3748"/>
                <w:sz w:val="17"/>
              </w:rPr>
              <w:t>Pelanggan</w:t>
            </w:r>
          </w:p>
        </w:tc>
        <w:tc>
          <w:tcPr>
            <w:tcW w:w="2160" w:type="dxa"/>
            <w:shd w:val="clear" w:color="auto" w:fill="F0F4F8"/>
            <w:tcMar>
              <w:top w:w="50" w:type="dxa"/>
              <w:left w:w="70" w:type="dxa"/>
              <w:bottom w:w="50" w:type="dxa"/>
              <w:right w:w="70" w:type="dxa"/>
            </w:tcMar>
          </w:tcPr>
          <w:p w14:paraId="0233CF19" w14:textId="77777777" w:rsidR="0028434C" w:rsidRDefault="00000000">
            <w:r>
              <w:rPr>
                <w:rFonts w:ascii="Calibri" w:hAnsi="Calibri"/>
                <w:color w:val="2D3748"/>
                <w:sz w:val="17"/>
              </w:rPr>
              <w:t>idPelanggan</w:t>
            </w:r>
          </w:p>
        </w:tc>
        <w:tc>
          <w:tcPr>
            <w:tcW w:w="2592" w:type="dxa"/>
            <w:shd w:val="clear" w:color="auto" w:fill="F0F4F8"/>
            <w:tcMar>
              <w:top w:w="50" w:type="dxa"/>
              <w:left w:w="70" w:type="dxa"/>
              <w:bottom w:w="50" w:type="dxa"/>
              <w:right w:w="70" w:type="dxa"/>
            </w:tcMar>
          </w:tcPr>
          <w:p w14:paraId="189C90F5" w14:textId="77777777" w:rsidR="0028434C" w:rsidRDefault="00000000">
            <w:r>
              <w:rPr>
                <w:rFonts w:ascii="Calibri" w:hAnsi="Calibri"/>
                <w:color w:val="2D3748"/>
                <w:sz w:val="17"/>
              </w:rPr>
              <w:t>Default package, modifikasi bebas</w:t>
            </w:r>
          </w:p>
        </w:tc>
        <w:tc>
          <w:tcPr>
            <w:tcW w:w="2880" w:type="dxa"/>
            <w:shd w:val="clear" w:color="auto" w:fill="F0F4F8"/>
            <w:tcMar>
              <w:top w:w="50" w:type="dxa"/>
              <w:left w:w="70" w:type="dxa"/>
              <w:bottom w:w="50" w:type="dxa"/>
              <w:right w:w="70" w:type="dxa"/>
            </w:tcMar>
          </w:tcPr>
          <w:p w14:paraId="4971B430" w14:textId="77777777" w:rsidR="0028434C" w:rsidRDefault="00000000">
            <w:r>
              <w:rPr>
                <w:rFonts w:ascii="Calibri" w:hAnsi="Calibri"/>
                <w:color w:val="2D3748"/>
                <w:sz w:val="17"/>
              </w:rPr>
              <w:t>private + Getter Only (Read-Only Identifier unik)</w:t>
            </w:r>
          </w:p>
        </w:tc>
      </w:tr>
      <w:tr w:rsidR="0028434C" w14:paraId="152C5D90" w14:textId="77777777">
        <w:trPr>
          <w:jc w:val="center"/>
        </w:trPr>
        <w:tc>
          <w:tcPr>
            <w:tcW w:w="1728" w:type="dxa"/>
            <w:tcMar>
              <w:top w:w="50" w:type="dxa"/>
              <w:left w:w="70" w:type="dxa"/>
              <w:bottom w:w="50" w:type="dxa"/>
              <w:right w:w="70" w:type="dxa"/>
            </w:tcMar>
          </w:tcPr>
          <w:p w14:paraId="53E97FEE" w14:textId="77777777" w:rsidR="0028434C" w:rsidRDefault="00000000">
            <w:r>
              <w:rPr>
                <w:rFonts w:ascii="Calibri" w:hAnsi="Calibri"/>
                <w:b/>
                <w:color w:val="2D3748"/>
                <w:sz w:val="17"/>
              </w:rPr>
              <w:t>Pelanggan</w:t>
            </w:r>
          </w:p>
        </w:tc>
        <w:tc>
          <w:tcPr>
            <w:tcW w:w="2160" w:type="dxa"/>
            <w:tcMar>
              <w:top w:w="50" w:type="dxa"/>
              <w:left w:w="70" w:type="dxa"/>
              <w:bottom w:w="50" w:type="dxa"/>
              <w:right w:w="70" w:type="dxa"/>
            </w:tcMar>
          </w:tcPr>
          <w:p w14:paraId="3FDDA367" w14:textId="77777777" w:rsidR="0028434C" w:rsidRDefault="00000000">
            <w:r>
              <w:rPr>
                <w:rFonts w:ascii="Calibri" w:hAnsi="Calibri"/>
                <w:color w:val="2D3748"/>
                <w:sz w:val="17"/>
              </w:rPr>
              <w:t>namaLengkap</w:t>
            </w:r>
          </w:p>
        </w:tc>
        <w:tc>
          <w:tcPr>
            <w:tcW w:w="2592" w:type="dxa"/>
            <w:tcMar>
              <w:top w:w="50" w:type="dxa"/>
              <w:left w:w="70" w:type="dxa"/>
              <w:bottom w:w="50" w:type="dxa"/>
              <w:right w:w="70" w:type="dxa"/>
            </w:tcMar>
          </w:tcPr>
          <w:p w14:paraId="34D28D5F" w14:textId="77777777" w:rsidR="0028434C" w:rsidRDefault="00000000">
            <w:r>
              <w:rPr>
                <w:rFonts w:ascii="Calibri" w:hAnsi="Calibri"/>
                <w:color w:val="2D3748"/>
                <w:sz w:val="17"/>
              </w:rPr>
              <w:t>Default package, tanpa validasi</w:t>
            </w:r>
          </w:p>
        </w:tc>
        <w:tc>
          <w:tcPr>
            <w:tcW w:w="2880" w:type="dxa"/>
            <w:tcMar>
              <w:top w:w="50" w:type="dxa"/>
              <w:left w:w="70" w:type="dxa"/>
              <w:bottom w:w="50" w:type="dxa"/>
              <w:right w:w="70" w:type="dxa"/>
            </w:tcMar>
          </w:tcPr>
          <w:p w14:paraId="0C863F05" w14:textId="77777777" w:rsidR="0028434C" w:rsidRDefault="00000000">
            <w:r>
              <w:rPr>
                <w:rFonts w:ascii="Calibri" w:hAnsi="Calibri"/>
                <w:color w:val="2D3748"/>
                <w:sz w:val="17"/>
              </w:rPr>
              <w:t>private + Getter + Setter (Validasi non-null &amp; min 3 char)</w:t>
            </w:r>
          </w:p>
        </w:tc>
      </w:tr>
      <w:tr w:rsidR="0028434C" w14:paraId="2780465D" w14:textId="77777777">
        <w:trPr>
          <w:jc w:val="center"/>
        </w:trPr>
        <w:tc>
          <w:tcPr>
            <w:tcW w:w="1728" w:type="dxa"/>
            <w:shd w:val="clear" w:color="auto" w:fill="F0F4F8"/>
            <w:tcMar>
              <w:top w:w="50" w:type="dxa"/>
              <w:left w:w="70" w:type="dxa"/>
              <w:bottom w:w="50" w:type="dxa"/>
              <w:right w:w="70" w:type="dxa"/>
            </w:tcMar>
          </w:tcPr>
          <w:p w14:paraId="620E205F" w14:textId="77777777" w:rsidR="0028434C" w:rsidRDefault="00000000">
            <w:r>
              <w:rPr>
                <w:rFonts w:ascii="Calibri" w:hAnsi="Calibri"/>
                <w:b/>
                <w:color w:val="2D3748"/>
                <w:sz w:val="17"/>
              </w:rPr>
              <w:t>Pelanggan</w:t>
            </w:r>
          </w:p>
        </w:tc>
        <w:tc>
          <w:tcPr>
            <w:tcW w:w="2160" w:type="dxa"/>
            <w:shd w:val="clear" w:color="auto" w:fill="F0F4F8"/>
            <w:tcMar>
              <w:top w:w="50" w:type="dxa"/>
              <w:left w:w="70" w:type="dxa"/>
              <w:bottom w:w="50" w:type="dxa"/>
              <w:right w:w="70" w:type="dxa"/>
            </w:tcMar>
          </w:tcPr>
          <w:p w14:paraId="52FCCC27" w14:textId="77777777" w:rsidR="0028434C" w:rsidRDefault="00000000">
            <w:r>
              <w:rPr>
                <w:rFonts w:ascii="Calibri" w:hAnsi="Calibri"/>
                <w:color w:val="2D3748"/>
                <w:sz w:val="17"/>
              </w:rPr>
              <w:t>nomorKtp</w:t>
            </w:r>
          </w:p>
        </w:tc>
        <w:tc>
          <w:tcPr>
            <w:tcW w:w="2592" w:type="dxa"/>
            <w:shd w:val="clear" w:color="auto" w:fill="F0F4F8"/>
            <w:tcMar>
              <w:top w:w="50" w:type="dxa"/>
              <w:left w:w="70" w:type="dxa"/>
              <w:bottom w:w="50" w:type="dxa"/>
              <w:right w:w="70" w:type="dxa"/>
            </w:tcMar>
          </w:tcPr>
          <w:p w14:paraId="4730E6BC" w14:textId="77777777" w:rsidR="0028434C" w:rsidRDefault="00000000">
            <w:r>
              <w:rPr>
                <w:rFonts w:ascii="Calibri" w:hAnsi="Calibri"/>
                <w:color w:val="2D3748"/>
                <w:sz w:val="17"/>
              </w:rPr>
              <w:t>Default package, tanpa validasi</w:t>
            </w:r>
          </w:p>
        </w:tc>
        <w:tc>
          <w:tcPr>
            <w:tcW w:w="2880" w:type="dxa"/>
            <w:shd w:val="clear" w:color="auto" w:fill="F0F4F8"/>
            <w:tcMar>
              <w:top w:w="50" w:type="dxa"/>
              <w:left w:w="70" w:type="dxa"/>
              <w:bottom w:w="50" w:type="dxa"/>
              <w:right w:w="70" w:type="dxa"/>
            </w:tcMar>
          </w:tcPr>
          <w:p w14:paraId="3A1089B9" w14:textId="77777777" w:rsidR="0028434C" w:rsidRDefault="00000000">
            <w:r>
              <w:rPr>
                <w:rFonts w:ascii="Calibri" w:hAnsi="Calibri"/>
                <w:color w:val="2D3748"/>
                <w:sz w:val="17"/>
              </w:rPr>
              <w:t xml:space="preserve">private + Getter + Setter (Validasi ketat </w:t>
            </w:r>
            <w:r>
              <w:rPr>
                <w:rFonts w:ascii="Calibri" w:hAnsi="Calibri"/>
                <w:color w:val="2D3748"/>
                <w:sz w:val="17"/>
              </w:rPr>
              <w:lastRenderedPageBreak/>
              <w:t>tepat 16 digit numerik)</w:t>
            </w:r>
          </w:p>
        </w:tc>
      </w:tr>
      <w:tr w:rsidR="0028434C" w14:paraId="43FF0416" w14:textId="77777777">
        <w:trPr>
          <w:jc w:val="center"/>
        </w:trPr>
        <w:tc>
          <w:tcPr>
            <w:tcW w:w="1728" w:type="dxa"/>
            <w:tcMar>
              <w:top w:w="50" w:type="dxa"/>
              <w:left w:w="70" w:type="dxa"/>
              <w:bottom w:w="50" w:type="dxa"/>
              <w:right w:w="70" w:type="dxa"/>
            </w:tcMar>
          </w:tcPr>
          <w:p w14:paraId="7F18348C" w14:textId="77777777" w:rsidR="0028434C" w:rsidRDefault="00000000">
            <w:r>
              <w:rPr>
                <w:rFonts w:ascii="Calibri" w:hAnsi="Calibri"/>
                <w:b/>
                <w:color w:val="2D3748"/>
                <w:sz w:val="17"/>
              </w:rPr>
              <w:lastRenderedPageBreak/>
              <w:t>Pelanggan</w:t>
            </w:r>
          </w:p>
        </w:tc>
        <w:tc>
          <w:tcPr>
            <w:tcW w:w="2160" w:type="dxa"/>
            <w:tcMar>
              <w:top w:w="50" w:type="dxa"/>
              <w:left w:w="70" w:type="dxa"/>
              <w:bottom w:w="50" w:type="dxa"/>
              <w:right w:w="70" w:type="dxa"/>
            </w:tcMar>
          </w:tcPr>
          <w:p w14:paraId="5EA4EC19" w14:textId="77777777" w:rsidR="0028434C" w:rsidRDefault="00000000">
            <w:r>
              <w:rPr>
                <w:rFonts w:ascii="Calibri" w:hAnsi="Calibri"/>
                <w:color w:val="2D3748"/>
                <w:sz w:val="17"/>
              </w:rPr>
              <w:t>nomorTelepon</w:t>
            </w:r>
          </w:p>
        </w:tc>
        <w:tc>
          <w:tcPr>
            <w:tcW w:w="2592" w:type="dxa"/>
            <w:tcMar>
              <w:top w:w="50" w:type="dxa"/>
              <w:left w:w="70" w:type="dxa"/>
              <w:bottom w:w="50" w:type="dxa"/>
              <w:right w:w="70" w:type="dxa"/>
            </w:tcMar>
          </w:tcPr>
          <w:p w14:paraId="7802640E" w14:textId="77777777" w:rsidR="0028434C" w:rsidRDefault="00000000">
            <w:r>
              <w:rPr>
                <w:rFonts w:ascii="Calibri" w:hAnsi="Calibri"/>
                <w:color w:val="2D3748"/>
                <w:sz w:val="17"/>
              </w:rPr>
              <w:t>Default package, tanpa validasi</w:t>
            </w:r>
          </w:p>
        </w:tc>
        <w:tc>
          <w:tcPr>
            <w:tcW w:w="2880" w:type="dxa"/>
            <w:tcMar>
              <w:top w:w="50" w:type="dxa"/>
              <w:left w:w="70" w:type="dxa"/>
              <w:bottom w:w="50" w:type="dxa"/>
              <w:right w:w="70" w:type="dxa"/>
            </w:tcMar>
          </w:tcPr>
          <w:p w14:paraId="0EC55949" w14:textId="77777777" w:rsidR="0028434C" w:rsidRDefault="00000000">
            <w:r>
              <w:rPr>
                <w:rFonts w:ascii="Calibri" w:hAnsi="Calibri"/>
                <w:color w:val="2D3748"/>
                <w:sz w:val="17"/>
              </w:rPr>
              <w:t>private + Getter + Setter (Validasi format '08' 10-14 digit)</w:t>
            </w:r>
          </w:p>
        </w:tc>
      </w:tr>
      <w:tr w:rsidR="0028434C" w14:paraId="66B46B4E" w14:textId="77777777">
        <w:trPr>
          <w:jc w:val="center"/>
        </w:trPr>
        <w:tc>
          <w:tcPr>
            <w:tcW w:w="1728" w:type="dxa"/>
            <w:shd w:val="clear" w:color="auto" w:fill="F0F4F8"/>
            <w:tcMar>
              <w:top w:w="50" w:type="dxa"/>
              <w:left w:w="70" w:type="dxa"/>
              <w:bottom w:w="50" w:type="dxa"/>
              <w:right w:w="70" w:type="dxa"/>
            </w:tcMar>
          </w:tcPr>
          <w:p w14:paraId="294C8D2C" w14:textId="77777777" w:rsidR="0028434C" w:rsidRDefault="00000000">
            <w:r>
              <w:rPr>
                <w:rFonts w:ascii="Calibri" w:hAnsi="Calibri"/>
                <w:b/>
                <w:color w:val="2D3748"/>
                <w:sz w:val="17"/>
              </w:rPr>
              <w:t>Pelanggan</w:t>
            </w:r>
          </w:p>
        </w:tc>
        <w:tc>
          <w:tcPr>
            <w:tcW w:w="2160" w:type="dxa"/>
            <w:shd w:val="clear" w:color="auto" w:fill="F0F4F8"/>
            <w:tcMar>
              <w:top w:w="50" w:type="dxa"/>
              <w:left w:w="70" w:type="dxa"/>
              <w:bottom w:w="50" w:type="dxa"/>
              <w:right w:w="70" w:type="dxa"/>
            </w:tcMar>
          </w:tcPr>
          <w:p w14:paraId="78D087E7" w14:textId="77777777" w:rsidR="0028434C" w:rsidRDefault="00000000">
            <w:r>
              <w:rPr>
                <w:rFonts w:ascii="Calibri" w:hAnsi="Calibri"/>
                <w:color w:val="2D3748"/>
                <w:sz w:val="17"/>
              </w:rPr>
              <w:t>totalSewaAktif</w:t>
            </w:r>
          </w:p>
        </w:tc>
        <w:tc>
          <w:tcPr>
            <w:tcW w:w="2592" w:type="dxa"/>
            <w:shd w:val="clear" w:color="auto" w:fill="F0F4F8"/>
            <w:tcMar>
              <w:top w:w="50" w:type="dxa"/>
              <w:left w:w="70" w:type="dxa"/>
              <w:bottom w:w="50" w:type="dxa"/>
              <w:right w:w="70" w:type="dxa"/>
            </w:tcMar>
          </w:tcPr>
          <w:p w14:paraId="72FAAE96" w14:textId="77777777" w:rsidR="0028434C" w:rsidRDefault="00000000">
            <w:r>
              <w:rPr>
                <w:rFonts w:ascii="Calibri" w:hAnsi="Calibri"/>
                <w:color w:val="2D3748"/>
                <w:sz w:val="17"/>
              </w:rPr>
              <w:t>Default package, direct mutation</w:t>
            </w:r>
          </w:p>
        </w:tc>
        <w:tc>
          <w:tcPr>
            <w:tcW w:w="2880" w:type="dxa"/>
            <w:shd w:val="clear" w:color="auto" w:fill="F0F4F8"/>
            <w:tcMar>
              <w:top w:w="50" w:type="dxa"/>
              <w:left w:w="70" w:type="dxa"/>
              <w:bottom w:w="50" w:type="dxa"/>
              <w:right w:w="70" w:type="dxa"/>
            </w:tcMar>
          </w:tcPr>
          <w:p w14:paraId="1608B27F" w14:textId="77777777" w:rsidR="0028434C" w:rsidRDefault="00000000">
            <w:r>
              <w:rPr>
                <w:rFonts w:ascii="Calibri" w:hAnsi="Calibri"/>
                <w:color w:val="2D3748"/>
                <w:sz w:val="17"/>
              </w:rPr>
              <w:t>private + Getter Only + Mutasi via method bisnis terkontrol</w:t>
            </w:r>
          </w:p>
        </w:tc>
      </w:tr>
      <w:tr w:rsidR="0028434C" w14:paraId="590F303E" w14:textId="77777777">
        <w:trPr>
          <w:jc w:val="center"/>
        </w:trPr>
        <w:tc>
          <w:tcPr>
            <w:tcW w:w="1728" w:type="dxa"/>
            <w:tcMar>
              <w:top w:w="50" w:type="dxa"/>
              <w:left w:w="70" w:type="dxa"/>
              <w:bottom w:w="50" w:type="dxa"/>
              <w:right w:w="70" w:type="dxa"/>
            </w:tcMar>
          </w:tcPr>
          <w:p w14:paraId="32857FE1" w14:textId="77777777" w:rsidR="0028434C" w:rsidRDefault="00000000">
            <w:r>
              <w:rPr>
                <w:rFonts w:ascii="Calibri" w:hAnsi="Calibri"/>
                <w:b/>
                <w:color w:val="2D3748"/>
                <w:sz w:val="17"/>
              </w:rPr>
              <w:t>Pelanggan</w:t>
            </w:r>
          </w:p>
        </w:tc>
        <w:tc>
          <w:tcPr>
            <w:tcW w:w="2160" w:type="dxa"/>
            <w:tcMar>
              <w:top w:w="50" w:type="dxa"/>
              <w:left w:w="70" w:type="dxa"/>
              <w:bottom w:w="50" w:type="dxa"/>
              <w:right w:w="70" w:type="dxa"/>
            </w:tcMar>
          </w:tcPr>
          <w:p w14:paraId="4687ADD5" w14:textId="77777777" w:rsidR="0028434C" w:rsidRDefault="00000000">
            <w:r>
              <w:rPr>
                <w:rFonts w:ascii="Calibri" w:hAnsi="Calibri"/>
                <w:color w:val="2D3748"/>
                <w:sz w:val="17"/>
              </w:rPr>
              <w:t>BATAS_MAX_SEWA</w:t>
            </w:r>
          </w:p>
        </w:tc>
        <w:tc>
          <w:tcPr>
            <w:tcW w:w="2592" w:type="dxa"/>
            <w:tcMar>
              <w:top w:w="50" w:type="dxa"/>
              <w:left w:w="70" w:type="dxa"/>
              <w:bottom w:w="50" w:type="dxa"/>
              <w:right w:w="70" w:type="dxa"/>
            </w:tcMar>
          </w:tcPr>
          <w:p w14:paraId="5E24AF13" w14:textId="77777777" w:rsidR="0028434C" w:rsidRDefault="00000000">
            <w:r>
              <w:rPr>
                <w:rFonts w:ascii="Calibri" w:hAnsi="Calibri"/>
                <w:color w:val="2D3748"/>
                <w:sz w:val="17"/>
              </w:rPr>
              <w:t>Konstanta final (nilai 2)</w:t>
            </w:r>
          </w:p>
        </w:tc>
        <w:tc>
          <w:tcPr>
            <w:tcW w:w="2880" w:type="dxa"/>
            <w:tcMar>
              <w:top w:w="50" w:type="dxa"/>
              <w:left w:w="70" w:type="dxa"/>
              <w:bottom w:w="50" w:type="dxa"/>
              <w:right w:w="70" w:type="dxa"/>
            </w:tcMar>
          </w:tcPr>
          <w:p w14:paraId="405D5EEB" w14:textId="77777777" w:rsidR="0028434C" w:rsidRDefault="00000000">
            <w:r>
              <w:rPr>
                <w:rFonts w:ascii="Calibri" w:hAnsi="Calibri"/>
                <w:color w:val="2D3748"/>
                <w:sz w:val="17"/>
              </w:rPr>
              <w:t>private static final int (Enkapsulasi batasan kuota sewa)</w:t>
            </w:r>
          </w:p>
        </w:tc>
      </w:tr>
      <w:tr w:rsidR="0028434C" w14:paraId="6C8B6BB2" w14:textId="77777777">
        <w:trPr>
          <w:jc w:val="center"/>
        </w:trPr>
        <w:tc>
          <w:tcPr>
            <w:tcW w:w="1728" w:type="dxa"/>
            <w:shd w:val="clear" w:color="auto" w:fill="F0F4F8"/>
            <w:tcMar>
              <w:top w:w="50" w:type="dxa"/>
              <w:left w:w="70" w:type="dxa"/>
              <w:bottom w:w="50" w:type="dxa"/>
              <w:right w:w="70" w:type="dxa"/>
            </w:tcMar>
          </w:tcPr>
          <w:p w14:paraId="36BA9051" w14:textId="77777777" w:rsidR="0028434C" w:rsidRDefault="00000000">
            <w:r>
              <w:rPr>
                <w:rFonts w:ascii="Calibri" w:hAnsi="Calibri"/>
                <w:b/>
                <w:color w:val="2D3748"/>
                <w:sz w:val="17"/>
              </w:rPr>
              <w:t>TransaksiSewa</w:t>
            </w:r>
          </w:p>
        </w:tc>
        <w:tc>
          <w:tcPr>
            <w:tcW w:w="2160" w:type="dxa"/>
            <w:shd w:val="clear" w:color="auto" w:fill="F0F4F8"/>
            <w:tcMar>
              <w:top w:w="50" w:type="dxa"/>
              <w:left w:w="70" w:type="dxa"/>
              <w:bottom w:w="50" w:type="dxa"/>
              <w:right w:w="70" w:type="dxa"/>
            </w:tcMar>
          </w:tcPr>
          <w:p w14:paraId="2E3F4C71" w14:textId="77777777" w:rsidR="0028434C" w:rsidRDefault="00000000">
            <w:r>
              <w:rPr>
                <w:rFonts w:ascii="Calibri" w:hAnsi="Calibri"/>
                <w:color w:val="2D3748"/>
                <w:sz w:val="17"/>
              </w:rPr>
              <w:t>kodeTransaksi</w:t>
            </w:r>
          </w:p>
        </w:tc>
        <w:tc>
          <w:tcPr>
            <w:tcW w:w="2592" w:type="dxa"/>
            <w:shd w:val="clear" w:color="auto" w:fill="F0F4F8"/>
            <w:tcMar>
              <w:top w:w="50" w:type="dxa"/>
              <w:left w:w="70" w:type="dxa"/>
              <w:bottom w:w="50" w:type="dxa"/>
              <w:right w:w="70" w:type="dxa"/>
            </w:tcMar>
          </w:tcPr>
          <w:p w14:paraId="4D645CCC" w14:textId="77777777" w:rsidR="0028434C" w:rsidRDefault="00000000">
            <w:r>
              <w:rPr>
                <w:rFonts w:ascii="Calibri" w:hAnsi="Calibri"/>
                <w:color w:val="2D3748"/>
                <w:sz w:val="17"/>
              </w:rPr>
              <w:t>Default package, direct access</w:t>
            </w:r>
          </w:p>
        </w:tc>
        <w:tc>
          <w:tcPr>
            <w:tcW w:w="2880" w:type="dxa"/>
            <w:shd w:val="clear" w:color="auto" w:fill="F0F4F8"/>
            <w:tcMar>
              <w:top w:w="50" w:type="dxa"/>
              <w:left w:w="70" w:type="dxa"/>
              <w:bottom w:w="50" w:type="dxa"/>
              <w:right w:w="70" w:type="dxa"/>
            </w:tcMar>
          </w:tcPr>
          <w:p w14:paraId="1E48DE78" w14:textId="77777777" w:rsidR="0028434C" w:rsidRDefault="00000000">
            <w:r>
              <w:rPr>
                <w:rFonts w:ascii="Calibri" w:hAnsi="Calibri"/>
                <w:color w:val="2D3748"/>
                <w:sz w:val="17"/>
              </w:rPr>
              <w:t>private + Getter Only (Read-Only Transaction Code)</w:t>
            </w:r>
          </w:p>
        </w:tc>
      </w:tr>
      <w:tr w:rsidR="0028434C" w14:paraId="79B1DC69" w14:textId="77777777">
        <w:trPr>
          <w:jc w:val="center"/>
        </w:trPr>
        <w:tc>
          <w:tcPr>
            <w:tcW w:w="1728" w:type="dxa"/>
            <w:tcMar>
              <w:top w:w="50" w:type="dxa"/>
              <w:left w:w="70" w:type="dxa"/>
              <w:bottom w:w="50" w:type="dxa"/>
              <w:right w:w="70" w:type="dxa"/>
            </w:tcMar>
          </w:tcPr>
          <w:p w14:paraId="3BAF7E28" w14:textId="77777777" w:rsidR="0028434C" w:rsidRDefault="00000000">
            <w:r>
              <w:rPr>
                <w:rFonts w:ascii="Calibri" w:hAnsi="Calibri"/>
                <w:b/>
                <w:color w:val="2D3748"/>
                <w:sz w:val="17"/>
              </w:rPr>
              <w:t>TransaksiSewa</w:t>
            </w:r>
          </w:p>
        </w:tc>
        <w:tc>
          <w:tcPr>
            <w:tcW w:w="2160" w:type="dxa"/>
            <w:tcMar>
              <w:top w:w="50" w:type="dxa"/>
              <w:left w:w="70" w:type="dxa"/>
              <w:bottom w:w="50" w:type="dxa"/>
              <w:right w:w="70" w:type="dxa"/>
            </w:tcMar>
          </w:tcPr>
          <w:p w14:paraId="56878CFC" w14:textId="77777777" w:rsidR="0028434C" w:rsidRDefault="00000000">
            <w:r>
              <w:rPr>
                <w:rFonts w:ascii="Calibri" w:hAnsi="Calibri"/>
                <w:color w:val="2D3748"/>
                <w:sz w:val="17"/>
              </w:rPr>
              <w:t>kendaraan</w:t>
            </w:r>
          </w:p>
        </w:tc>
        <w:tc>
          <w:tcPr>
            <w:tcW w:w="2592" w:type="dxa"/>
            <w:tcMar>
              <w:top w:w="50" w:type="dxa"/>
              <w:left w:w="70" w:type="dxa"/>
              <w:bottom w:w="50" w:type="dxa"/>
              <w:right w:w="70" w:type="dxa"/>
            </w:tcMar>
          </w:tcPr>
          <w:p w14:paraId="29389230" w14:textId="77777777" w:rsidR="0028434C" w:rsidRDefault="00000000">
            <w:r>
              <w:rPr>
                <w:rFonts w:ascii="Calibri" w:hAnsi="Calibri"/>
                <w:color w:val="2D3748"/>
                <w:sz w:val="17"/>
              </w:rPr>
              <w:t>Default package, asosiasi terbuka</w:t>
            </w:r>
          </w:p>
        </w:tc>
        <w:tc>
          <w:tcPr>
            <w:tcW w:w="2880" w:type="dxa"/>
            <w:tcMar>
              <w:top w:w="50" w:type="dxa"/>
              <w:left w:w="70" w:type="dxa"/>
              <w:bottom w:w="50" w:type="dxa"/>
              <w:right w:w="70" w:type="dxa"/>
            </w:tcMar>
          </w:tcPr>
          <w:p w14:paraId="7A4D11D4" w14:textId="77777777" w:rsidR="0028434C" w:rsidRDefault="00000000">
            <w:r>
              <w:rPr>
                <w:rFonts w:ascii="Calibri" w:hAnsi="Calibri"/>
                <w:color w:val="2D3748"/>
                <w:sz w:val="17"/>
              </w:rPr>
              <w:t>private + Getter + Validasi ketersediaan armada saat pesan</w:t>
            </w:r>
          </w:p>
        </w:tc>
      </w:tr>
      <w:tr w:rsidR="0028434C" w14:paraId="46189547" w14:textId="77777777">
        <w:trPr>
          <w:jc w:val="center"/>
        </w:trPr>
        <w:tc>
          <w:tcPr>
            <w:tcW w:w="1728" w:type="dxa"/>
            <w:shd w:val="clear" w:color="auto" w:fill="F0F4F8"/>
            <w:tcMar>
              <w:top w:w="50" w:type="dxa"/>
              <w:left w:w="70" w:type="dxa"/>
              <w:bottom w:w="50" w:type="dxa"/>
              <w:right w:w="70" w:type="dxa"/>
            </w:tcMar>
          </w:tcPr>
          <w:p w14:paraId="3761A5A6" w14:textId="77777777" w:rsidR="0028434C" w:rsidRDefault="00000000">
            <w:r>
              <w:rPr>
                <w:rFonts w:ascii="Calibri" w:hAnsi="Calibri"/>
                <w:b/>
                <w:color w:val="2D3748"/>
                <w:sz w:val="17"/>
              </w:rPr>
              <w:t>TransaksiSewa</w:t>
            </w:r>
          </w:p>
        </w:tc>
        <w:tc>
          <w:tcPr>
            <w:tcW w:w="2160" w:type="dxa"/>
            <w:shd w:val="clear" w:color="auto" w:fill="F0F4F8"/>
            <w:tcMar>
              <w:top w:w="50" w:type="dxa"/>
              <w:left w:w="70" w:type="dxa"/>
              <w:bottom w:w="50" w:type="dxa"/>
              <w:right w:w="70" w:type="dxa"/>
            </w:tcMar>
          </w:tcPr>
          <w:p w14:paraId="381CB4BC" w14:textId="77777777" w:rsidR="0028434C" w:rsidRDefault="00000000">
            <w:r>
              <w:rPr>
                <w:rFonts w:ascii="Calibri" w:hAnsi="Calibri"/>
                <w:color w:val="2D3748"/>
                <w:sz w:val="17"/>
              </w:rPr>
              <w:t>pelanggan</w:t>
            </w:r>
          </w:p>
        </w:tc>
        <w:tc>
          <w:tcPr>
            <w:tcW w:w="2592" w:type="dxa"/>
            <w:shd w:val="clear" w:color="auto" w:fill="F0F4F8"/>
            <w:tcMar>
              <w:top w:w="50" w:type="dxa"/>
              <w:left w:w="70" w:type="dxa"/>
              <w:bottom w:w="50" w:type="dxa"/>
              <w:right w:w="70" w:type="dxa"/>
            </w:tcMar>
          </w:tcPr>
          <w:p w14:paraId="404E6B8F" w14:textId="77777777" w:rsidR="0028434C" w:rsidRDefault="00000000">
            <w:r>
              <w:rPr>
                <w:rFonts w:ascii="Calibri" w:hAnsi="Calibri"/>
                <w:color w:val="2D3748"/>
                <w:sz w:val="17"/>
              </w:rPr>
              <w:t>Default package, asosiasi terbuka</w:t>
            </w:r>
          </w:p>
        </w:tc>
        <w:tc>
          <w:tcPr>
            <w:tcW w:w="2880" w:type="dxa"/>
            <w:shd w:val="clear" w:color="auto" w:fill="F0F4F8"/>
            <w:tcMar>
              <w:top w:w="50" w:type="dxa"/>
              <w:left w:w="70" w:type="dxa"/>
              <w:bottom w:w="50" w:type="dxa"/>
              <w:right w:w="70" w:type="dxa"/>
            </w:tcMar>
          </w:tcPr>
          <w:p w14:paraId="1B812FEF" w14:textId="77777777" w:rsidR="0028434C" w:rsidRDefault="00000000">
            <w:r>
              <w:rPr>
                <w:rFonts w:ascii="Calibri" w:hAnsi="Calibri"/>
                <w:color w:val="2D3748"/>
                <w:sz w:val="17"/>
              </w:rPr>
              <w:t>private + Getter + Validasi kuota sewa aktif pelanggan</w:t>
            </w:r>
          </w:p>
        </w:tc>
      </w:tr>
      <w:tr w:rsidR="0028434C" w14:paraId="11C984D2" w14:textId="77777777">
        <w:trPr>
          <w:jc w:val="center"/>
        </w:trPr>
        <w:tc>
          <w:tcPr>
            <w:tcW w:w="1728" w:type="dxa"/>
            <w:tcMar>
              <w:top w:w="50" w:type="dxa"/>
              <w:left w:w="70" w:type="dxa"/>
              <w:bottom w:w="50" w:type="dxa"/>
              <w:right w:w="70" w:type="dxa"/>
            </w:tcMar>
          </w:tcPr>
          <w:p w14:paraId="38239A23" w14:textId="77777777" w:rsidR="0028434C" w:rsidRDefault="00000000">
            <w:r>
              <w:rPr>
                <w:rFonts w:ascii="Calibri" w:hAnsi="Calibri"/>
                <w:b/>
                <w:color w:val="2D3748"/>
                <w:sz w:val="17"/>
              </w:rPr>
              <w:t>TransaksiSewa</w:t>
            </w:r>
          </w:p>
        </w:tc>
        <w:tc>
          <w:tcPr>
            <w:tcW w:w="2160" w:type="dxa"/>
            <w:tcMar>
              <w:top w:w="50" w:type="dxa"/>
              <w:left w:w="70" w:type="dxa"/>
              <w:bottom w:w="50" w:type="dxa"/>
              <w:right w:w="70" w:type="dxa"/>
            </w:tcMar>
          </w:tcPr>
          <w:p w14:paraId="48DD0648" w14:textId="77777777" w:rsidR="0028434C" w:rsidRDefault="00000000">
            <w:r>
              <w:rPr>
                <w:rFonts w:ascii="Calibri" w:hAnsi="Calibri"/>
                <w:color w:val="2D3748"/>
                <w:sz w:val="17"/>
              </w:rPr>
              <w:t>tanggalSewa</w:t>
            </w:r>
          </w:p>
        </w:tc>
        <w:tc>
          <w:tcPr>
            <w:tcW w:w="2592" w:type="dxa"/>
            <w:tcMar>
              <w:top w:w="50" w:type="dxa"/>
              <w:left w:w="70" w:type="dxa"/>
              <w:bottom w:w="50" w:type="dxa"/>
              <w:right w:w="70" w:type="dxa"/>
            </w:tcMar>
          </w:tcPr>
          <w:p w14:paraId="6246E2A1" w14:textId="77777777" w:rsidR="0028434C" w:rsidRDefault="00000000">
            <w:r>
              <w:rPr>
                <w:rFonts w:ascii="Calibri" w:hAnsi="Calibri"/>
                <w:color w:val="2D3748"/>
                <w:sz w:val="17"/>
              </w:rPr>
              <w:t>Default package, format bebas</w:t>
            </w:r>
          </w:p>
        </w:tc>
        <w:tc>
          <w:tcPr>
            <w:tcW w:w="2880" w:type="dxa"/>
            <w:tcMar>
              <w:top w:w="50" w:type="dxa"/>
              <w:left w:w="70" w:type="dxa"/>
              <w:bottom w:w="50" w:type="dxa"/>
              <w:right w:w="70" w:type="dxa"/>
            </w:tcMar>
          </w:tcPr>
          <w:p w14:paraId="54711899" w14:textId="77777777" w:rsidR="0028434C" w:rsidRDefault="00000000">
            <w:r>
              <w:rPr>
                <w:rFonts w:ascii="Calibri" w:hAnsi="Calibri"/>
                <w:color w:val="2D3748"/>
                <w:sz w:val="17"/>
              </w:rPr>
              <w:t>private + Getter + Setter (Validasi string non-empty)</w:t>
            </w:r>
          </w:p>
        </w:tc>
      </w:tr>
      <w:tr w:rsidR="0028434C" w14:paraId="20EB7725" w14:textId="77777777">
        <w:trPr>
          <w:jc w:val="center"/>
        </w:trPr>
        <w:tc>
          <w:tcPr>
            <w:tcW w:w="1728" w:type="dxa"/>
            <w:shd w:val="clear" w:color="auto" w:fill="F0F4F8"/>
            <w:tcMar>
              <w:top w:w="50" w:type="dxa"/>
              <w:left w:w="70" w:type="dxa"/>
              <w:bottom w:w="50" w:type="dxa"/>
              <w:right w:w="70" w:type="dxa"/>
            </w:tcMar>
          </w:tcPr>
          <w:p w14:paraId="7AF91A97" w14:textId="77777777" w:rsidR="0028434C" w:rsidRDefault="00000000">
            <w:r>
              <w:rPr>
                <w:rFonts w:ascii="Calibri" w:hAnsi="Calibri"/>
                <w:b/>
                <w:color w:val="2D3748"/>
                <w:sz w:val="17"/>
              </w:rPr>
              <w:t>TransaksiSewa</w:t>
            </w:r>
          </w:p>
        </w:tc>
        <w:tc>
          <w:tcPr>
            <w:tcW w:w="2160" w:type="dxa"/>
            <w:shd w:val="clear" w:color="auto" w:fill="F0F4F8"/>
            <w:tcMar>
              <w:top w:w="50" w:type="dxa"/>
              <w:left w:w="70" w:type="dxa"/>
              <w:bottom w:w="50" w:type="dxa"/>
              <w:right w:w="70" w:type="dxa"/>
            </w:tcMar>
          </w:tcPr>
          <w:p w14:paraId="417E1CCC" w14:textId="77777777" w:rsidR="0028434C" w:rsidRDefault="00000000">
            <w:r>
              <w:rPr>
                <w:rFonts w:ascii="Calibri" w:hAnsi="Calibri"/>
                <w:color w:val="2D3748"/>
                <w:sz w:val="17"/>
              </w:rPr>
              <w:t>durasiHari</w:t>
            </w:r>
          </w:p>
        </w:tc>
        <w:tc>
          <w:tcPr>
            <w:tcW w:w="2592" w:type="dxa"/>
            <w:shd w:val="clear" w:color="auto" w:fill="F0F4F8"/>
            <w:tcMar>
              <w:top w:w="50" w:type="dxa"/>
              <w:left w:w="70" w:type="dxa"/>
              <w:bottom w:w="50" w:type="dxa"/>
              <w:right w:w="70" w:type="dxa"/>
            </w:tcMar>
          </w:tcPr>
          <w:p w14:paraId="1E23A763" w14:textId="77777777" w:rsidR="0028434C" w:rsidRDefault="00000000">
            <w:r>
              <w:rPr>
                <w:rFonts w:ascii="Calibri" w:hAnsi="Calibri"/>
                <w:color w:val="2D3748"/>
                <w:sz w:val="17"/>
              </w:rPr>
              <w:t>Default package, tanpa validasi</w:t>
            </w:r>
          </w:p>
        </w:tc>
        <w:tc>
          <w:tcPr>
            <w:tcW w:w="2880" w:type="dxa"/>
            <w:shd w:val="clear" w:color="auto" w:fill="F0F4F8"/>
            <w:tcMar>
              <w:top w:w="50" w:type="dxa"/>
              <w:left w:w="70" w:type="dxa"/>
              <w:bottom w:w="50" w:type="dxa"/>
              <w:right w:w="70" w:type="dxa"/>
            </w:tcMar>
          </w:tcPr>
          <w:p w14:paraId="58D93C4F" w14:textId="77777777" w:rsidR="0028434C" w:rsidRDefault="00000000">
            <w:r>
              <w:rPr>
                <w:rFonts w:ascii="Calibri" w:hAnsi="Calibri"/>
                <w:color w:val="2D3748"/>
                <w:sz w:val="17"/>
              </w:rPr>
              <w:t>private + Getter + Setter (Validasi durasi sewa &gt; 0 hari)</w:t>
            </w:r>
          </w:p>
        </w:tc>
      </w:tr>
      <w:tr w:rsidR="0028434C" w14:paraId="19DCC780" w14:textId="77777777">
        <w:trPr>
          <w:jc w:val="center"/>
        </w:trPr>
        <w:tc>
          <w:tcPr>
            <w:tcW w:w="1728" w:type="dxa"/>
            <w:tcMar>
              <w:top w:w="50" w:type="dxa"/>
              <w:left w:w="70" w:type="dxa"/>
              <w:bottom w:w="50" w:type="dxa"/>
              <w:right w:w="70" w:type="dxa"/>
            </w:tcMar>
          </w:tcPr>
          <w:p w14:paraId="0446951F" w14:textId="77777777" w:rsidR="0028434C" w:rsidRDefault="00000000">
            <w:r>
              <w:rPr>
                <w:rFonts w:ascii="Calibri" w:hAnsi="Calibri"/>
                <w:b/>
                <w:color w:val="2D3748"/>
                <w:sz w:val="17"/>
              </w:rPr>
              <w:t>TransaksiSewa</w:t>
            </w:r>
          </w:p>
        </w:tc>
        <w:tc>
          <w:tcPr>
            <w:tcW w:w="2160" w:type="dxa"/>
            <w:tcMar>
              <w:top w:w="50" w:type="dxa"/>
              <w:left w:w="70" w:type="dxa"/>
              <w:bottom w:w="50" w:type="dxa"/>
              <w:right w:w="70" w:type="dxa"/>
            </w:tcMar>
          </w:tcPr>
          <w:p w14:paraId="22D36F1A" w14:textId="77777777" w:rsidR="0028434C" w:rsidRDefault="00000000">
            <w:r>
              <w:rPr>
                <w:rFonts w:ascii="Calibri" w:hAnsi="Calibri"/>
                <w:color w:val="2D3748"/>
                <w:sz w:val="17"/>
              </w:rPr>
              <w:t>totalBiaya</w:t>
            </w:r>
          </w:p>
        </w:tc>
        <w:tc>
          <w:tcPr>
            <w:tcW w:w="2592" w:type="dxa"/>
            <w:tcMar>
              <w:top w:w="50" w:type="dxa"/>
              <w:left w:w="70" w:type="dxa"/>
              <w:bottom w:w="50" w:type="dxa"/>
              <w:right w:w="70" w:type="dxa"/>
            </w:tcMar>
          </w:tcPr>
          <w:p w14:paraId="2459EBB3" w14:textId="77777777" w:rsidR="0028434C" w:rsidRDefault="00000000">
            <w:r>
              <w:rPr>
                <w:rFonts w:ascii="Calibri" w:hAnsi="Calibri"/>
                <w:color w:val="2D3748"/>
                <w:sz w:val="17"/>
              </w:rPr>
              <w:t>Default package, direct access</w:t>
            </w:r>
          </w:p>
        </w:tc>
        <w:tc>
          <w:tcPr>
            <w:tcW w:w="2880" w:type="dxa"/>
            <w:tcMar>
              <w:top w:w="50" w:type="dxa"/>
              <w:left w:w="70" w:type="dxa"/>
              <w:bottom w:w="50" w:type="dxa"/>
              <w:right w:w="70" w:type="dxa"/>
            </w:tcMar>
          </w:tcPr>
          <w:p w14:paraId="28B3EECC" w14:textId="77777777" w:rsidR="0028434C" w:rsidRDefault="00000000">
            <w:r>
              <w:rPr>
                <w:rFonts w:ascii="Calibri" w:hAnsi="Calibri"/>
                <w:color w:val="2D3748"/>
                <w:sz w:val="17"/>
              </w:rPr>
              <w:t>private + Getter Only (Kalkulasi otomatis &amp; terproteksi)</w:t>
            </w:r>
          </w:p>
        </w:tc>
      </w:tr>
    </w:tbl>
    <w:p w14:paraId="45DE469A" w14:textId="77777777" w:rsidR="0028434C" w:rsidRDefault="0028434C">
      <w:pPr>
        <w:spacing w:after="160"/>
      </w:pPr>
    </w:p>
    <w:p w14:paraId="7B475842" w14:textId="77777777" w:rsidR="0028434C" w:rsidRDefault="00000000">
      <w:pPr>
        <w:keepNext/>
        <w:spacing w:before="240" w:after="120"/>
      </w:pPr>
      <w:r>
        <w:rPr>
          <w:rFonts w:ascii="Calibri" w:hAnsi="Calibri"/>
          <w:b/>
          <w:color w:val="1B365D"/>
          <w:sz w:val="26"/>
        </w:rPr>
        <w:t>2.3 Identifikasi Hak Akses: Read-Only, Read-Write &amp; Validasi Khusus</w:t>
      </w:r>
    </w:p>
    <w:p w14:paraId="7B11E5C4" w14:textId="77777777" w:rsidR="0028434C" w:rsidRDefault="00000000">
      <w:pPr>
        <w:spacing w:after="120"/>
      </w:pPr>
      <w:r>
        <w:rPr>
          <w:rFonts w:ascii="Calibri" w:hAnsi="Calibri"/>
          <w:b/>
          <w:color w:val="2D3748"/>
        </w:rPr>
        <w:t xml:space="preserve">Prinsip Klasifikasi Hak Akses: </w:t>
      </w:r>
      <w:r>
        <w:rPr>
          <w:rFonts w:ascii="Calibri" w:hAnsi="Calibri"/>
          <w:color w:val="2D3748"/>
        </w:rPr>
        <w:t>Berdasarkan analisis kebutuhan fungsional dan keamanan data, hak akses setiap attribute diklasifikasikan ke dalam 3 kelompok strategis:</w:t>
      </w:r>
    </w:p>
    <w:p w14:paraId="78A891E7" w14:textId="77777777" w:rsidR="0028434C" w:rsidRDefault="00000000">
      <w:pPr>
        <w:spacing w:after="120"/>
      </w:pPr>
      <w:r>
        <w:rPr>
          <w:rFonts w:ascii="Calibri" w:hAnsi="Calibri"/>
          <w:color w:val="2D3748"/>
        </w:rPr>
        <w:t>1. Attribute Read-Only (Hanya Menyediakan Getter, Tanpa Setter Publik):</w:t>
      </w:r>
      <w:r>
        <w:rPr>
          <w:rFonts w:ascii="Calibri" w:hAnsi="Calibri"/>
          <w:color w:val="2D3748"/>
        </w:rPr>
        <w:br/>
        <w:t xml:space="preserve">   • Pelanggan.idPelanggan : ID unik pelanggan tidak boleh dimanipulasi setelah object terdaftar.</w:t>
      </w:r>
      <w:r>
        <w:rPr>
          <w:rFonts w:ascii="Calibri" w:hAnsi="Calibri"/>
          <w:color w:val="2D3748"/>
        </w:rPr>
        <w:br/>
        <w:t xml:space="preserve">   • TransaksiSewa.kodeTransaksi : Nomor registrasi transaksi bersifat permanen (immutable audit trail).</w:t>
      </w:r>
      <w:r>
        <w:rPr>
          <w:rFonts w:ascii="Calibri" w:hAnsi="Calibri"/>
          <w:color w:val="2D3748"/>
        </w:rPr>
        <w:br/>
        <w:t xml:space="preserve">   • TransaksiSewa.totalBiaya : Total biaya dikomputasi oleh logika bisnis sistem, tidak boleh diedit manual.</w:t>
      </w:r>
      <w:r>
        <w:rPr>
          <w:rFonts w:ascii="Calibri" w:hAnsi="Calibri"/>
          <w:color w:val="2D3748"/>
        </w:rPr>
        <w:br/>
        <w:t xml:space="preserve">   • Pelanggan.totalSewaAktif : Hanya dimutasi secara terproteksi melalui method tambahSewaAktif() dan kurangiSewaAktif().</w:t>
      </w:r>
    </w:p>
    <w:p w14:paraId="75F234F0" w14:textId="77777777" w:rsidR="0028434C" w:rsidRDefault="00000000">
      <w:pPr>
        <w:spacing w:after="120"/>
      </w:pPr>
      <w:r>
        <w:rPr>
          <w:rFonts w:ascii="Calibri" w:hAnsi="Calibri"/>
          <w:color w:val="2D3748"/>
        </w:rPr>
        <w:t>2. Attribute Read-Write (Menyediakan Getter dan Setter Ber-Validasi):</w:t>
      </w:r>
      <w:r>
        <w:rPr>
          <w:rFonts w:ascii="Calibri" w:hAnsi="Calibri"/>
          <w:color w:val="2D3748"/>
        </w:rPr>
        <w:br/>
        <w:t xml:space="preserve">   • Kendaraan.tarifPerHari : Dapat disesuaikan sewaktu-waktu namun wajib &gt;= Rp 50.000,00.</w:t>
      </w:r>
      <w:r>
        <w:rPr>
          <w:rFonts w:ascii="Calibri" w:hAnsi="Calibri"/>
          <w:color w:val="2D3748"/>
        </w:rPr>
        <w:br/>
        <w:t xml:space="preserve">   • Kendaraan.platNomor : Dapat diperbarui dengan pola baku Regex Plat Nomor Indonesia.</w:t>
      </w:r>
      <w:r>
        <w:rPr>
          <w:rFonts w:ascii="Calibri" w:hAnsi="Calibri"/>
          <w:color w:val="2D3748"/>
        </w:rPr>
        <w:br/>
        <w:t xml:space="preserve">   • Pelanggan.namaLengkap : Dapat diperbarui dengan validasi minimal 3 karakter non-blank.</w:t>
      </w:r>
      <w:r>
        <w:rPr>
          <w:rFonts w:ascii="Calibri" w:hAnsi="Calibri"/>
          <w:color w:val="2D3748"/>
        </w:rPr>
        <w:br/>
      </w:r>
      <w:r>
        <w:rPr>
          <w:rFonts w:ascii="Calibri" w:hAnsi="Calibri"/>
          <w:color w:val="2D3748"/>
        </w:rPr>
        <w:lastRenderedPageBreak/>
        <w:t xml:space="preserve">   • Pelanggan.nomorTelepon : Dapat diperbarui melalui perbaruiKontak() dengan validasi pola '08' 10–14 digit.</w:t>
      </w:r>
      <w:r>
        <w:rPr>
          <w:rFonts w:ascii="Calibri" w:hAnsi="Calibri"/>
          <w:color w:val="2D3748"/>
        </w:rPr>
        <w:br/>
        <w:t xml:space="preserve">   • TransaksiSewa.durasiHari : Dapat diperpanjang melalui perpanjangDurasi() dengan validasi tambahanHari &gt; 0.</w:t>
      </w:r>
    </w:p>
    <w:p w14:paraId="67E5DC49" w14:textId="77777777" w:rsidR="0028434C" w:rsidRDefault="00000000">
      <w:pPr>
        <w:spacing w:after="120"/>
      </w:pPr>
      <w:r>
        <w:rPr>
          <w:rFonts w:ascii="Calibri" w:hAnsi="Calibri"/>
          <w:color w:val="2D3748"/>
        </w:rPr>
        <w:t>3. Aturan Validasi Khusus (Defensive Programming):</w:t>
      </w:r>
      <w:r>
        <w:rPr>
          <w:rFonts w:ascii="Calibri" w:hAnsi="Calibri"/>
          <w:color w:val="2D3748"/>
        </w:rPr>
        <w:br/>
        <w:t xml:space="preserve">   • Pengecekan pra-syarat transaksi: Transaksi sewa ditolak jika armada sedang disewa atau kuota pelanggan penuh.</w:t>
      </w:r>
      <w:r>
        <w:rPr>
          <w:rFonts w:ascii="Calibri" w:hAnsi="Calibri"/>
          <w:color w:val="2D3748"/>
        </w:rPr>
        <w:br/>
        <w:t xml:space="preserve">   • Constructor Defensif: Constructor tidak melakukan assignment langsung melainkan memanggil setter untuk menyaring data awal.</w:t>
      </w:r>
    </w:p>
    <w:p w14:paraId="7840DB85" w14:textId="77777777" w:rsidR="0028434C" w:rsidRDefault="00000000">
      <w:pPr>
        <w:keepNext/>
        <w:spacing w:before="240" w:after="120"/>
      </w:pPr>
      <w:r>
        <w:rPr>
          <w:rFonts w:ascii="Calibri" w:hAnsi="Calibri"/>
          <w:b/>
          <w:color w:val="1B365D"/>
          <w:sz w:val="26"/>
        </w:rPr>
        <w:t>2.4 Tabel Matriks Enkapsulasi Lengkap (Sprint 3 / P3)</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1584"/>
        <w:gridCol w:w="2016"/>
        <w:gridCol w:w="1872"/>
        <w:gridCol w:w="1872"/>
        <w:gridCol w:w="2016"/>
      </w:tblGrid>
      <w:tr w:rsidR="0028434C" w14:paraId="14DDE2C9" w14:textId="77777777">
        <w:trPr>
          <w:jc w:val="center"/>
        </w:trPr>
        <w:tc>
          <w:tcPr>
            <w:tcW w:w="1584" w:type="dxa"/>
            <w:shd w:val="clear" w:color="auto" w:fill="1B365D"/>
            <w:tcMar>
              <w:top w:w="80" w:type="dxa"/>
              <w:left w:w="100" w:type="dxa"/>
              <w:bottom w:w="80" w:type="dxa"/>
              <w:right w:w="100" w:type="dxa"/>
            </w:tcMar>
          </w:tcPr>
          <w:p w14:paraId="6B3278F2" w14:textId="77777777" w:rsidR="0028434C" w:rsidRDefault="00000000">
            <w:pPr>
              <w:jc w:val="center"/>
            </w:pPr>
            <w:r>
              <w:rPr>
                <w:rFonts w:ascii="Calibri" w:hAnsi="Calibri"/>
                <w:b/>
                <w:color w:val="FFFFFF"/>
                <w:sz w:val="19"/>
              </w:rPr>
              <w:t>Class</w:t>
            </w:r>
          </w:p>
        </w:tc>
        <w:tc>
          <w:tcPr>
            <w:tcW w:w="2016" w:type="dxa"/>
            <w:shd w:val="clear" w:color="auto" w:fill="1B365D"/>
            <w:tcMar>
              <w:top w:w="80" w:type="dxa"/>
              <w:left w:w="100" w:type="dxa"/>
              <w:bottom w:w="80" w:type="dxa"/>
              <w:right w:w="100" w:type="dxa"/>
            </w:tcMar>
          </w:tcPr>
          <w:p w14:paraId="0A56D108" w14:textId="77777777" w:rsidR="0028434C" w:rsidRDefault="00000000">
            <w:pPr>
              <w:jc w:val="center"/>
            </w:pPr>
            <w:r>
              <w:rPr>
                <w:rFonts w:ascii="Calibri" w:hAnsi="Calibri"/>
                <w:b/>
                <w:color w:val="FFFFFF"/>
                <w:sz w:val="19"/>
              </w:rPr>
              <w:t>Private Attribute</w:t>
            </w:r>
          </w:p>
        </w:tc>
        <w:tc>
          <w:tcPr>
            <w:tcW w:w="1872" w:type="dxa"/>
            <w:shd w:val="clear" w:color="auto" w:fill="1B365D"/>
            <w:tcMar>
              <w:top w:w="80" w:type="dxa"/>
              <w:left w:w="100" w:type="dxa"/>
              <w:bottom w:w="80" w:type="dxa"/>
              <w:right w:w="100" w:type="dxa"/>
            </w:tcMar>
          </w:tcPr>
          <w:p w14:paraId="3F9DCFC9" w14:textId="77777777" w:rsidR="0028434C" w:rsidRDefault="00000000">
            <w:pPr>
              <w:jc w:val="center"/>
            </w:pPr>
            <w:r>
              <w:rPr>
                <w:rFonts w:ascii="Calibri" w:hAnsi="Calibri"/>
                <w:b/>
                <w:color w:val="FFFFFF"/>
                <w:sz w:val="19"/>
              </w:rPr>
              <w:t>Getter Method</w:t>
            </w:r>
          </w:p>
        </w:tc>
        <w:tc>
          <w:tcPr>
            <w:tcW w:w="1872" w:type="dxa"/>
            <w:shd w:val="clear" w:color="auto" w:fill="1B365D"/>
            <w:tcMar>
              <w:top w:w="80" w:type="dxa"/>
              <w:left w:w="100" w:type="dxa"/>
              <w:bottom w:w="80" w:type="dxa"/>
              <w:right w:w="100" w:type="dxa"/>
            </w:tcMar>
          </w:tcPr>
          <w:p w14:paraId="24392E7C" w14:textId="77777777" w:rsidR="0028434C" w:rsidRDefault="00000000">
            <w:pPr>
              <w:jc w:val="center"/>
            </w:pPr>
            <w:r>
              <w:rPr>
                <w:rFonts w:ascii="Calibri" w:hAnsi="Calibri"/>
                <w:b/>
                <w:color w:val="FFFFFF"/>
                <w:sz w:val="19"/>
              </w:rPr>
              <w:t>Setter / Mutator Method</w:t>
            </w:r>
          </w:p>
        </w:tc>
        <w:tc>
          <w:tcPr>
            <w:tcW w:w="2016" w:type="dxa"/>
            <w:shd w:val="clear" w:color="auto" w:fill="1B365D"/>
            <w:tcMar>
              <w:top w:w="80" w:type="dxa"/>
              <w:left w:w="100" w:type="dxa"/>
              <w:bottom w:w="80" w:type="dxa"/>
              <w:right w:w="100" w:type="dxa"/>
            </w:tcMar>
          </w:tcPr>
          <w:p w14:paraId="40B90411" w14:textId="77777777" w:rsidR="0028434C" w:rsidRDefault="00000000">
            <w:pPr>
              <w:jc w:val="center"/>
            </w:pPr>
            <w:r>
              <w:rPr>
                <w:rFonts w:ascii="Calibri" w:hAnsi="Calibri"/>
                <w:b/>
                <w:color w:val="FFFFFF"/>
                <w:sz w:val="19"/>
              </w:rPr>
              <w:t>Aturan Validasi Bisnis</w:t>
            </w:r>
          </w:p>
        </w:tc>
      </w:tr>
      <w:tr w:rsidR="0028434C" w14:paraId="2B3064B6" w14:textId="77777777">
        <w:trPr>
          <w:jc w:val="center"/>
        </w:trPr>
        <w:tc>
          <w:tcPr>
            <w:tcW w:w="1584" w:type="dxa"/>
            <w:tcMar>
              <w:top w:w="60" w:type="dxa"/>
              <w:left w:w="80" w:type="dxa"/>
              <w:bottom w:w="60" w:type="dxa"/>
              <w:right w:w="80" w:type="dxa"/>
            </w:tcMar>
          </w:tcPr>
          <w:p w14:paraId="1F51EDFF" w14:textId="77777777" w:rsidR="0028434C" w:rsidRDefault="00000000">
            <w:pPr>
              <w:jc w:val="center"/>
            </w:pPr>
            <w:r>
              <w:rPr>
                <w:rFonts w:ascii="Calibri" w:hAnsi="Calibri"/>
                <w:b/>
                <w:color w:val="2D3748"/>
                <w:sz w:val="17"/>
              </w:rPr>
              <w:t>Kendaraan</w:t>
            </w:r>
          </w:p>
        </w:tc>
        <w:tc>
          <w:tcPr>
            <w:tcW w:w="2016" w:type="dxa"/>
            <w:tcMar>
              <w:top w:w="60" w:type="dxa"/>
              <w:left w:w="80" w:type="dxa"/>
              <w:bottom w:w="60" w:type="dxa"/>
              <w:right w:w="80" w:type="dxa"/>
            </w:tcMar>
          </w:tcPr>
          <w:p w14:paraId="25241339" w14:textId="77777777" w:rsidR="0028434C" w:rsidRDefault="00000000">
            <w:r>
              <w:rPr>
                <w:rFonts w:ascii="Calibri" w:hAnsi="Calibri"/>
                <w:color w:val="2D3748"/>
                <w:sz w:val="17"/>
              </w:rPr>
              <w:t>• platNomor : String</w:t>
            </w:r>
            <w:r>
              <w:rPr>
                <w:rFonts w:ascii="Calibri" w:hAnsi="Calibri"/>
                <w:color w:val="2D3748"/>
                <w:sz w:val="17"/>
              </w:rPr>
              <w:br/>
              <w:t>• merk : String</w:t>
            </w:r>
            <w:r>
              <w:rPr>
                <w:rFonts w:ascii="Calibri" w:hAnsi="Calibri"/>
                <w:color w:val="2D3748"/>
                <w:sz w:val="17"/>
              </w:rPr>
              <w:br/>
              <w:t>• jenis : String</w:t>
            </w:r>
            <w:r>
              <w:rPr>
                <w:rFonts w:ascii="Calibri" w:hAnsi="Calibri"/>
                <w:color w:val="2D3748"/>
                <w:sz w:val="17"/>
              </w:rPr>
              <w:br/>
              <w:t>• tarifPerHari : double</w:t>
            </w:r>
            <w:r>
              <w:rPr>
                <w:rFonts w:ascii="Calibri" w:hAnsi="Calibri"/>
                <w:color w:val="2D3748"/>
                <w:sz w:val="17"/>
              </w:rPr>
              <w:br/>
              <w:t>• isTersedia : boolean</w:t>
            </w:r>
          </w:p>
        </w:tc>
        <w:tc>
          <w:tcPr>
            <w:tcW w:w="1872" w:type="dxa"/>
            <w:tcMar>
              <w:top w:w="60" w:type="dxa"/>
              <w:left w:w="80" w:type="dxa"/>
              <w:bottom w:w="60" w:type="dxa"/>
              <w:right w:w="80" w:type="dxa"/>
            </w:tcMar>
          </w:tcPr>
          <w:p w14:paraId="74024566" w14:textId="77777777" w:rsidR="0028434C" w:rsidRDefault="00000000">
            <w:r>
              <w:rPr>
                <w:rFonts w:ascii="Calibri" w:hAnsi="Calibri"/>
                <w:color w:val="2D3748"/>
                <w:sz w:val="17"/>
              </w:rPr>
              <w:t>• getPlatNomor()</w:t>
            </w:r>
            <w:r>
              <w:rPr>
                <w:rFonts w:ascii="Calibri" w:hAnsi="Calibri"/>
                <w:color w:val="2D3748"/>
                <w:sz w:val="17"/>
              </w:rPr>
              <w:br/>
              <w:t>• getMerk()</w:t>
            </w:r>
            <w:r>
              <w:rPr>
                <w:rFonts w:ascii="Calibri" w:hAnsi="Calibri"/>
                <w:color w:val="2D3748"/>
                <w:sz w:val="17"/>
              </w:rPr>
              <w:br/>
              <w:t>• getJenis()</w:t>
            </w:r>
            <w:r>
              <w:rPr>
                <w:rFonts w:ascii="Calibri" w:hAnsi="Calibri"/>
                <w:color w:val="2D3748"/>
                <w:sz w:val="17"/>
              </w:rPr>
              <w:br/>
              <w:t>• getTarifPerHari()</w:t>
            </w:r>
            <w:r>
              <w:rPr>
                <w:rFonts w:ascii="Calibri" w:hAnsi="Calibri"/>
                <w:color w:val="2D3748"/>
                <w:sz w:val="17"/>
              </w:rPr>
              <w:br/>
              <w:t>• isUnitTersedia()</w:t>
            </w:r>
          </w:p>
        </w:tc>
        <w:tc>
          <w:tcPr>
            <w:tcW w:w="1872" w:type="dxa"/>
            <w:tcMar>
              <w:top w:w="60" w:type="dxa"/>
              <w:left w:w="80" w:type="dxa"/>
              <w:bottom w:w="60" w:type="dxa"/>
              <w:right w:w="80" w:type="dxa"/>
            </w:tcMar>
          </w:tcPr>
          <w:p w14:paraId="162D5624" w14:textId="77777777" w:rsidR="0028434C" w:rsidRDefault="00000000">
            <w:r>
              <w:rPr>
                <w:rFonts w:ascii="Calibri" w:hAnsi="Calibri"/>
                <w:color w:val="2D3748"/>
                <w:sz w:val="17"/>
              </w:rPr>
              <w:t>• setPlatNomor(String)</w:t>
            </w:r>
            <w:r>
              <w:rPr>
                <w:rFonts w:ascii="Calibri" w:hAnsi="Calibri"/>
                <w:color w:val="2D3748"/>
                <w:sz w:val="17"/>
              </w:rPr>
              <w:br/>
              <w:t>• setMerk(String)</w:t>
            </w:r>
            <w:r>
              <w:rPr>
                <w:rFonts w:ascii="Calibri" w:hAnsi="Calibri"/>
                <w:color w:val="2D3748"/>
                <w:sz w:val="17"/>
              </w:rPr>
              <w:br/>
              <w:t>• setJenis(String)</w:t>
            </w:r>
            <w:r>
              <w:rPr>
                <w:rFonts w:ascii="Calibri" w:hAnsi="Calibri"/>
                <w:color w:val="2D3748"/>
                <w:sz w:val="17"/>
              </w:rPr>
              <w:br/>
              <w:t>• setTarifPerHari(double)</w:t>
            </w:r>
            <w:r>
              <w:rPr>
                <w:rFonts w:ascii="Calibri" w:hAnsi="Calibri"/>
                <w:color w:val="2D3748"/>
                <w:sz w:val="17"/>
              </w:rPr>
              <w:br/>
              <w:t>• setStatusKetersediaan(boolean)</w:t>
            </w:r>
            <w:r>
              <w:rPr>
                <w:rFonts w:ascii="Calibri" w:hAnsi="Calibri"/>
                <w:color w:val="2D3748"/>
                <w:sz w:val="17"/>
              </w:rPr>
              <w:br/>
              <w:t>• updateTarif(double)</w:t>
            </w:r>
          </w:p>
        </w:tc>
        <w:tc>
          <w:tcPr>
            <w:tcW w:w="2016" w:type="dxa"/>
            <w:tcMar>
              <w:top w:w="60" w:type="dxa"/>
              <w:left w:w="80" w:type="dxa"/>
              <w:bottom w:w="60" w:type="dxa"/>
              <w:right w:w="80" w:type="dxa"/>
            </w:tcMar>
          </w:tcPr>
          <w:p w14:paraId="644E4EC2" w14:textId="77777777" w:rsidR="0028434C" w:rsidRDefault="00000000">
            <w:r>
              <w:rPr>
                <w:rFonts w:ascii="Calibri" w:hAnsi="Calibri"/>
                <w:color w:val="2D3748"/>
                <w:sz w:val="17"/>
              </w:rPr>
              <w:t>1. Plat: Regex standar POLRI</w:t>
            </w:r>
            <w:r>
              <w:rPr>
                <w:rFonts w:ascii="Calibri" w:hAnsi="Calibri"/>
                <w:color w:val="2D3748"/>
                <w:sz w:val="17"/>
              </w:rPr>
              <w:br/>
              <w:t>2. Merk/Jenis: Non-blank, min 3 char</w:t>
            </w:r>
            <w:r>
              <w:rPr>
                <w:rFonts w:ascii="Calibri" w:hAnsi="Calibri"/>
                <w:color w:val="2D3748"/>
                <w:sz w:val="17"/>
              </w:rPr>
              <w:br/>
              <w:t>3. Tarif: &gt; 0 &amp; min Rp 50.000</w:t>
            </w:r>
          </w:p>
        </w:tc>
      </w:tr>
      <w:tr w:rsidR="0028434C" w14:paraId="47B4D90D" w14:textId="77777777">
        <w:trPr>
          <w:jc w:val="center"/>
        </w:trPr>
        <w:tc>
          <w:tcPr>
            <w:tcW w:w="1584" w:type="dxa"/>
            <w:shd w:val="clear" w:color="auto" w:fill="F0F4F8"/>
            <w:tcMar>
              <w:top w:w="60" w:type="dxa"/>
              <w:left w:w="80" w:type="dxa"/>
              <w:bottom w:w="60" w:type="dxa"/>
              <w:right w:w="80" w:type="dxa"/>
            </w:tcMar>
          </w:tcPr>
          <w:p w14:paraId="7A9453BC" w14:textId="77777777" w:rsidR="0028434C" w:rsidRDefault="00000000">
            <w:pPr>
              <w:jc w:val="center"/>
            </w:pPr>
            <w:r>
              <w:rPr>
                <w:rFonts w:ascii="Calibri" w:hAnsi="Calibri"/>
                <w:b/>
                <w:color w:val="2D3748"/>
                <w:sz w:val="17"/>
              </w:rPr>
              <w:t>Pelanggan</w:t>
            </w:r>
          </w:p>
        </w:tc>
        <w:tc>
          <w:tcPr>
            <w:tcW w:w="2016" w:type="dxa"/>
            <w:shd w:val="clear" w:color="auto" w:fill="F0F4F8"/>
            <w:tcMar>
              <w:top w:w="60" w:type="dxa"/>
              <w:left w:w="80" w:type="dxa"/>
              <w:bottom w:w="60" w:type="dxa"/>
              <w:right w:w="80" w:type="dxa"/>
            </w:tcMar>
          </w:tcPr>
          <w:p w14:paraId="275D474A" w14:textId="77777777" w:rsidR="0028434C" w:rsidRDefault="00000000">
            <w:r>
              <w:rPr>
                <w:rFonts w:ascii="Calibri" w:hAnsi="Calibri"/>
                <w:color w:val="2D3748"/>
                <w:sz w:val="17"/>
              </w:rPr>
              <w:t>• idPelanggan : String</w:t>
            </w:r>
            <w:r>
              <w:rPr>
                <w:rFonts w:ascii="Calibri" w:hAnsi="Calibri"/>
                <w:color w:val="2D3748"/>
                <w:sz w:val="17"/>
              </w:rPr>
              <w:br/>
              <w:t>• namaLengkap : String</w:t>
            </w:r>
            <w:r>
              <w:rPr>
                <w:rFonts w:ascii="Calibri" w:hAnsi="Calibri"/>
                <w:color w:val="2D3748"/>
                <w:sz w:val="17"/>
              </w:rPr>
              <w:br/>
              <w:t>• nomorKtp : String</w:t>
            </w:r>
            <w:r>
              <w:rPr>
                <w:rFonts w:ascii="Calibri" w:hAnsi="Calibri"/>
                <w:color w:val="2D3748"/>
                <w:sz w:val="17"/>
              </w:rPr>
              <w:br/>
              <w:t>• nomorTelepon : String</w:t>
            </w:r>
            <w:r>
              <w:rPr>
                <w:rFonts w:ascii="Calibri" w:hAnsi="Calibri"/>
                <w:color w:val="2D3748"/>
                <w:sz w:val="17"/>
              </w:rPr>
              <w:br/>
              <w:t>• totalSewaAktif : int</w:t>
            </w:r>
            <w:r>
              <w:rPr>
                <w:rFonts w:ascii="Calibri" w:hAnsi="Calibri"/>
                <w:color w:val="2D3748"/>
                <w:sz w:val="17"/>
              </w:rPr>
              <w:br/>
              <w:t>• BATAS_MAX_SEWA : int</w:t>
            </w:r>
          </w:p>
        </w:tc>
        <w:tc>
          <w:tcPr>
            <w:tcW w:w="1872" w:type="dxa"/>
            <w:shd w:val="clear" w:color="auto" w:fill="F0F4F8"/>
            <w:tcMar>
              <w:top w:w="60" w:type="dxa"/>
              <w:left w:w="80" w:type="dxa"/>
              <w:bottom w:w="60" w:type="dxa"/>
              <w:right w:w="80" w:type="dxa"/>
            </w:tcMar>
          </w:tcPr>
          <w:p w14:paraId="40849C41" w14:textId="77777777" w:rsidR="0028434C" w:rsidRDefault="00000000">
            <w:r>
              <w:rPr>
                <w:rFonts w:ascii="Calibri" w:hAnsi="Calibri"/>
                <w:color w:val="2D3748"/>
                <w:sz w:val="17"/>
              </w:rPr>
              <w:t>• getIdPelanggan()</w:t>
            </w:r>
            <w:r>
              <w:rPr>
                <w:rFonts w:ascii="Calibri" w:hAnsi="Calibri"/>
                <w:color w:val="2D3748"/>
                <w:sz w:val="17"/>
              </w:rPr>
              <w:br/>
              <w:t>• getNamaLengkap()</w:t>
            </w:r>
            <w:r>
              <w:rPr>
                <w:rFonts w:ascii="Calibri" w:hAnsi="Calibri"/>
                <w:color w:val="2D3748"/>
                <w:sz w:val="17"/>
              </w:rPr>
              <w:br/>
              <w:t>• getNomorKtp()</w:t>
            </w:r>
            <w:r>
              <w:rPr>
                <w:rFonts w:ascii="Calibri" w:hAnsi="Calibri"/>
                <w:color w:val="2D3748"/>
                <w:sz w:val="17"/>
              </w:rPr>
              <w:br/>
              <w:t>• getNomorTelepon()</w:t>
            </w:r>
            <w:r>
              <w:rPr>
                <w:rFonts w:ascii="Calibri" w:hAnsi="Calibri"/>
                <w:color w:val="2D3748"/>
                <w:sz w:val="17"/>
              </w:rPr>
              <w:br/>
              <w:t>• getTotalSewaAktif()</w:t>
            </w:r>
            <w:r>
              <w:rPr>
                <w:rFonts w:ascii="Calibri" w:hAnsi="Calibri"/>
                <w:color w:val="2D3748"/>
                <w:sz w:val="17"/>
              </w:rPr>
              <w:br/>
              <w:t>• getSisaKuotaSewa()</w:t>
            </w:r>
            <w:r>
              <w:rPr>
                <w:rFonts w:ascii="Calibri" w:hAnsi="Calibri"/>
                <w:color w:val="2D3748"/>
                <w:sz w:val="17"/>
              </w:rPr>
              <w:br/>
              <w:t>• bolehSewa()</w:t>
            </w:r>
          </w:p>
        </w:tc>
        <w:tc>
          <w:tcPr>
            <w:tcW w:w="1872" w:type="dxa"/>
            <w:shd w:val="clear" w:color="auto" w:fill="F0F4F8"/>
            <w:tcMar>
              <w:top w:w="60" w:type="dxa"/>
              <w:left w:w="80" w:type="dxa"/>
              <w:bottom w:w="60" w:type="dxa"/>
              <w:right w:w="80" w:type="dxa"/>
            </w:tcMar>
          </w:tcPr>
          <w:p w14:paraId="3A6B3032" w14:textId="77777777" w:rsidR="0028434C" w:rsidRDefault="00000000">
            <w:r>
              <w:rPr>
                <w:rFonts w:ascii="Calibri" w:hAnsi="Calibri"/>
                <w:color w:val="2D3748"/>
                <w:sz w:val="17"/>
              </w:rPr>
              <w:t>• setNamaLengkap(String)</w:t>
            </w:r>
            <w:r>
              <w:rPr>
                <w:rFonts w:ascii="Calibri" w:hAnsi="Calibri"/>
                <w:color w:val="2D3748"/>
                <w:sz w:val="17"/>
              </w:rPr>
              <w:br/>
              <w:t>• setNomorKtp(String)</w:t>
            </w:r>
            <w:r>
              <w:rPr>
                <w:rFonts w:ascii="Calibri" w:hAnsi="Calibri"/>
                <w:color w:val="2D3748"/>
                <w:sz w:val="17"/>
              </w:rPr>
              <w:br/>
              <w:t>• setNomorTelepon(String)</w:t>
            </w:r>
            <w:r>
              <w:rPr>
                <w:rFonts w:ascii="Calibri" w:hAnsi="Calibri"/>
                <w:color w:val="2D3748"/>
                <w:sz w:val="17"/>
              </w:rPr>
              <w:br/>
              <w:t>• perbaruiKontak(String)</w:t>
            </w:r>
            <w:r>
              <w:rPr>
                <w:rFonts w:ascii="Calibri" w:hAnsi="Calibri"/>
                <w:color w:val="2D3748"/>
                <w:sz w:val="17"/>
              </w:rPr>
              <w:br/>
              <w:t>• tambahSewaAktif(int)</w:t>
            </w:r>
            <w:r>
              <w:rPr>
                <w:rFonts w:ascii="Calibri" w:hAnsi="Calibri"/>
                <w:color w:val="2D3748"/>
                <w:sz w:val="17"/>
              </w:rPr>
              <w:br/>
              <w:t>• kurangiSewaAktif(int)</w:t>
            </w:r>
          </w:p>
        </w:tc>
        <w:tc>
          <w:tcPr>
            <w:tcW w:w="2016" w:type="dxa"/>
            <w:shd w:val="clear" w:color="auto" w:fill="F0F4F8"/>
            <w:tcMar>
              <w:top w:w="60" w:type="dxa"/>
              <w:left w:w="80" w:type="dxa"/>
              <w:bottom w:w="60" w:type="dxa"/>
              <w:right w:w="80" w:type="dxa"/>
            </w:tcMar>
          </w:tcPr>
          <w:p w14:paraId="3D24CC0D" w14:textId="77777777" w:rsidR="0028434C" w:rsidRDefault="00000000">
            <w:r>
              <w:rPr>
                <w:rFonts w:ascii="Calibri" w:hAnsi="Calibri"/>
                <w:color w:val="2D3748"/>
                <w:sz w:val="17"/>
              </w:rPr>
              <w:t>1. Nama: Non-blank, min 3 char</w:t>
            </w:r>
            <w:r>
              <w:rPr>
                <w:rFonts w:ascii="Calibri" w:hAnsi="Calibri"/>
                <w:color w:val="2D3748"/>
                <w:sz w:val="17"/>
              </w:rPr>
              <w:br/>
              <w:t>2. KTP/NIK: Tepat 16 digit angka</w:t>
            </w:r>
            <w:r>
              <w:rPr>
                <w:rFonts w:ascii="Calibri" w:hAnsi="Calibri"/>
                <w:color w:val="2D3748"/>
                <w:sz w:val="17"/>
              </w:rPr>
              <w:br/>
              <w:t>3. Telepon: Awalan '08' 10-14 digit</w:t>
            </w:r>
            <w:r>
              <w:rPr>
                <w:rFonts w:ascii="Calibri" w:hAnsi="Calibri"/>
                <w:color w:val="2D3748"/>
                <w:sz w:val="17"/>
              </w:rPr>
              <w:br/>
              <w:t>4. Kuota: 0 &lt;= totalSewa &lt;= 2</w:t>
            </w:r>
          </w:p>
        </w:tc>
      </w:tr>
      <w:tr w:rsidR="0028434C" w14:paraId="3D13FED1" w14:textId="77777777">
        <w:trPr>
          <w:jc w:val="center"/>
        </w:trPr>
        <w:tc>
          <w:tcPr>
            <w:tcW w:w="1584" w:type="dxa"/>
            <w:tcMar>
              <w:top w:w="60" w:type="dxa"/>
              <w:left w:w="80" w:type="dxa"/>
              <w:bottom w:w="60" w:type="dxa"/>
              <w:right w:w="80" w:type="dxa"/>
            </w:tcMar>
          </w:tcPr>
          <w:p w14:paraId="7FF7A8C0" w14:textId="77777777" w:rsidR="0028434C" w:rsidRDefault="00000000">
            <w:pPr>
              <w:jc w:val="center"/>
            </w:pPr>
            <w:r>
              <w:rPr>
                <w:rFonts w:ascii="Calibri" w:hAnsi="Calibri"/>
                <w:b/>
                <w:color w:val="2D3748"/>
                <w:sz w:val="17"/>
              </w:rPr>
              <w:t>TransaksiSewa</w:t>
            </w:r>
          </w:p>
        </w:tc>
        <w:tc>
          <w:tcPr>
            <w:tcW w:w="2016" w:type="dxa"/>
            <w:tcMar>
              <w:top w:w="60" w:type="dxa"/>
              <w:left w:w="80" w:type="dxa"/>
              <w:bottom w:w="60" w:type="dxa"/>
              <w:right w:w="80" w:type="dxa"/>
            </w:tcMar>
          </w:tcPr>
          <w:p w14:paraId="5B11D691" w14:textId="77777777" w:rsidR="0028434C" w:rsidRDefault="00000000">
            <w:r>
              <w:rPr>
                <w:rFonts w:ascii="Calibri" w:hAnsi="Calibri"/>
                <w:color w:val="2D3748"/>
                <w:sz w:val="17"/>
              </w:rPr>
              <w:t>• kodeTransaksi : String</w:t>
            </w:r>
            <w:r>
              <w:rPr>
                <w:rFonts w:ascii="Calibri" w:hAnsi="Calibri"/>
                <w:color w:val="2D3748"/>
                <w:sz w:val="17"/>
              </w:rPr>
              <w:br/>
              <w:t>• kendaraan : Kendaraan</w:t>
            </w:r>
            <w:r>
              <w:rPr>
                <w:rFonts w:ascii="Calibri" w:hAnsi="Calibri"/>
                <w:color w:val="2D3748"/>
                <w:sz w:val="17"/>
              </w:rPr>
              <w:br/>
              <w:t>• pelanggan : Pelanggan</w:t>
            </w:r>
            <w:r>
              <w:rPr>
                <w:rFonts w:ascii="Calibri" w:hAnsi="Calibri"/>
                <w:color w:val="2D3748"/>
                <w:sz w:val="17"/>
              </w:rPr>
              <w:br/>
              <w:t>• tanggalSewa : String</w:t>
            </w:r>
            <w:r>
              <w:rPr>
                <w:rFonts w:ascii="Calibri" w:hAnsi="Calibri"/>
                <w:color w:val="2D3748"/>
                <w:sz w:val="17"/>
              </w:rPr>
              <w:br/>
              <w:t>• durasiHari : int</w:t>
            </w:r>
            <w:r>
              <w:rPr>
                <w:rFonts w:ascii="Calibri" w:hAnsi="Calibri"/>
                <w:color w:val="2D3748"/>
                <w:sz w:val="17"/>
              </w:rPr>
              <w:br/>
              <w:t>• totalBiaya : double</w:t>
            </w:r>
            <w:r>
              <w:rPr>
                <w:rFonts w:ascii="Calibri" w:hAnsi="Calibri"/>
                <w:color w:val="2D3748"/>
                <w:sz w:val="17"/>
              </w:rPr>
              <w:br/>
              <w:t>• statusSewa : String</w:t>
            </w:r>
            <w:r>
              <w:rPr>
                <w:rFonts w:ascii="Calibri" w:hAnsi="Calibri"/>
                <w:color w:val="2D3748"/>
                <w:sz w:val="17"/>
              </w:rPr>
              <w:br/>
              <w:t>• TARIF_DENDA : double</w:t>
            </w:r>
          </w:p>
        </w:tc>
        <w:tc>
          <w:tcPr>
            <w:tcW w:w="1872" w:type="dxa"/>
            <w:tcMar>
              <w:top w:w="60" w:type="dxa"/>
              <w:left w:w="80" w:type="dxa"/>
              <w:bottom w:w="60" w:type="dxa"/>
              <w:right w:w="80" w:type="dxa"/>
            </w:tcMar>
          </w:tcPr>
          <w:p w14:paraId="56616C97" w14:textId="77777777" w:rsidR="0028434C" w:rsidRDefault="00000000">
            <w:r>
              <w:rPr>
                <w:rFonts w:ascii="Calibri" w:hAnsi="Calibri"/>
                <w:color w:val="2D3748"/>
                <w:sz w:val="17"/>
              </w:rPr>
              <w:t>• getKodeTransaksi()</w:t>
            </w:r>
            <w:r>
              <w:rPr>
                <w:rFonts w:ascii="Calibri" w:hAnsi="Calibri"/>
                <w:color w:val="2D3748"/>
                <w:sz w:val="17"/>
              </w:rPr>
              <w:br/>
              <w:t>• getKendaraan()</w:t>
            </w:r>
            <w:r>
              <w:rPr>
                <w:rFonts w:ascii="Calibri" w:hAnsi="Calibri"/>
                <w:color w:val="2D3748"/>
                <w:sz w:val="17"/>
              </w:rPr>
              <w:br/>
              <w:t>• getPelanggan()</w:t>
            </w:r>
            <w:r>
              <w:rPr>
                <w:rFonts w:ascii="Calibri" w:hAnsi="Calibri"/>
                <w:color w:val="2D3748"/>
                <w:sz w:val="17"/>
              </w:rPr>
              <w:br/>
              <w:t>• getTanggalSewa()</w:t>
            </w:r>
            <w:r>
              <w:rPr>
                <w:rFonts w:ascii="Calibri" w:hAnsi="Calibri"/>
                <w:color w:val="2D3748"/>
                <w:sz w:val="17"/>
              </w:rPr>
              <w:br/>
              <w:t>• getDurasiHari()</w:t>
            </w:r>
            <w:r>
              <w:rPr>
                <w:rFonts w:ascii="Calibri" w:hAnsi="Calibri"/>
                <w:color w:val="2D3748"/>
                <w:sz w:val="17"/>
              </w:rPr>
              <w:br/>
              <w:t>• getTotalBiaya()</w:t>
            </w:r>
            <w:r>
              <w:rPr>
                <w:rFonts w:ascii="Calibri" w:hAnsi="Calibri"/>
                <w:color w:val="2D3748"/>
                <w:sz w:val="17"/>
              </w:rPr>
              <w:br/>
              <w:t>• getStatusSewa()</w:t>
            </w:r>
          </w:p>
        </w:tc>
        <w:tc>
          <w:tcPr>
            <w:tcW w:w="1872" w:type="dxa"/>
            <w:tcMar>
              <w:top w:w="60" w:type="dxa"/>
              <w:left w:w="80" w:type="dxa"/>
              <w:bottom w:w="60" w:type="dxa"/>
              <w:right w:w="80" w:type="dxa"/>
            </w:tcMar>
          </w:tcPr>
          <w:p w14:paraId="728FB69E" w14:textId="77777777" w:rsidR="0028434C" w:rsidRDefault="00000000">
            <w:r>
              <w:rPr>
                <w:rFonts w:ascii="Calibri" w:hAnsi="Calibri"/>
                <w:color w:val="2D3748"/>
                <w:sz w:val="17"/>
              </w:rPr>
              <w:t>• setTanggalSewa(String)</w:t>
            </w:r>
            <w:r>
              <w:rPr>
                <w:rFonts w:ascii="Calibri" w:hAnsi="Calibri"/>
                <w:color w:val="2D3748"/>
                <w:sz w:val="17"/>
              </w:rPr>
              <w:br/>
              <w:t>• perpanjangDurasi(int)</w:t>
            </w:r>
            <w:r>
              <w:rPr>
                <w:rFonts w:ascii="Calibri" w:hAnsi="Calibri"/>
                <w:color w:val="2D3748"/>
                <w:sz w:val="17"/>
              </w:rPr>
              <w:br/>
              <w:t>• prosesPengembalian(int)</w:t>
            </w:r>
          </w:p>
        </w:tc>
        <w:tc>
          <w:tcPr>
            <w:tcW w:w="2016" w:type="dxa"/>
            <w:tcMar>
              <w:top w:w="60" w:type="dxa"/>
              <w:left w:w="80" w:type="dxa"/>
              <w:bottom w:w="60" w:type="dxa"/>
              <w:right w:w="80" w:type="dxa"/>
            </w:tcMar>
          </w:tcPr>
          <w:p w14:paraId="0E5DBC78" w14:textId="77777777" w:rsidR="0028434C" w:rsidRDefault="00000000">
            <w:r>
              <w:rPr>
                <w:rFonts w:ascii="Calibri" w:hAnsi="Calibri"/>
                <w:color w:val="2D3748"/>
                <w:sz w:val="17"/>
              </w:rPr>
              <w:t>1. Objek tidak boleh NULL</w:t>
            </w:r>
            <w:r>
              <w:rPr>
                <w:rFonts w:ascii="Calibri" w:hAnsi="Calibri"/>
                <w:color w:val="2D3748"/>
                <w:sz w:val="17"/>
              </w:rPr>
              <w:br/>
              <w:t>2. Unit wajib berstatus Tersedia</w:t>
            </w:r>
            <w:r>
              <w:rPr>
                <w:rFonts w:ascii="Calibri" w:hAnsi="Calibri"/>
                <w:color w:val="2D3748"/>
                <w:sz w:val="17"/>
              </w:rPr>
              <w:br/>
              <w:t>3. Pelanggan wajib memiliki sisa kuota</w:t>
            </w:r>
            <w:r>
              <w:rPr>
                <w:rFonts w:ascii="Calibri" w:hAnsi="Calibri"/>
                <w:color w:val="2D3748"/>
                <w:sz w:val="17"/>
              </w:rPr>
              <w:br/>
              <w:t>4. Durasi sewa &gt; 0 hari</w:t>
            </w:r>
            <w:r>
              <w:rPr>
                <w:rFonts w:ascii="Calibri" w:hAnsi="Calibri"/>
                <w:color w:val="2D3748"/>
                <w:sz w:val="17"/>
              </w:rPr>
              <w:br/>
              <w:t>5. Denda: Rp 50.000/hari telat</w:t>
            </w:r>
          </w:p>
        </w:tc>
      </w:tr>
    </w:tbl>
    <w:p w14:paraId="43236CBF" w14:textId="77777777" w:rsidR="0028434C" w:rsidRDefault="0028434C">
      <w:pPr>
        <w:spacing w:after="160"/>
      </w:pPr>
    </w:p>
    <w:p w14:paraId="410FA68A" w14:textId="77777777" w:rsidR="0028434C" w:rsidRDefault="00000000">
      <w:pPr>
        <w:keepNext/>
        <w:spacing w:before="240" w:after="120"/>
      </w:pPr>
      <w:r>
        <w:rPr>
          <w:rFonts w:ascii="Calibri" w:hAnsi="Calibri"/>
          <w:b/>
          <w:color w:val="1B365D"/>
          <w:sz w:val="26"/>
        </w:rPr>
        <w:lastRenderedPageBreak/>
        <w:t>2.5 UML Class Diagram &amp; Relasi Terenkapsulasi</w:t>
      </w:r>
    </w:p>
    <w:p w14:paraId="1074DD18" w14:textId="77777777" w:rsidR="0028434C" w:rsidRDefault="00000000">
      <w:pPr>
        <w:keepNext/>
        <w:spacing w:before="160" w:after="60"/>
      </w:pPr>
      <w:r>
        <w:rPr>
          <w:rFonts w:ascii="Calibri" w:hAnsi="Calibri"/>
          <w:b/>
          <w:color w:val="4A5568"/>
          <w:sz w:val="20"/>
        </w:rPr>
        <w:t>📄 Diagram 1. UML Class Diagram Terenkapsulasi (Modul 3 / P3)</w:t>
      </w:r>
    </w:p>
    <w:tbl>
      <w:tblPr>
        <w:tblW w:w="0" w:type="auto"/>
        <w:jc w:val="center"/>
        <w:tblLayout w:type="fixed"/>
        <w:tblLook w:val="04A0" w:firstRow="1" w:lastRow="0" w:firstColumn="1" w:lastColumn="0" w:noHBand="0" w:noVBand="1"/>
      </w:tblPr>
      <w:tblGrid>
        <w:gridCol w:w="9360"/>
      </w:tblGrid>
      <w:tr w:rsidR="0028434C" w14:paraId="7171ADFD"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6E5296D7" w14:textId="77777777" w:rsidR="0028434C" w:rsidRDefault="00000000">
            <w:pPr>
              <w:spacing w:after="0" w:line="252" w:lineRule="auto"/>
            </w:pPr>
            <w:r>
              <w:rPr>
                <w:rFonts w:ascii="Consolas" w:hAnsi="Consolas"/>
                <w:color w:val="1E293B"/>
                <w:sz w:val="18"/>
              </w:rPr>
              <w:t>+--------------------------------------------------+          +--------------------------------------------------+</w:t>
            </w:r>
            <w:r>
              <w:rPr>
                <w:rFonts w:ascii="Consolas" w:hAnsi="Consolas"/>
                <w:color w:val="1E293B"/>
                <w:sz w:val="18"/>
              </w:rPr>
              <w:br/>
              <w:t>|                    Kendaraan                     |          |                    Pelanggan                     |</w:t>
            </w:r>
            <w:r>
              <w:rPr>
                <w:rFonts w:ascii="Consolas" w:hAnsi="Consolas"/>
                <w:color w:val="1E293B"/>
                <w:sz w:val="18"/>
              </w:rPr>
              <w:br/>
              <w:t>+--------------------------------------------------+          +--------------------------------------------------+</w:t>
            </w:r>
            <w:r>
              <w:rPr>
                <w:rFonts w:ascii="Consolas" w:hAnsi="Consolas"/>
                <w:color w:val="1E293B"/>
                <w:sz w:val="18"/>
              </w:rPr>
              <w:br/>
              <w:t>| - platNomor : String                             |          | - idPelanggan : String                           |</w:t>
            </w:r>
            <w:r>
              <w:rPr>
                <w:rFonts w:ascii="Consolas" w:hAnsi="Consolas"/>
                <w:color w:val="1E293B"/>
                <w:sz w:val="18"/>
              </w:rPr>
              <w:br/>
              <w:t>| - merk : String                                  |          | - namaLengkap : String                           |</w:t>
            </w:r>
            <w:r>
              <w:rPr>
                <w:rFonts w:ascii="Consolas" w:hAnsi="Consolas"/>
                <w:color w:val="1E293B"/>
                <w:sz w:val="18"/>
              </w:rPr>
              <w:br/>
              <w:t>| - jenis : String                                 |          | - nomorKtp : String                              |</w:t>
            </w:r>
            <w:r>
              <w:rPr>
                <w:rFonts w:ascii="Consolas" w:hAnsi="Consolas"/>
                <w:color w:val="1E293B"/>
                <w:sz w:val="18"/>
              </w:rPr>
              <w:br/>
              <w:t>| - tarifPerHari : double                          |          | - nomorTelepon : String                          |</w:t>
            </w:r>
            <w:r>
              <w:rPr>
                <w:rFonts w:ascii="Consolas" w:hAnsi="Consolas"/>
                <w:color w:val="1E293B"/>
                <w:sz w:val="18"/>
              </w:rPr>
              <w:br/>
              <w:t>| - isTersedia : boolean                           |          | - totalSewaAktif : int                           |</w:t>
            </w:r>
            <w:r>
              <w:rPr>
                <w:rFonts w:ascii="Consolas" w:hAnsi="Consolas"/>
                <w:color w:val="1E293B"/>
                <w:sz w:val="18"/>
              </w:rPr>
              <w:br/>
              <w:t>| - REGEX_PLAT_NOMOR : String                      |          | - BATAS_MAX_SEWA : int = 2                       |</w:t>
            </w:r>
            <w:r>
              <w:rPr>
                <w:rFonts w:ascii="Consolas" w:hAnsi="Consolas"/>
                <w:color w:val="1E293B"/>
                <w:sz w:val="18"/>
              </w:rPr>
              <w:br/>
              <w:t>| - MIN_TARIF_PER_HARI : double = 50000.0          |          | - REGEX_KTP : String                             |</w:t>
            </w:r>
            <w:r>
              <w:rPr>
                <w:rFonts w:ascii="Consolas" w:hAnsi="Consolas"/>
                <w:color w:val="1E293B"/>
                <w:sz w:val="18"/>
              </w:rPr>
              <w:br/>
              <w:t>+--------------------------------------------------+          | - REGEX_TELEPON : String                         |</w:t>
            </w:r>
            <w:r>
              <w:rPr>
                <w:rFonts w:ascii="Consolas" w:hAnsi="Consolas"/>
                <w:color w:val="1E293B"/>
                <w:sz w:val="18"/>
              </w:rPr>
              <w:br/>
              <w:t>| + Kendaraan(plat, mrk, jns, trf, stts)           |          +--------------------------------------------------+</w:t>
            </w:r>
            <w:r>
              <w:rPr>
                <w:rFonts w:ascii="Consolas" w:hAnsi="Consolas"/>
                <w:color w:val="1E293B"/>
                <w:sz w:val="18"/>
              </w:rPr>
              <w:br/>
              <w:t>| + getPlatNomor() : String                        |          | + Pelanggan(id, nama, ktp, telp, total)          |</w:t>
            </w:r>
            <w:r>
              <w:rPr>
                <w:rFonts w:ascii="Consolas" w:hAnsi="Consolas"/>
                <w:color w:val="1E293B"/>
                <w:sz w:val="18"/>
              </w:rPr>
              <w:br/>
              <w:t>| + getMerk() : String                             |          | + getIdPelanggan() : String                      |</w:t>
            </w:r>
            <w:r>
              <w:rPr>
                <w:rFonts w:ascii="Consolas" w:hAnsi="Consolas"/>
                <w:color w:val="1E293B"/>
                <w:sz w:val="18"/>
              </w:rPr>
              <w:br/>
              <w:t>| + getJenis() : String                            |          | + getNamaLengkap() : String                      |</w:t>
            </w:r>
            <w:r>
              <w:rPr>
                <w:rFonts w:ascii="Consolas" w:hAnsi="Consolas"/>
                <w:color w:val="1E293B"/>
                <w:sz w:val="18"/>
              </w:rPr>
              <w:br/>
              <w:t>| + getTarifPerHari() : double                     |          | + getNomorKtp() : String                         |</w:t>
            </w:r>
            <w:r>
              <w:rPr>
                <w:rFonts w:ascii="Consolas" w:hAnsi="Consolas"/>
                <w:color w:val="1E293B"/>
                <w:sz w:val="18"/>
              </w:rPr>
              <w:br/>
              <w:t>| + isUnitTersedia() : boolean                     |          | + getNomorTelepon() : String                     |</w:t>
            </w:r>
            <w:r>
              <w:rPr>
                <w:rFonts w:ascii="Consolas" w:hAnsi="Consolas"/>
                <w:color w:val="1E293B"/>
                <w:sz w:val="18"/>
              </w:rPr>
              <w:br/>
              <w:t>| + setPlatNomor(platNomor : String) : boolean     |          | + getTotalSewaAktif() : int                      |</w:t>
            </w:r>
            <w:r>
              <w:rPr>
                <w:rFonts w:ascii="Consolas" w:hAnsi="Consolas"/>
                <w:color w:val="1E293B"/>
                <w:sz w:val="18"/>
              </w:rPr>
              <w:br/>
              <w:t>| + setMerk(merk : String) : boolean               |          | + getSisaKuotaSewa() : int                       |</w:t>
            </w:r>
            <w:r>
              <w:rPr>
                <w:rFonts w:ascii="Consolas" w:hAnsi="Consolas"/>
                <w:color w:val="1E293B"/>
                <w:sz w:val="18"/>
              </w:rPr>
              <w:br/>
              <w:t>| + setJenis(jenis : String) : boolean             |          | + bolehSewa() : boolean                          |</w:t>
            </w:r>
            <w:r>
              <w:rPr>
                <w:rFonts w:ascii="Consolas" w:hAnsi="Consolas"/>
                <w:color w:val="1E293B"/>
                <w:sz w:val="18"/>
              </w:rPr>
              <w:br/>
              <w:t>| + setTarifPerHari(tarif : double) : boolean      |          | + setNamaLengkap(nama : String) : boolean        |</w:t>
            </w:r>
            <w:r>
              <w:rPr>
                <w:rFonts w:ascii="Consolas" w:hAnsi="Consolas"/>
                <w:color w:val="1E293B"/>
                <w:sz w:val="18"/>
              </w:rPr>
              <w:br/>
              <w:t>| + setStatusKetersediaan(status : boolean) : void |          | + setNomorKtp(ktp : String) : boolean            |</w:t>
            </w:r>
            <w:r>
              <w:rPr>
                <w:rFonts w:ascii="Consolas" w:hAnsi="Consolas"/>
                <w:color w:val="1E293B"/>
                <w:sz w:val="18"/>
              </w:rPr>
              <w:br/>
              <w:t>| + tampilkanInformasi() : void                    |          | + setNomorTelepon(telp : String) : boolean       |</w:t>
            </w:r>
            <w:r>
              <w:rPr>
                <w:rFonts w:ascii="Consolas" w:hAnsi="Consolas"/>
                <w:color w:val="1E293B"/>
                <w:sz w:val="18"/>
              </w:rPr>
              <w:br/>
              <w:t>| + updateTarif(tarifBaru : double) : void         |          | + perbaruiKontak(noBaru : String) : void         |</w:t>
            </w:r>
            <w:r>
              <w:rPr>
                <w:rFonts w:ascii="Consolas" w:hAnsi="Consolas"/>
                <w:color w:val="1E293B"/>
                <w:sz w:val="18"/>
              </w:rPr>
              <w:br/>
              <w:t>| + hitungEstimasiSewa(durasi : int) : double      |          | + tambahSewaAktif(jml : int) : boolean           |</w:t>
            </w:r>
            <w:r>
              <w:rPr>
                <w:rFonts w:ascii="Consolas" w:hAnsi="Consolas"/>
                <w:color w:val="1E293B"/>
                <w:sz w:val="18"/>
              </w:rPr>
              <w:br/>
              <w:t>+--------------------------------------------------+          | + kurangiSewaAktif(jml : int) : boolean          |</w:t>
            </w:r>
            <w:r>
              <w:rPr>
                <w:rFonts w:ascii="Consolas" w:hAnsi="Consolas"/>
                <w:color w:val="1E293B"/>
                <w:sz w:val="18"/>
              </w:rPr>
              <w:br/>
              <w:t xml:space="preserve">                        ^                                     | + tampilkanDataPelanggan() </w:t>
            </w:r>
            <w:r>
              <w:rPr>
                <w:rFonts w:ascii="Consolas" w:hAnsi="Consolas"/>
                <w:color w:val="1E293B"/>
                <w:sz w:val="18"/>
              </w:rPr>
              <w:lastRenderedPageBreak/>
              <w:t>: void                |</w:t>
            </w:r>
            <w:r>
              <w:rPr>
                <w:rFonts w:ascii="Consolas" w:hAnsi="Consolas"/>
                <w:color w:val="1E293B"/>
                <w:sz w:val="18"/>
              </w:rPr>
              <w:br/>
              <w:t xml:space="preserve">                        | 1                                   +--------------------------------------------------+</w:t>
            </w:r>
            <w:r>
              <w:rPr>
                <w:rFonts w:ascii="Consolas" w:hAnsi="Consolas"/>
                <w:color w:val="1E293B"/>
                <w:sz w:val="18"/>
              </w:rPr>
              <w:br/>
              <w:t xml:space="preserve">                        |                                                               ^ 1</w:t>
            </w:r>
            <w:r>
              <w:rPr>
                <w:rFonts w:ascii="Consolas" w:hAnsi="Consolas"/>
                <w:color w:val="1E293B"/>
                <w:sz w:val="18"/>
              </w:rPr>
              <w:br/>
              <w:t xml:space="preserve">                        | has-a                                                         |</w:t>
            </w:r>
            <w:r>
              <w:rPr>
                <w:rFonts w:ascii="Consolas" w:hAnsi="Consolas"/>
                <w:color w:val="1E293B"/>
                <w:sz w:val="18"/>
              </w:rPr>
              <w:br/>
              <w:t xml:space="preserve">                        |                                                               | has-a</w:t>
            </w:r>
            <w:r>
              <w:rPr>
                <w:rFonts w:ascii="Consolas" w:hAnsi="Consolas"/>
                <w:color w:val="1E293B"/>
                <w:sz w:val="18"/>
              </w:rPr>
              <w:br/>
              <w:t xml:space="preserve">                        | 1..*                                                          | 0..*</w:t>
            </w:r>
            <w:r>
              <w:rPr>
                <w:rFonts w:ascii="Consolas" w:hAnsi="Consolas"/>
                <w:color w:val="1E293B"/>
                <w:sz w:val="18"/>
              </w:rPr>
              <w:br/>
              <w:t xml:space="preserve">         +--------------+---------------------------------------------------------------+--------------+</w:t>
            </w:r>
            <w:r>
              <w:rPr>
                <w:rFonts w:ascii="Consolas" w:hAnsi="Consolas"/>
                <w:color w:val="1E293B"/>
                <w:sz w:val="18"/>
              </w:rPr>
              <w:br/>
              <w:t xml:space="preserve">         |                                        TransaksiSewa                                        |</w:t>
            </w:r>
            <w:r>
              <w:rPr>
                <w:rFonts w:ascii="Consolas" w:hAnsi="Consolas"/>
                <w:color w:val="1E293B"/>
                <w:sz w:val="18"/>
              </w:rPr>
              <w:br/>
              <w:t xml:space="preserve">         +---------------------------------------------------------------------------------------------+</w:t>
            </w:r>
            <w:r>
              <w:rPr>
                <w:rFonts w:ascii="Consolas" w:hAnsi="Consolas"/>
                <w:color w:val="1E293B"/>
                <w:sz w:val="18"/>
              </w:rPr>
              <w:br/>
              <w:t xml:space="preserve">         | - kodeTransaksi : String                                                                    |</w:t>
            </w:r>
            <w:r>
              <w:rPr>
                <w:rFonts w:ascii="Consolas" w:hAnsi="Consolas"/>
                <w:color w:val="1E293B"/>
                <w:sz w:val="18"/>
              </w:rPr>
              <w:br/>
              <w:t xml:space="preserve">         | - kendaraan : Kendaraan                                                                     |</w:t>
            </w:r>
            <w:r>
              <w:rPr>
                <w:rFonts w:ascii="Consolas" w:hAnsi="Consolas"/>
                <w:color w:val="1E293B"/>
                <w:sz w:val="18"/>
              </w:rPr>
              <w:br/>
              <w:t xml:space="preserve">         | - pelanggan : Pelanggan                                                                     |</w:t>
            </w:r>
            <w:r>
              <w:rPr>
                <w:rFonts w:ascii="Consolas" w:hAnsi="Consolas"/>
                <w:color w:val="1E293B"/>
                <w:sz w:val="18"/>
              </w:rPr>
              <w:br/>
              <w:t xml:space="preserve">         | - tanggalSewa : String                                                                      |</w:t>
            </w:r>
            <w:r>
              <w:rPr>
                <w:rFonts w:ascii="Consolas" w:hAnsi="Consolas"/>
                <w:color w:val="1E293B"/>
                <w:sz w:val="18"/>
              </w:rPr>
              <w:br/>
              <w:t xml:space="preserve">         | - durasiHari : int                                                                          |</w:t>
            </w:r>
            <w:r>
              <w:rPr>
                <w:rFonts w:ascii="Consolas" w:hAnsi="Consolas"/>
                <w:color w:val="1E293B"/>
                <w:sz w:val="18"/>
              </w:rPr>
              <w:br/>
              <w:t xml:space="preserve">         | - totalBiaya : double                                                                       |</w:t>
            </w:r>
            <w:r>
              <w:rPr>
                <w:rFonts w:ascii="Consolas" w:hAnsi="Consolas"/>
                <w:color w:val="1E293B"/>
                <w:sz w:val="18"/>
              </w:rPr>
              <w:br/>
              <w:t xml:space="preserve">         | - statusSewa : String                                                                       |</w:t>
            </w:r>
            <w:r>
              <w:rPr>
                <w:rFonts w:ascii="Consolas" w:hAnsi="Consolas"/>
                <w:color w:val="1E293B"/>
                <w:sz w:val="18"/>
              </w:rPr>
              <w:br/>
              <w:t xml:space="preserve">         | - TARIF_DENDA_PER_HARI : double = 50000.0                                                   |</w:t>
            </w:r>
            <w:r>
              <w:rPr>
                <w:rFonts w:ascii="Consolas" w:hAnsi="Consolas"/>
                <w:color w:val="1E293B"/>
                <w:sz w:val="18"/>
              </w:rPr>
              <w:br/>
              <w:t xml:space="preserve">         +---------------------------------------------------------------------------------------------+</w:t>
            </w:r>
            <w:r>
              <w:rPr>
                <w:rFonts w:ascii="Consolas" w:hAnsi="Consolas"/>
                <w:color w:val="1E293B"/>
                <w:sz w:val="18"/>
              </w:rPr>
              <w:br/>
              <w:t xml:space="preserve">         | + TransaksiSewa(kode, kendaraan, pelanggan, tgl, durasi)                                    |</w:t>
            </w:r>
            <w:r>
              <w:rPr>
                <w:rFonts w:ascii="Consolas" w:hAnsi="Consolas"/>
                <w:color w:val="1E293B"/>
                <w:sz w:val="18"/>
              </w:rPr>
              <w:br/>
              <w:t xml:space="preserve">         | + getKodeTransaksi() : String                                                               |</w:t>
            </w:r>
            <w:r>
              <w:rPr>
                <w:rFonts w:ascii="Consolas" w:hAnsi="Consolas"/>
                <w:color w:val="1E293B"/>
                <w:sz w:val="18"/>
              </w:rPr>
              <w:br/>
              <w:t xml:space="preserve">         | + getKendaraan() : Kendaraan                                                                |</w:t>
            </w:r>
            <w:r>
              <w:rPr>
                <w:rFonts w:ascii="Consolas" w:hAnsi="Consolas"/>
                <w:color w:val="1E293B"/>
                <w:sz w:val="18"/>
              </w:rPr>
              <w:br/>
              <w:t xml:space="preserve">         | + getPelanggan() : Pelanggan                                                                |</w:t>
            </w:r>
            <w:r>
              <w:rPr>
                <w:rFonts w:ascii="Consolas" w:hAnsi="Consolas"/>
                <w:color w:val="1E293B"/>
                <w:sz w:val="18"/>
              </w:rPr>
              <w:br/>
              <w:t xml:space="preserve">         | + getTanggalSewa() : String                                                                 |</w:t>
            </w:r>
            <w:r>
              <w:rPr>
                <w:rFonts w:ascii="Consolas" w:hAnsi="Consolas"/>
                <w:color w:val="1E293B"/>
                <w:sz w:val="18"/>
              </w:rPr>
              <w:br/>
              <w:t xml:space="preserve">         | + getDurasiHari() : int                                                                     |</w:t>
            </w:r>
            <w:r>
              <w:rPr>
                <w:rFonts w:ascii="Consolas" w:hAnsi="Consolas"/>
                <w:color w:val="1E293B"/>
                <w:sz w:val="18"/>
              </w:rPr>
              <w:br/>
              <w:t xml:space="preserve">         | + getTotalBiaya() : double                                                                  |</w:t>
            </w:r>
            <w:r>
              <w:rPr>
                <w:rFonts w:ascii="Consolas" w:hAnsi="Consolas"/>
                <w:color w:val="1E293B"/>
                <w:sz w:val="18"/>
              </w:rPr>
              <w:br/>
              <w:t xml:space="preserve">         | + getStatusSewa() : String                                                                  |</w:t>
            </w:r>
            <w:r>
              <w:rPr>
                <w:rFonts w:ascii="Consolas" w:hAnsi="Consolas"/>
                <w:color w:val="1E293B"/>
                <w:sz w:val="18"/>
              </w:rPr>
              <w:br/>
              <w:t xml:space="preserve">         | + setTanggalSewa(tgl : String) : boolean                                                    |</w:t>
            </w:r>
            <w:r>
              <w:rPr>
                <w:rFonts w:ascii="Consolas" w:hAnsi="Consolas"/>
                <w:color w:val="1E293B"/>
                <w:sz w:val="18"/>
              </w:rPr>
              <w:br/>
              <w:t xml:space="preserve">         | + perpanjangDurasi(tambahanHari : int) : boolean                                            |</w:t>
            </w:r>
            <w:r>
              <w:rPr>
                <w:rFonts w:ascii="Consolas" w:hAnsi="Consolas"/>
                <w:color w:val="1E293B"/>
                <w:sz w:val="18"/>
              </w:rPr>
              <w:br/>
              <w:t xml:space="preserve">         | + prosesPengembalian(hariKeterlambatan : int) : boolean                                     |</w:t>
            </w:r>
            <w:r>
              <w:rPr>
                <w:rFonts w:ascii="Consolas" w:hAnsi="Consolas"/>
                <w:color w:val="1E293B"/>
                <w:sz w:val="18"/>
              </w:rPr>
              <w:br/>
              <w:t xml:space="preserve">         | + hitungDenda(hariKeterlambatan : int) : double                                             |</w:t>
            </w:r>
            <w:r>
              <w:rPr>
                <w:rFonts w:ascii="Consolas" w:hAnsi="Consolas"/>
                <w:color w:val="1E293B"/>
                <w:sz w:val="18"/>
              </w:rPr>
              <w:br/>
            </w:r>
            <w:r>
              <w:rPr>
                <w:rFonts w:ascii="Consolas" w:hAnsi="Consolas"/>
                <w:color w:val="1E293B"/>
                <w:sz w:val="18"/>
              </w:rPr>
              <w:lastRenderedPageBreak/>
              <w:t xml:space="preserve">         | + cetakStrukSewa() : void                                                                   |</w:t>
            </w:r>
            <w:r>
              <w:rPr>
                <w:rFonts w:ascii="Consolas" w:hAnsi="Consolas"/>
                <w:color w:val="1E293B"/>
                <w:sz w:val="18"/>
              </w:rPr>
              <w:br/>
              <w:t xml:space="preserve">         +---------------------------------------------------------------------------------------------+</w:t>
            </w:r>
          </w:p>
        </w:tc>
      </w:tr>
    </w:tbl>
    <w:p w14:paraId="312CB4BA" w14:textId="77777777" w:rsidR="0028434C" w:rsidRDefault="0028434C">
      <w:pPr>
        <w:spacing w:after="120"/>
      </w:pPr>
    </w:p>
    <w:p w14:paraId="1B1E1A1D" w14:textId="77777777" w:rsidR="0028434C" w:rsidRDefault="00000000">
      <w:pPr>
        <w:keepNext/>
        <w:spacing w:before="280" w:after="120"/>
      </w:pPr>
      <w:r>
        <w:rPr>
          <w:rFonts w:ascii="Calibri" w:hAnsi="Calibri"/>
          <w:b/>
          <w:color w:val="1B365D"/>
          <w:sz w:val="32"/>
        </w:rPr>
        <w:t>BAB III: IMPLEMENTASI KODE SUMBER JAVA (SOURCE CODE)</w:t>
      </w:r>
    </w:p>
    <w:p w14:paraId="6CDC9C81" w14:textId="77777777" w:rsidR="0028434C" w:rsidRDefault="00000000">
      <w:pPr>
        <w:spacing w:after="120"/>
      </w:pPr>
      <w:r>
        <w:rPr>
          <w:rFonts w:ascii="Calibri" w:hAnsi="Calibri"/>
          <w:b/>
          <w:color w:val="2D3748"/>
        </w:rPr>
        <w:t xml:space="preserve">3.0 Deskripsi Struktur Paket: </w:t>
      </w:r>
      <w:r>
        <w:rPr>
          <w:rFonts w:ascii="Calibri" w:hAnsi="Calibri"/>
          <w:color w:val="2D3748"/>
        </w:rPr>
        <w:t>Seluruh kode sumber Java telah disusun secara modular di bawah direktori src/ yang mencakup 4 file utama: Kendaraan.java, Pelanggan.java, TransaksiSewa.java, dan driver class Main.java. Masing-masing class telah mengimplementasikan enkapsulasi penuh, setter-getter, serta validasi defensif.</w:t>
      </w:r>
    </w:p>
    <w:p w14:paraId="666CF620" w14:textId="77777777" w:rsidR="0028434C" w:rsidRDefault="00000000">
      <w:pPr>
        <w:keepNext/>
        <w:spacing w:before="240" w:after="120"/>
      </w:pPr>
      <w:r>
        <w:rPr>
          <w:rFonts w:ascii="Calibri" w:hAnsi="Calibri"/>
          <w:b/>
          <w:color w:val="1B365D"/>
          <w:sz w:val="26"/>
        </w:rPr>
        <w:t>3.1 File: src/Kendaraan.java</w:t>
      </w:r>
    </w:p>
    <w:p w14:paraId="7D2B0DCD" w14:textId="77777777" w:rsidR="0028434C" w:rsidRDefault="00000000">
      <w:pPr>
        <w:keepNext/>
        <w:spacing w:before="160" w:after="60"/>
      </w:pPr>
      <w:r>
        <w:rPr>
          <w:rFonts w:ascii="Calibri" w:hAnsi="Calibri"/>
          <w:b/>
          <w:color w:val="4A5568"/>
          <w:sz w:val="20"/>
        </w:rPr>
        <w:t>📄 Listing Program 1. File src/Kendaraan.java</w:t>
      </w:r>
    </w:p>
    <w:tbl>
      <w:tblPr>
        <w:tblW w:w="0" w:type="auto"/>
        <w:jc w:val="center"/>
        <w:tblLayout w:type="fixed"/>
        <w:tblLook w:val="04A0" w:firstRow="1" w:lastRow="0" w:firstColumn="1" w:lastColumn="0" w:noHBand="0" w:noVBand="1"/>
      </w:tblPr>
      <w:tblGrid>
        <w:gridCol w:w="9360"/>
      </w:tblGrid>
      <w:tr w:rsidR="0028434C" w14:paraId="38E73538"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77BD6C0D" w14:textId="77777777" w:rsidR="0028434C" w:rsidRDefault="00000000">
            <w:pPr>
              <w:spacing w:after="0" w:line="252" w:lineRule="auto"/>
            </w:pPr>
            <w:r>
              <w:rPr>
                <w:rFonts w:ascii="Consolas" w:hAnsi="Consolas"/>
                <w:color w:val="1E293B"/>
                <w:sz w:val="18"/>
              </w:rPr>
              <w:t>import java.util.regex.Pattern;</w:t>
            </w:r>
            <w:r>
              <w:rPr>
                <w:rFonts w:ascii="Consolas" w:hAnsi="Consolas"/>
                <w:color w:val="1E293B"/>
                <w:sz w:val="18"/>
              </w:rPr>
              <w:br/>
            </w:r>
            <w:r>
              <w:rPr>
                <w:rFonts w:ascii="Consolas" w:hAnsi="Consolas"/>
                <w:color w:val="1E293B"/>
                <w:sz w:val="18"/>
              </w:rPr>
              <w:br/>
              <w:t>/**</w:t>
            </w:r>
            <w:r>
              <w:rPr>
                <w:rFonts w:ascii="Consolas" w:hAnsi="Consolas"/>
                <w:color w:val="1E293B"/>
                <w:sz w:val="18"/>
              </w:rPr>
              <w:br/>
              <w:t xml:space="preserve"> * Class Kendaraan</w:t>
            </w:r>
            <w:r>
              <w:rPr>
                <w:rFonts w:ascii="Consolas" w:hAnsi="Consolas"/>
                <w:color w:val="1E293B"/>
                <w:sz w:val="18"/>
              </w:rPr>
              <w:br/>
              <w:t xml:space="preserve"> * Merepresentasikan armada kendaraan dalam AutoRent System.</w:t>
            </w:r>
            <w:r>
              <w:rPr>
                <w:rFonts w:ascii="Consolas" w:hAnsi="Consolas"/>
                <w:color w:val="1E293B"/>
                <w:sz w:val="18"/>
              </w:rPr>
              <w:br/>
              <w:t xml:space="preserve"> * Menerapkan prinsip Encapsulation dengan seluruh attribute private,</w:t>
            </w:r>
            <w:r>
              <w:rPr>
                <w:rFonts w:ascii="Consolas" w:hAnsi="Consolas"/>
                <w:color w:val="1E293B"/>
                <w:sz w:val="18"/>
              </w:rPr>
              <w:br/>
              <w:t xml:space="preserve"> * validasi data pada setter/constructor, dan pembatasan akses langsung.</w:t>
            </w:r>
            <w:r>
              <w:rPr>
                <w:rFonts w:ascii="Consolas" w:hAnsi="Consolas"/>
                <w:color w:val="1E293B"/>
                <w:sz w:val="18"/>
              </w:rPr>
              <w:br/>
              <w:t xml:space="preserve"> *</w:t>
            </w:r>
            <w:r>
              <w:rPr>
                <w:rFonts w:ascii="Consolas" w:hAnsi="Consolas"/>
                <w:color w:val="1E293B"/>
                <w:sz w:val="18"/>
              </w:rPr>
              <w:br/>
              <w:t xml:space="preserve"> * @author Ahmad Yasar Maulana Dais (NRP: 3125522018)</w:t>
            </w:r>
            <w:r>
              <w:rPr>
                <w:rFonts w:ascii="Consolas" w:hAnsi="Consolas"/>
                <w:color w:val="1E293B"/>
                <w:sz w:val="18"/>
              </w:rPr>
              <w:br/>
              <w:t xml:space="preserve"> * @version 3.0 (Modul 3 - Encapsulation &amp; Validation)</w:t>
            </w:r>
            <w:r>
              <w:rPr>
                <w:rFonts w:ascii="Consolas" w:hAnsi="Consolas"/>
                <w:color w:val="1E293B"/>
                <w:sz w:val="18"/>
              </w:rPr>
              <w:br/>
              <w:t xml:space="preserve"> */</w:t>
            </w:r>
            <w:r>
              <w:rPr>
                <w:rFonts w:ascii="Consolas" w:hAnsi="Consolas"/>
                <w:color w:val="1E293B"/>
                <w:sz w:val="18"/>
              </w:rPr>
              <w:br/>
              <w:t>public class Kendaraan {</w:t>
            </w:r>
            <w:r>
              <w:rPr>
                <w:rFonts w:ascii="Consolas" w:hAnsi="Consolas"/>
                <w:color w:val="1E293B"/>
                <w:sz w:val="18"/>
              </w:rPr>
              <w:br/>
              <w:t xml:space="preserve">    // 1. Enkapsulasi: Seluruh attribute dideklarasikan dengan access modifier 'private'</w:t>
            </w:r>
            <w:r>
              <w:rPr>
                <w:rFonts w:ascii="Consolas" w:hAnsi="Consolas"/>
                <w:color w:val="1E293B"/>
                <w:sz w:val="18"/>
              </w:rPr>
              <w:br/>
              <w:t xml:space="preserve">    private String platNomor;</w:t>
            </w:r>
            <w:r>
              <w:rPr>
                <w:rFonts w:ascii="Consolas" w:hAnsi="Consolas"/>
                <w:color w:val="1E293B"/>
                <w:sz w:val="18"/>
              </w:rPr>
              <w:br/>
              <w:t xml:space="preserve">    private String merk;</w:t>
            </w:r>
            <w:r>
              <w:rPr>
                <w:rFonts w:ascii="Consolas" w:hAnsi="Consolas"/>
                <w:color w:val="1E293B"/>
                <w:sz w:val="18"/>
              </w:rPr>
              <w:br/>
              <w:t xml:space="preserve">    private String jenis;</w:t>
            </w:r>
            <w:r>
              <w:rPr>
                <w:rFonts w:ascii="Consolas" w:hAnsi="Consolas"/>
                <w:color w:val="1E293B"/>
                <w:sz w:val="18"/>
              </w:rPr>
              <w:br/>
              <w:t xml:space="preserve">    private double tarifPerHari;</w:t>
            </w:r>
            <w:r>
              <w:rPr>
                <w:rFonts w:ascii="Consolas" w:hAnsi="Consolas"/>
                <w:color w:val="1E293B"/>
                <w:sz w:val="18"/>
              </w:rPr>
              <w:br/>
              <w:t xml:space="preserve">    private boolean isTersedia;</w:t>
            </w:r>
            <w:r>
              <w:rPr>
                <w:rFonts w:ascii="Consolas" w:hAnsi="Consolas"/>
                <w:color w:val="1E293B"/>
                <w:sz w:val="18"/>
              </w:rPr>
              <w:br/>
            </w:r>
            <w:r>
              <w:rPr>
                <w:rFonts w:ascii="Consolas" w:hAnsi="Consolas"/>
                <w:color w:val="1E293B"/>
                <w:sz w:val="18"/>
              </w:rPr>
              <w:br/>
              <w:t xml:space="preserve">    // Pola regex plat nomor Indonesia (contoh: "L 1234 AB", "B 9999 XYZ", "M 123 CD")</w:t>
            </w:r>
            <w:r>
              <w:rPr>
                <w:rFonts w:ascii="Consolas" w:hAnsi="Consolas"/>
                <w:color w:val="1E293B"/>
                <w:sz w:val="18"/>
              </w:rPr>
              <w:br/>
              <w:t xml:space="preserve">    private static final String REGEX_PLAT_NOMOR = "^[A-Z]{1,2}\\s[0-9]{1,4}\\s[A-Z]{1,3}$";</w:t>
            </w:r>
            <w:r>
              <w:rPr>
                <w:rFonts w:ascii="Consolas" w:hAnsi="Consolas"/>
                <w:color w:val="1E293B"/>
                <w:sz w:val="18"/>
              </w:rPr>
              <w:br/>
              <w:t xml:space="preserve">    private static final double MIN_TARIF_PER_HARI = 50000.0;</w:t>
            </w:r>
            <w:r>
              <w:rPr>
                <w:rFonts w:ascii="Consolas" w:hAnsi="Consolas"/>
                <w:color w:val="1E293B"/>
                <w:sz w:val="18"/>
              </w:rPr>
              <w:br/>
            </w:r>
            <w:r>
              <w:rPr>
                <w:rFonts w:ascii="Consolas" w:hAnsi="Consolas"/>
                <w:color w:val="1E293B"/>
                <w:sz w:val="18"/>
              </w:rPr>
              <w:br/>
              <w:t xml:space="preserve">    // 2. Parameterized Constructor yang menerapkan Defensive Programming (memanggil validasi setter)</w:t>
            </w:r>
            <w:r>
              <w:rPr>
                <w:rFonts w:ascii="Consolas" w:hAnsi="Consolas"/>
                <w:color w:val="1E293B"/>
                <w:sz w:val="18"/>
              </w:rPr>
              <w:br/>
              <w:t xml:space="preserve">    public Kendaraan(String platNomor, String merk, String jenis, double tarifPerHari, boolean isTersedia) {</w:t>
            </w:r>
            <w:r>
              <w:rPr>
                <w:rFonts w:ascii="Consolas" w:hAnsi="Consolas"/>
                <w:color w:val="1E293B"/>
                <w:sz w:val="18"/>
              </w:rPr>
              <w:br/>
              <w:t xml:space="preserve">        // Menggunakan setter agar seluruh nilai awal wajib lolos aturan validasi data</w:t>
            </w:r>
            <w:r>
              <w:rPr>
                <w:rFonts w:ascii="Consolas" w:hAnsi="Consolas"/>
                <w:color w:val="1E293B"/>
                <w:sz w:val="18"/>
              </w:rPr>
              <w:br/>
              <w:t xml:space="preserve">        if (!setPlatNomor(platNomor)) {</w:t>
            </w:r>
            <w:r>
              <w:rPr>
                <w:rFonts w:ascii="Consolas" w:hAnsi="Consolas"/>
                <w:color w:val="1E293B"/>
                <w:sz w:val="18"/>
              </w:rPr>
              <w:br/>
              <w:t xml:space="preserve">            this.platNomor = "N/A (Invalid Plat)";</w:t>
            </w:r>
            <w:r>
              <w:rPr>
                <w:rFonts w:ascii="Consolas" w:hAnsi="Consolas"/>
                <w:color w:val="1E293B"/>
                <w:sz w:val="18"/>
              </w:rPr>
              <w:br/>
              <w:t xml:space="preserve">        }</w:t>
            </w:r>
            <w:r>
              <w:rPr>
                <w:rFonts w:ascii="Consolas" w:hAnsi="Consolas"/>
                <w:color w:val="1E293B"/>
                <w:sz w:val="18"/>
              </w:rPr>
              <w:br/>
              <w:t xml:space="preserve">        if (!setMerk(merk)) {</w:t>
            </w:r>
            <w:r>
              <w:rPr>
                <w:rFonts w:ascii="Consolas" w:hAnsi="Consolas"/>
                <w:color w:val="1E293B"/>
                <w:sz w:val="18"/>
              </w:rPr>
              <w:br/>
              <w:t xml:space="preserve">            this.merk = "Unit Standar (Default)";</w:t>
            </w:r>
            <w:r>
              <w:rPr>
                <w:rFonts w:ascii="Consolas" w:hAnsi="Consolas"/>
                <w:color w:val="1E293B"/>
                <w:sz w:val="18"/>
              </w:rPr>
              <w:br/>
              <w:t xml:space="preserve">        }</w:t>
            </w:r>
            <w:r>
              <w:rPr>
                <w:rFonts w:ascii="Consolas" w:hAnsi="Consolas"/>
                <w:color w:val="1E293B"/>
                <w:sz w:val="18"/>
              </w:rPr>
              <w:br/>
              <w:t xml:space="preserve">        if (!setJenis(jenis)) {</w:t>
            </w:r>
            <w:r>
              <w:rPr>
                <w:rFonts w:ascii="Consolas" w:hAnsi="Consolas"/>
                <w:color w:val="1E293B"/>
                <w:sz w:val="18"/>
              </w:rPr>
              <w:br/>
            </w:r>
            <w:r>
              <w:rPr>
                <w:rFonts w:ascii="Consolas" w:hAnsi="Consolas"/>
                <w:color w:val="1E293B"/>
                <w:sz w:val="18"/>
              </w:rPr>
              <w:lastRenderedPageBreak/>
              <w:t xml:space="preserve">            this.jenis = "MPV (Default)";</w:t>
            </w:r>
            <w:r>
              <w:rPr>
                <w:rFonts w:ascii="Consolas" w:hAnsi="Consolas"/>
                <w:color w:val="1E293B"/>
                <w:sz w:val="18"/>
              </w:rPr>
              <w:br/>
              <w:t xml:space="preserve">        }</w:t>
            </w:r>
            <w:r>
              <w:rPr>
                <w:rFonts w:ascii="Consolas" w:hAnsi="Consolas"/>
                <w:color w:val="1E293B"/>
                <w:sz w:val="18"/>
              </w:rPr>
              <w:br/>
              <w:t xml:space="preserve">        if (!setTarifPerHari(tarifPerHari)) {</w:t>
            </w:r>
            <w:r>
              <w:rPr>
                <w:rFonts w:ascii="Consolas" w:hAnsi="Consolas"/>
                <w:color w:val="1E293B"/>
                <w:sz w:val="18"/>
              </w:rPr>
              <w:br/>
              <w:t xml:space="preserve">            this.tarifPerHari = MIN_TARIF_PER_HARI;</w:t>
            </w:r>
            <w:r>
              <w:rPr>
                <w:rFonts w:ascii="Consolas" w:hAnsi="Consolas"/>
                <w:color w:val="1E293B"/>
                <w:sz w:val="18"/>
              </w:rPr>
              <w:br/>
              <w:t xml:space="preserve">        }</w:t>
            </w:r>
            <w:r>
              <w:rPr>
                <w:rFonts w:ascii="Consolas" w:hAnsi="Consolas"/>
                <w:color w:val="1E293B"/>
                <w:sz w:val="18"/>
              </w:rPr>
              <w:br/>
              <w:t xml:space="preserve">        this.isTersedia = isTersedia;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3. Getter Methods (Controlled Read Access)</w:t>
            </w:r>
            <w:r>
              <w:rPr>
                <w:rFonts w:ascii="Consolas" w:hAnsi="Consolas"/>
                <w:color w:val="1E293B"/>
                <w:sz w:val="18"/>
              </w:rPr>
              <w:br/>
              <w:t xml:space="preserve">    public String getPlatNomor() {</w:t>
            </w:r>
            <w:r>
              <w:rPr>
                <w:rFonts w:ascii="Consolas" w:hAnsi="Consolas"/>
                <w:color w:val="1E293B"/>
                <w:sz w:val="18"/>
              </w:rPr>
              <w:br/>
              <w:t xml:space="preserve">        return platNomor;</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getMerk() {</w:t>
            </w:r>
            <w:r>
              <w:rPr>
                <w:rFonts w:ascii="Consolas" w:hAnsi="Consolas"/>
                <w:color w:val="1E293B"/>
                <w:sz w:val="18"/>
              </w:rPr>
              <w:br/>
              <w:t xml:space="preserve">        return merk;</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getJenis() {</w:t>
            </w:r>
            <w:r>
              <w:rPr>
                <w:rFonts w:ascii="Consolas" w:hAnsi="Consolas"/>
                <w:color w:val="1E293B"/>
                <w:sz w:val="18"/>
              </w:rPr>
              <w:br/>
              <w:t xml:space="preserve">        return jenis;</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double getTarifPerHari() {</w:t>
            </w:r>
            <w:r>
              <w:rPr>
                <w:rFonts w:ascii="Consolas" w:hAnsi="Consolas"/>
                <w:color w:val="1E293B"/>
                <w:sz w:val="18"/>
              </w:rPr>
              <w:br/>
              <w:t xml:space="preserve">        return tarifPerHari;</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boolean isUnitTersedia() {</w:t>
            </w:r>
            <w:r>
              <w:rPr>
                <w:rFonts w:ascii="Consolas" w:hAnsi="Consolas"/>
                <w:color w:val="1E293B"/>
                <w:sz w:val="18"/>
              </w:rPr>
              <w:br/>
              <w:t xml:space="preserve">        return isTersedia;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4. Setter Methods dengan Validasi Data Bisnis (Controlled Mutator Access)</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Validasi 1: Format Plat Nomor Polisi</w:t>
            </w:r>
            <w:r>
              <w:rPr>
                <w:rFonts w:ascii="Consolas" w:hAnsi="Consolas"/>
                <w:color w:val="1E293B"/>
                <w:sz w:val="18"/>
              </w:rPr>
              <w:br/>
              <w:t xml:space="preserve">     * Plat nomor harus sesuai pola standar kepolisian (1-2 huruf kode wilayah, 1-4 digit angka, 1-3 huruf seri).</w:t>
            </w:r>
            <w:r>
              <w:rPr>
                <w:rFonts w:ascii="Consolas" w:hAnsi="Consolas"/>
                <w:color w:val="1E293B"/>
                <w:sz w:val="18"/>
              </w:rPr>
              <w:br/>
              <w:t xml:space="preserve">     */</w:t>
            </w:r>
            <w:r>
              <w:rPr>
                <w:rFonts w:ascii="Consolas" w:hAnsi="Consolas"/>
                <w:color w:val="1E293B"/>
                <w:sz w:val="18"/>
              </w:rPr>
              <w:br/>
              <w:t xml:space="preserve">    public boolean setPlatNomor(String platNomor) {</w:t>
            </w:r>
            <w:r>
              <w:rPr>
                <w:rFonts w:ascii="Consolas" w:hAnsi="Consolas"/>
                <w:color w:val="1E293B"/>
                <w:sz w:val="18"/>
              </w:rPr>
              <w:br/>
              <w:t xml:space="preserve">        if (platNomor != null &amp;&amp; Pattern.matches(REGEX_PLAT_NOMOR, platNomor.trim().toUpperCase())) {</w:t>
            </w:r>
            <w:r>
              <w:rPr>
                <w:rFonts w:ascii="Consolas" w:hAnsi="Consolas"/>
                <w:color w:val="1E293B"/>
                <w:sz w:val="18"/>
              </w:rPr>
              <w:br/>
              <w:t xml:space="preserve">            this.platNomor = platNomor.trim().toUpperCase();</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Plat nomor '" + platNomor + "' TIDAK VALID! Format baku harus sesuai: [Kode Wilayah] [Nomor] [Seri], contoh: 'L 1234 AB'");</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br/>
              <w:t xml:space="preserve">     * Validasi 2: Merk / Tipe Kendaraan</w:t>
            </w:r>
            <w:r>
              <w:rPr>
                <w:rFonts w:ascii="Consolas" w:hAnsi="Consolas"/>
                <w:color w:val="1E293B"/>
                <w:sz w:val="18"/>
              </w:rPr>
              <w:br/>
              <w:t xml:space="preserve">     * Merk tidak boleh null, tidak boleh kosong/hanya spasi, dan minimal 3 karakter.</w:t>
            </w:r>
            <w:r>
              <w:rPr>
                <w:rFonts w:ascii="Consolas" w:hAnsi="Consolas"/>
                <w:color w:val="1E293B"/>
                <w:sz w:val="18"/>
              </w:rPr>
              <w:br/>
              <w:t xml:space="preserve">     */</w:t>
            </w:r>
            <w:r>
              <w:rPr>
                <w:rFonts w:ascii="Consolas" w:hAnsi="Consolas"/>
                <w:color w:val="1E293B"/>
                <w:sz w:val="18"/>
              </w:rPr>
              <w:br/>
              <w:t xml:space="preserve">    public boolean setMerk(String merk) {</w:t>
            </w:r>
            <w:r>
              <w:rPr>
                <w:rFonts w:ascii="Consolas" w:hAnsi="Consolas"/>
                <w:color w:val="1E293B"/>
                <w:sz w:val="18"/>
              </w:rPr>
              <w:br/>
              <w:t xml:space="preserve">        if (merk != null &amp;&amp; merk.trim().length() &gt;= 3) {</w:t>
            </w:r>
            <w:r>
              <w:rPr>
                <w:rFonts w:ascii="Consolas" w:hAnsi="Consolas"/>
                <w:color w:val="1E293B"/>
                <w:sz w:val="18"/>
              </w:rPr>
              <w:br/>
              <w:t xml:space="preserve">            this.merk = merk.trim();</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r>
            <w:r>
              <w:rPr>
                <w:rFonts w:ascii="Consolas" w:hAnsi="Consolas"/>
                <w:color w:val="1E293B"/>
                <w:sz w:val="18"/>
              </w:rPr>
              <w:lastRenderedPageBreak/>
              <w:t xml:space="preserve">            System.out.println("  [VALIDATION ERROR] Merk kendaraan '" + merk + "' TIDAK VALID! Nama merk tidak boleh kosong dan minimal 3 karakter.");</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br/>
              <w:t xml:space="preserve">     * Validasi 3: Jenis / Kategori Armada</w:t>
            </w:r>
            <w:r>
              <w:rPr>
                <w:rFonts w:ascii="Consolas" w:hAnsi="Consolas"/>
                <w:color w:val="1E293B"/>
                <w:sz w:val="18"/>
              </w:rPr>
              <w:br/>
              <w:t xml:space="preserve">     * Kategori kendaraan tidak boleh null atau kosong.</w:t>
            </w:r>
            <w:r>
              <w:rPr>
                <w:rFonts w:ascii="Consolas" w:hAnsi="Consolas"/>
                <w:color w:val="1E293B"/>
                <w:sz w:val="18"/>
              </w:rPr>
              <w:br/>
              <w:t xml:space="preserve">     */</w:t>
            </w:r>
            <w:r>
              <w:rPr>
                <w:rFonts w:ascii="Consolas" w:hAnsi="Consolas"/>
                <w:color w:val="1E293B"/>
                <w:sz w:val="18"/>
              </w:rPr>
              <w:br/>
              <w:t xml:space="preserve">    public boolean setJenis(String jenis) {</w:t>
            </w:r>
            <w:r>
              <w:rPr>
                <w:rFonts w:ascii="Consolas" w:hAnsi="Consolas"/>
                <w:color w:val="1E293B"/>
                <w:sz w:val="18"/>
              </w:rPr>
              <w:br/>
              <w:t xml:space="preserve">        if (jenis != null &amp;&amp; !jenis.trim().isEmpty()) {</w:t>
            </w:r>
            <w:r>
              <w:rPr>
                <w:rFonts w:ascii="Consolas" w:hAnsi="Consolas"/>
                <w:color w:val="1E293B"/>
                <w:sz w:val="18"/>
              </w:rPr>
              <w:br/>
              <w:t xml:space="preserve">            this.jenis = jenis.trim();</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Jenis armada '" + jenis + "' TIDAK VALID! Kategori jenis kendaraan tidak boleh kosong.");</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br/>
              <w:t xml:space="preserve">     * Validasi 4: Tarif Sewa Per Hari</w:t>
            </w:r>
            <w:r>
              <w:rPr>
                <w:rFonts w:ascii="Consolas" w:hAnsi="Consolas"/>
                <w:color w:val="1E293B"/>
                <w:sz w:val="18"/>
              </w:rPr>
              <w:br/>
              <w:t xml:space="preserve">     * Tarif harian harus positif (&gt; 0) dan memenuhi batas minimum operasional (&gt;= Rp 50.000).</w:t>
            </w:r>
            <w:r>
              <w:rPr>
                <w:rFonts w:ascii="Consolas" w:hAnsi="Consolas"/>
                <w:color w:val="1E293B"/>
                <w:sz w:val="18"/>
              </w:rPr>
              <w:br/>
              <w:t xml:space="preserve">     */</w:t>
            </w:r>
            <w:r>
              <w:rPr>
                <w:rFonts w:ascii="Consolas" w:hAnsi="Consolas"/>
                <w:color w:val="1E293B"/>
                <w:sz w:val="18"/>
              </w:rPr>
              <w:br/>
              <w:t xml:space="preserve">    public boolean setTarifPerHari(double tarifPerHari) {</w:t>
            </w:r>
            <w:r>
              <w:rPr>
                <w:rFonts w:ascii="Consolas" w:hAnsi="Consolas"/>
                <w:color w:val="1E293B"/>
                <w:sz w:val="18"/>
              </w:rPr>
              <w:br/>
              <w:t xml:space="preserve">        if (tarifPerHari &gt;= MIN_TARIF_PER_HARI) {</w:t>
            </w:r>
            <w:r>
              <w:rPr>
                <w:rFonts w:ascii="Consolas" w:hAnsi="Consolas"/>
                <w:color w:val="1E293B"/>
                <w:sz w:val="18"/>
              </w:rPr>
              <w:br/>
              <w:t xml:space="preserve">            this.tarifPerHari = tarifPerHari;</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Tarif per hari Rp " + String.format("%,.2f", tarifPerHari) + " TIDAK VALID! Tarif harus lebih besar dari 0 dan minimal Rp " + String.format("%,.2f", MIN_TARIF_PER_HARI));</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void setStatusKetersediaan(boolean isTersedia) {</w:t>
            </w:r>
            <w:r>
              <w:rPr>
                <w:rFonts w:ascii="Consolas" w:hAnsi="Consolas"/>
                <w:color w:val="1E293B"/>
                <w:sz w:val="18"/>
              </w:rPr>
              <w:br/>
              <w:t xml:space="preserve">        this.isTersedia = isTersedia;</w:t>
            </w:r>
            <w:r>
              <w:rPr>
                <w:rFonts w:ascii="Consolas" w:hAnsi="Consolas"/>
                <w:color w:val="1E293B"/>
                <w:sz w:val="18"/>
              </w:rPr>
              <w:br/>
              <w:t xml:space="preserve">        if (isTersedia) {</w:t>
            </w:r>
            <w:r>
              <w:rPr>
                <w:rFonts w:ascii="Consolas" w:hAnsi="Consolas"/>
                <w:color w:val="1E293B"/>
                <w:sz w:val="18"/>
              </w:rPr>
              <w:br/>
              <w:t xml:space="preserve">            System.out.println("  &gt;&gt; [Kendaraan " + this.platNomor + "] Status armada berhasil diubah: TERSEDIA (Ready)");</w:t>
            </w:r>
            <w:r>
              <w:rPr>
                <w:rFonts w:ascii="Consolas" w:hAnsi="Consolas"/>
                <w:color w:val="1E293B"/>
                <w:sz w:val="18"/>
              </w:rPr>
              <w:br/>
              <w:t xml:space="preserve">        } else {</w:t>
            </w:r>
            <w:r>
              <w:rPr>
                <w:rFonts w:ascii="Consolas" w:hAnsi="Consolas"/>
                <w:color w:val="1E293B"/>
                <w:sz w:val="18"/>
              </w:rPr>
              <w:br/>
              <w:t xml:space="preserve">            System.out.println("  &gt;&gt; [Kendaraan " + this.platNomor + "] Status armada berhasil diubah: SEDANG DISEWA (Booked)");</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5. Method Operasional &amp; Komputasi State</w:t>
            </w:r>
            <w:r>
              <w:rPr>
                <w:rFonts w:ascii="Consolas" w:hAnsi="Consolas"/>
                <w:color w:val="1E293B"/>
                <w:sz w:val="18"/>
              </w:rPr>
              <w:br/>
              <w:t xml:space="preserve">    public void tampilkanInformasi() {</w:t>
            </w:r>
            <w:r>
              <w:rPr>
                <w:rFonts w:ascii="Consolas" w:hAnsi="Consolas"/>
                <w:color w:val="1E293B"/>
                <w:sz w:val="18"/>
              </w:rPr>
              <w:br/>
              <w:t xml:space="preserve">        System.out.println("  -------------------------------------------------------------");</w:t>
            </w:r>
            <w:r>
              <w:rPr>
                <w:rFonts w:ascii="Consolas" w:hAnsi="Consolas"/>
                <w:color w:val="1E293B"/>
                <w:sz w:val="18"/>
              </w:rPr>
              <w:br/>
              <w:t xml:space="preserve">        System.out.println("  [Plat Nomor]     : " + platNomor);</w:t>
            </w:r>
            <w:r>
              <w:rPr>
                <w:rFonts w:ascii="Consolas" w:hAnsi="Consolas"/>
                <w:color w:val="1E293B"/>
                <w:sz w:val="18"/>
              </w:rPr>
              <w:br/>
              <w:t xml:space="preserve">        System.out.println("  [Merk / Tipe]    : " + merk);</w:t>
            </w:r>
            <w:r>
              <w:rPr>
                <w:rFonts w:ascii="Consolas" w:hAnsi="Consolas"/>
                <w:color w:val="1E293B"/>
                <w:sz w:val="18"/>
              </w:rPr>
              <w:br/>
              <w:t xml:space="preserve">        System.out.println("  [Jenis Armada]   : " + jenis);</w:t>
            </w:r>
            <w:r>
              <w:rPr>
                <w:rFonts w:ascii="Consolas" w:hAnsi="Consolas"/>
                <w:color w:val="1E293B"/>
                <w:sz w:val="18"/>
              </w:rPr>
              <w:br/>
              <w:t xml:space="preserve">        System.out.println("  [Tarif Sewa/Hari]: Rp " + String.format("%,.2f", </w:t>
            </w:r>
            <w:r>
              <w:rPr>
                <w:rFonts w:ascii="Consolas" w:hAnsi="Consolas"/>
                <w:color w:val="1E293B"/>
                <w:sz w:val="18"/>
              </w:rPr>
              <w:lastRenderedPageBreak/>
              <w:t>tarifPerHari));</w:t>
            </w:r>
            <w:r>
              <w:rPr>
                <w:rFonts w:ascii="Consolas" w:hAnsi="Consolas"/>
                <w:color w:val="1E293B"/>
                <w:sz w:val="18"/>
              </w:rPr>
              <w:br/>
              <w:t xml:space="preserve">        System.out.println("  [Status Unit]    : " + (isTersedia ? "TERSEDIA (Ready)" : "SEDANG DISEWA (Booked)"));</w:t>
            </w:r>
            <w:r>
              <w:rPr>
                <w:rFonts w:ascii="Consolas" w:hAnsi="Consolas"/>
                <w:color w:val="1E293B"/>
                <w:sz w:val="18"/>
              </w:rPr>
              <w:br/>
              <w:t xml:space="preserve">        System.out.println("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void updateTarif(double tarifBaru) {</w:t>
            </w:r>
            <w:r>
              <w:rPr>
                <w:rFonts w:ascii="Consolas" w:hAnsi="Consolas"/>
                <w:color w:val="1E293B"/>
                <w:sz w:val="18"/>
              </w:rPr>
              <w:br/>
              <w:t xml:space="preserve">        System.out.println("  &gt;&gt; Mengajukan pembaruan tarif armada " + platNomor + " menjadi Rp " + String.format("%,.2f", tarifBaru) + "...");</w:t>
            </w:r>
            <w:r>
              <w:rPr>
                <w:rFonts w:ascii="Consolas" w:hAnsi="Consolas"/>
                <w:color w:val="1E293B"/>
                <w:sz w:val="18"/>
              </w:rPr>
              <w:br/>
              <w:t xml:space="preserve">        if (setTarifPerHari(tarifBaru)) {</w:t>
            </w:r>
            <w:r>
              <w:rPr>
                <w:rFonts w:ascii="Consolas" w:hAnsi="Consolas"/>
                <w:color w:val="1E293B"/>
                <w:sz w:val="18"/>
              </w:rPr>
              <w:br/>
              <w:t xml:space="preserve">            System.out.println("  &gt;&gt; [SUKSES] Tarif armada " + platNomor + " berhasil diperbarui menjadi Rp " + String.format("%,.2f", this.tarifPerHari));</w:t>
            </w:r>
            <w:r>
              <w:rPr>
                <w:rFonts w:ascii="Consolas" w:hAnsi="Consolas"/>
                <w:color w:val="1E293B"/>
                <w:sz w:val="18"/>
              </w:rPr>
              <w:br/>
              <w:t xml:space="preserve">        } else {</w:t>
            </w:r>
            <w:r>
              <w:rPr>
                <w:rFonts w:ascii="Consolas" w:hAnsi="Consolas"/>
                <w:color w:val="1E293B"/>
                <w:sz w:val="18"/>
              </w:rPr>
              <w:br/>
              <w:t xml:space="preserve">            System.out.println("  &gt;&gt; [GAGAL] Pembaruan tarif ditolak. Nilai tarif armada tetap Rp " + String.format("%,.2f", this.tarifPerHari));</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double hitungEstimasiSewa(int durasiHari) {</w:t>
            </w:r>
            <w:r>
              <w:rPr>
                <w:rFonts w:ascii="Consolas" w:hAnsi="Consolas"/>
                <w:color w:val="1E293B"/>
                <w:sz w:val="18"/>
              </w:rPr>
              <w:br/>
              <w:t xml:space="preserve">        if (durasiHari &gt; 0) {</w:t>
            </w:r>
            <w:r>
              <w:rPr>
                <w:rFonts w:ascii="Consolas" w:hAnsi="Consolas"/>
                <w:color w:val="1E293B"/>
                <w:sz w:val="18"/>
              </w:rPr>
              <w:br/>
              <w:t xml:space="preserve">            return this.tarifPerHari * durasiHari;</w:t>
            </w:r>
            <w:r>
              <w:rPr>
                <w:rFonts w:ascii="Consolas" w:hAnsi="Consolas"/>
                <w:color w:val="1E293B"/>
                <w:sz w:val="18"/>
              </w:rPr>
              <w:br/>
              <w:t xml:space="preserve">        } else {</w:t>
            </w:r>
            <w:r>
              <w:rPr>
                <w:rFonts w:ascii="Consolas" w:hAnsi="Consolas"/>
                <w:color w:val="1E293B"/>
                <w:sz w:val="18"/>
              </w:rPr>
              <w:br/>
              <w:t xml:space="preserve">            System.out.println("  [VALIDATION ERROR] Durasi sewa (" + durasiHari + " hari) tidak valid untuk kalkulasi estimasi.");</w:t>
            </w:r>
            <w:r>
              <w:rPr>
                <w:rFonts w:ascii="Consolas" w:hAnsi="Consolas"/>
                <w:color w:val="1E293B"/>
                <w:sz w:val="18"/>
              </w:rPr>
              <w:br/>
              <w:t xml:space="preserve">            return 0.0;</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p>
        </w:tc>
      </w:tr>
    </w:tbl>
    <w:p w14:paraId="18F180FC" w14:textId="77777777" w:rsidR="0028434C" w:rsidRDefault="0028434C">
      <w:pPr>
        <w:spacing w:after="120"/>
      </w:pPr>
    </w:p>
    <w:p w14:paraId="03EDFCA5" w14:textId="77777777" w:rsidR="0028434C" w:rsidRDefault="00000000">
      <w:pPr>
        <w:keepNext/>
        <w:spacing w:before="240" w:after="120"/>
      </w:pPr>
      <w:r>
        <w:rPr>
          <w:rFonts w:ascii="Calibri" w:hAnsi="Calibri"/>
          <w:b/>
          <w:color w:val="1B365D"/>
          <w:sz w:val="26"/>
        </w:rPr>
        <w:t>3.2 File: src/Pelanggan.java</w:t>
      </w:r>
    </w:p>
    <w:p w14:paraId="5C020927" w14:textId="77777777" w:rsidR="0028434C" w:rsidRDefault="00000000">
      <w:pPr>
        <w:keepNext/>
        <w:spacing w:before="160" w:after="60"/>
      </w:pPr>
      <w:r>
        <w:rPr>
          <w:rFonts w:ascii="Calibri" w:hAnsi="Calibri"/>
          <w:b/>
          <w:color w:val="4A5568"/>
          <w:sz w:val="20"/>
        </w:rPr>
        <w:t>📄 Listing Program 2. File src/Pelanggan.java</w:t>
      </w:r>
    </w:p>
    <w:tbl>
      <w:tblPr>
        <w:tblW w:w="0" w:type="auto"/>
        <w:jc w:val="center"/>
        <w:tblLayout w:type="fixed"/>
        <w:tblLook w:val="04A0" w:firstRow="1" w:lastRow="0" w:firstColumn="1" w:lastColumn="0" w:noHBand="0" w:noVBand="1"/>
      </w:tblPr>
      <w:tblGrid>
        <w:gridCol w:w="9360"/>
      </w:tblGrid>
      <w:tr w:rsidR="0028434C" w14:paraId="2C1D3DED"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5525F462" w14:textId="77777777" w:rsidR="0028434C" w:rsidRDefault="00000000">
            <w:pPr>
              <w:spacing w:after="0" w:line="252" w:lineRule="auto"/>
            </w:pPr>
            <w:r>
              <w:rPr>
                <w:rFonts w:ascii="Consolas" w:hAnsi="Consolas"/>
                <w:color w:val="1E293B"/>
                <w:sz w:val="18"/>
              </w:rPr>
              <w:t>import java.util.regex.Pattern;</w:t>
            </w:r>
            <w:r>
              <w:rPr>
                <w:rFonts w:ascii="Consolas" w:hAnsi="Consolas"/>
                <w:color w:val="1E293B"/>
                <w:sz w:val="18"/>
              </w:rPr>
              <w:br/>
            </w:r>
            <w:r>
              <w:rPr>
                <w:rFonts w:ascii="Consolas" w:hAnsi="Consolas"/>
                <w:color w:val="1E293B"/>
                <w:sz w:val="18"/>
              </w:rPr>
              <w:br/>
              <w:t>/**</w:t>
            </w:r>
            <w:r>
              <w:rPr>
                <w:rFonts w:ascii="Consolas" w:hAnsi="Consolas"/>
                <w:color w:val="1E293B"/>
                <w:sz w:val="18"/>
              </w:rPr>
              <w:br/>
              <w:t xml:space="preserve"> * Class Pelanggan</w:t>
            </w:r>
            <w:r>
              <w:rPr>
                <w:rFonts w:ascii="Consolas" w:hAnsi="Consolas"/>
                <w:color w:val="1E293B"/>
                <w:sz w:val="18"/>
              </w:rPr>
              <w:br/>
              <w:t xml:space="preserve"> * Merepresentasikan data penyewa/pelanggan dalam AutoRent System.</w:t>
            </w:r>
            <w:r>
              <w:rPr>
                <w:rFonts w:ascii="Consolas" w:hAnsi="Consolas"/>
                <w:color w:val="1E293B"/>
                <w:sz w:val="18"/>
              </w:rPr>
              <w:br/>
              <w:t xml:space="preserve"> * Menerapkan prinsip Encapsulation dengan attribute private, identifier read-only,</w:t>
            </w:r>
            <w:r>
              <w:rPr>
                <w:rFonts w:ascii="Consolas" w:hAnsi="Consolas"/>
                <w:color w:val="1E293B"/>
                <w:sz w:val="18"/>
              </w:rPr>
              <w:br/>
              <w:t xml:space="preserve"> * validasi NIK/KTP 16 digit, validasi format telepon, dan kontrol ketat kuota sewa.</w:t>
            </w:r>
            <w:r>
              <w:rPr>
                <w:rFonts w:ascii="Consolas" w:hAnsi="Consolas"/>
                <w:color w:val="1E293B"/>
                <w:sz w:val="18"/>
              </w:rPr>
              <w:br/>
              <w:t xml:space="preserve"> *</w:t>
            </w:r>
            <w:r>
              <w:rPr>
                <w:rFonts w:ascii="Consolas" w:hAnsi="Consolas"/>
                <w:color w:val="1E293B"/>
                <w:sz w:val="18"/>
              </w:rPr>
              <w:br/>
              <w:t xml:space="preserve"> * @author Ahmad Yasar Maulana Dais (NRP: 3125522018)</w:t>
            </w:r>
            <w:r>
              <w:rPr>
                <w:rFonts w:ascii="Consolas" w:hAnsi="Consolas"/>
                <w:color w:val="1E293B"/>
                <w:sz w:val="18"/>
              </w:rPr>
              <w:br/>
              <w:t xml:space="preserve"> * @version 3.0 (Modul 3 - Encapsulation &amp; Validation)</w:t>
            </w:r>
            <w:r>
              <w:rPr>
                <w:rFonts w:ascii="Consolas" w:hAnsi="Consolas"/>
                <w:color w:val="1E293B"/>
                <w:sz w:val="18"/>
              </w:rPr>
              <w:br/>
              <w:t xml:space="preserve"> */</w:t>
            </w:r>
            <w:r>
              <w:rPr>
                <w:rFonts w:ascii="Consolas" w:hAnsi="Consolas"/>
                <w:color w:val="1E293B"/>
                <w:sz w:val="18"/>
              </w:rPr>
              <w:br/>
              <w:t>public class Pelanggan {</w:t>
            </w:r>
            <w:r>
              <w:rPr>
                <w:rFonts w:ascii="Consolas" w:hAnsi="Consolas"/>
                <w:color w:val="1E293B"/>
                <w:sz w:val="18"/>
              </w:rPr>
              <w:br/>
              <w:t xml:space="preserve">    // 1. Enkapsulasi: Seluruh attribute berstatus 'private'</w:t>
            </w:r>
            <w:r>
              <w:rPr>
                <w:rFonts w:ascii="Consolas" w:hAnsi="Consolas"/>
                <w:color w:val="1E293B"/>
                <w:sz w:val="18"/>
              </w:rPr>
              <w:br/>
              <w:t xml:space="preserve">    private String idPelanggan;</w:t>
            </w:r>
            <w:r>
              <w:rPr>
                <w:rFonts w:ascii="Consolas" w:hAnsi="Consolas"/>
                <w:color w:val="1E293B"/>
                <w:sz w:val="18"/>
              </w:rPr>
              <w:br/>
              <w:t xml:space="preserve">    private String namaLengkap;</w:t>
            </w:r>
            <w:r>
              <w:rPr>
                <w:rFonts w:ascii="Consolas" w:hAnsi="Consolas"/>
                <w:color w:val="1E293B"/>
                <w:sz w:val="18"/>
              </w:rPr>
              <w:br/>
              <w:t xml:space="preserve">    private String nomorKtp;</w:t>
            </w:r>
            <w:r>
              <w:rPr>
                <w:rFonts w:ascii="Consolas" w:hAnsi="Consolas"/>
                <w:color w:val="1E293B"/>
                <w:sz w:val="18"/>
              </w:rPr>
              <w:br/>
              <w:t xml:space="preserve">    private String nomorTelepon;</w:t>
            </w:r>
            <w:r>
              <w:rPr>
                <w:rFonts w:ascii="Consolas" w:hAnsi="Consolas"/>
                <w:color w:val="1E293B"/>
                <w:sz w:val="18"/>
              </w:rPr>
              <w:br/>
              <w:t xml:space="preserve">    private int totalSewaAktif;</w:t>
            </w:r>
            <w:r>
              <w:rPr>
                <w:rFonts w:ascii="Consolas" w:hAnsi="Consolas"/>
                <w:color w:val="1E293B"/>
                <w:sz w:val="18"/>
              </w:rPr>
              <w:br/>
            </w:r>
            <w:r>
              <w:rPr>
                <w:rFonts w:ascii="Consolas" w:hAnsi="Consolas"/>
                <w:color w:val="1E293B"/>
                <w:sz w:val="18"/>
              </w:rPr>
              <w:br/>
            </w:r>
            <w:r>
              <w:rPr>
                <w:rFonts w:ascii="Consolas" w:hAnsi="Consolas"/>
                <w:color w:val="1E293B"/>
                <w:sz w:val="18"/>
              </w:rPr>
              <w:lastRenderedPageBreak/>
              <w:t xml:space="preserve">    // Aturan bisnis: Batas kuota maksimal unit sewa per pelanggan</w:t>
            </w:r>
            <w:r>
              <w:rPr>
                <w:rFonts w:ascii="Consolas" w:hAnsi="Consolas"/>
                <w:color w:val="1E293B"/>
                <w:sz w:val="18"/>
              </w:rPr>
              <w:br/>
              <w:t xml:space="preserve">    private static final int BATAS_MAX_SEWA = 2;</w:t>
            </w:r>
            <w:r>
              <w:rPr>
                <w:rFonts w:ascii="Consolas" w:hAnsi="Consolas"/>
                <w:color w:val="1E293B"/>
                <w:sz w:val="18"/>
              </w:rPr>
              <w:br/>
            </w:r>
            <w:r>
              <w:rPr>
                <w:rFonts w:ascii="Consolas" w:hAnsi="Consolas"/>
                <w:color w:val="1E293B"/>
                <w:sz w:val="18"/>
              </w:rPr>
              <w:br/>
              <w:t xml:space="preserve">    // Pola regex validasi identitas dan kontak</w:t>
            </w:r>
            <w:r>
              <w:rPr>
                <w:rFonts w:ascii="Consolas" w:hAnsi="Consolas"/>
                <w:color w:val="1E293B"/>
                <w:sz w:val="18"/>
              </w:rPr>
              <w:br/>
              <w:t xml:space="preserve">    private static final String REGEX_KTP = "^[0-9]{16}$";</w:t>
            </w:r>
            <w:r>
              <w:rPr>
                <w:rFonts w:ascii="Consolas" w:hAnsi="Consolas"/>
                <w:color w:val="1E293B"/>
                <w:sz w:val="18"/>
              </w:rPr>
              <w:br/>
              <w:t xml:space="preserve">    private static final String REGEX_TELEPON = "^08[0-9]{8,12}$"; // Dimulai '08' total 10-14 digit</w:t>
            </w:r>
            <w:r>
              <w:rPr>
                <w:rFonts w:ascii="Consolas" w:hAnsi="Consolas"/>
                <w:color w:val="1E293B"/>
                <w:sz w:val="18"/>
              </w:rPr>
              <w:br/>
            </w:r>
            <w:r>
              <w:rPr>
                <w:rFonts w:ascii="Consolas" w:hAnsi="Consolas"/>
                <w:color w:val="1E293B"/>
                <w:sz w:val="18"/>
              </w:rPr>
              <w:br/>
              <w:t xml:space="preserve">    // 2. Parameterized Constructor dengan validasi data defensif</w:t>
            </w:r>
            <w:r>
              <w:rPr>
                <w:rFonts w:ascii="Consolas" w:hAnsi="Consolas"/>
                <w:color w:val="1E293B"/>
                <w:sz w:val="18"/>
              </w:rPr>
              <w:br/>
              <w:t xml:space="preserve">    public Pelanggan(String idPelanggan, String namaLengkap, String nomorKtp, String nomorTelepon, int totalSewaAktif) {</w:t>
            </w:r>
            <w:r>
              <w:rPr>
                <w:rFonts w:ascii="Consolas" w:hAnsi="Consolas"/>
                <w:color w:val="1E293B"/>
                <w:sz w:val="18"/>
              </w:rPr>
              <w:br/>
              <w:t xml:space="preserve">        // Validasi ID Pelanggan (Identifier)</w:t>
            </w:r>
            <w:r>
              <w:rPr>
                <w:rFonts w:ascii="Consolas" w:hAnsi="Consolas"/>
                <w:color w:val="1E293B"/>
                <w:sz w:val="18"/>
              </w:rPr>
              <w:br/>
              <w:t xml:space="preserve">        if (idPelanggan != null &amp;&amp; !idPelanggan.trim().isEmpty()) {</w:t>
            </w:r>
            <w:r>
              <w:rPr>
                <w:rFonts w:ascii="Consolas" w:hAnsi="Consolas"/>
                <w:color w:val="1E293B"/>
                <w:sz w:val="18"/>
              </w:rPr>
              <w:br/>
              <w:t xml:space="preserve">            this.idPelanggan = idPelanggan.trim().toUpperCase();</w:t>
            </w:r>
            <w:r>
              <w:rPr>
                <w:rFonts w:ascii="Consolas" w:hAnsi="Consolas"/>
                <w:color w:val="1E293B"/>
                <w:sz w:val="18"/>
              </w:rPr>
              <w:br/>
              <w:t xml:space="preserve">        } else {</w:t>
            </w:r>
            <w:r>
              <w:rPr>
                <w:rFonts w:ascii="Consolas" w:hAnsi="Consolas"/>
                <w:color w:val="1E293B"/>
                <w:sz w:val="18"/>
              </w:rPr>
              <w:br/>
              <w:t xml:space="preserve">            this.idPelanggan = "CUST-DEFAULT";</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Nama Lengkap</w:t>
            </w:r>
            <w:r>
              <w:rPr>
                <w:rFonts w:ascii="Consolas" w:hAnsi="Consolas"/>
                <w:color w:val="1E293B"/>
                <w:sz w:val="18"/>
              </w:rPr>
              <w:br/>
              <w:t xml:space="preserve">        if (!setNamaLengkap(namaLengkap)) {</w:t>
            </w:r>
            <w:r>
              <w:rPr>
                <w:rFonts w:ascii="Consolas" w:hAnsi="Consolas"/>
                <w:color w:val="1E293B"/>
                <w:sz w:val="18"/>
              </w:rPr>
              <w:br/>
              <w:t xml:space="preserve">            this.namaLengkap = "Pelanggan Tanpa Nama";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Nomor KTP (16 Digit)</w:t>
            </w:r>
            <w:r>
              <w:rPr>
                <w:rFonts w:ascii="Consolas" w:hAnsi="Consolas"/>
                <w:color w:val="1E293B"/>
                <w:sz w:val="18"/>
              </w:rPr>
              <w:br/>
              <w:t xml:space="preserve">        if (!setNomorKtp(nomorKtp)) {</w:t>
            </w:r>
            <w:r>
              <w:rPr>
                <w:rFonts w:ascii="Consolas" w:hAnsi="Consolas"/>
                <w:color w:val="1E293B"/>
                <w:sz w:val="18"/>
              </w:rPr>
              <w:br/>
              <w:t xml:space="preserve">            this.nomorKtp = "0000000000000000";</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Nomor Telepon</w:t>
            </w:r>
            <w:r>
              <w:rPr>
                <w:rFonts w:ascii="Consolas" w:hAnsi="Consolas"/>
                <w:color w:val="1E293B"/>
                <w:sz w:val="18"/>
              </w:rPr>
              <w:br/>
              <w:t xml:space="preserve">        if (!setNomorTelepon(nomorTelepon)) {</w:t>
            </w:r>
            <w:r>
              <w:rPr>
                <w:rFonts w:ascii="Consolas" w:hAnsi="Consolas"/>
                <w:color w:val="1E293B"/>
                <w:sz w:val="18"/>
              </w:rPr>
              <w:br/>
              <w:t xml:space="preserve">            this.nomorTelepon = "081200000000";</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Initial Sewa Aktif</w:t>
            </w:r>
            <w:r>
              <w:rPr>
                <w:rFonts w:ascii="Consolas" w:hAnsi="Consolas"/>
                <w:color w:val="1E293B"/>
                <w:sz w:val="18"/>
              </w:rPr>
              <w:br/>
              <w:t xml:space="preserve">        if (totalSewaAktif &gt;= 0 &amp;&amp; totalSewaAktif &lt;= BATAS_MAX_SEWA) {</w:t>
            </w:r>
            <w:r>
              <w:rPr>
                <w:rFonts w:ascii="Consolas" w:hAnsi="Consolas"/>
                <w:color w:val="1E293B"/>
                <w:sz w:val="18"/>
              </w:rPr>
              <w:br/>
              <w:t xml:space="preserve">            this.totalSewaAktif = totalSewaAktif;</w:t>
            </w:r>
            <w:r>
              <w:rPr>
                <w:rFonts w:ascii="Consolas" w:hAnsi="Consolas"/>
                <w:color w:val="1E293B"/>
                <w:sz w:val="18"/>
              </w:rPr>
              <w:br/>
              <w:t xml:space="preserve">        } else {</w:t>
            </w:r>
            <w:r>
              <w:rPr>
                <w:rFonts w:ascii="Consolas" w:hAnsi="Consolas"/>
                <w:color w:val="1E293B"/>
                <w:sz w:val="18"/>
              </w:rPr>
              <w:br/>
              <w:t xml:space="preserve">            this.totalSewaAktif = 0;</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3. Getter Methods (Controlled Read Access)</w:t>
            </w:r>
            <w:r>
              <w:rPr>
                <w:rFonts w:ascii="Consolas" w:hAnsi="Consolas"/>
                <w:color w:val="1E293B"/>
                <w:sz w:val="18"/>
              </w:rPr>
              <w:br/>
              <w:t xml:space="preserve">    public String getIdPelanggan() {</w:t>
            </w:r>
            <w:r>
              <w:rPr>
                <w:rFonts w:ascii="Consolas" w:hAnsi="Consolas"/>
                <w:color w:val="1E293B"/>
                <w:sz w:val="18"/>
              </w:rPr>
              <w:br/>
              <w:t xml:space="preserve">        return idPelanggan;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getNamaLengkap() {</w:t>
            </w:r>
            <w:r>
              <w:rPr>
                <w:rFonts w:ascii="Consolas" w:hAnsi="Consolas"/>
                <w:color w:val="1E293B"/>
                <w:sz w:val="18"/>
              </w:rPr>
              <w:br/>
              <w:t xml:space="preserve">        return namaLengkap;</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getNomorKtp() {</w:t>
            </w:r>
            <w:r>
              <w:rPr>
                <w:rFonts w:ascii="Consolas" w:hAnsi="Consolas"/>
                <w:color w:val="1E293B"/>
                <w:sz w:val="18"/>
              </w:rPr>
              <w:br/>
              <w:t xml:space="preserve">        return nomorKtp;</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getNomorTelepon() {</w:t>
            </w:r>
            <w:r>
              <w:rPr>
                <w:rFonts w:ascii="Consolas" w:hAnsi="Consolas"/>
                <w:color w:val="1E293B"/>
                <w:sz w:val="18"/>
              </w:rPr>
              <w:br/>
              <w:t xml:space="preserve">        return nomorTelepon;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lastRenderedPageBreak/>
              <w:br/>
              <w:t xml:space="preserve">    public int getTotalSewaAktif() {</w:t>
            </w:r>
            <w:r>
              <w:rPr>
                <w:rFonts w:ascii="Consolas" w:hAnsi="Consolas"/>
                <w:color w:val="1E293B"/>
                <w:sz w:val="18"/>
              </w:rPr>
              <w:br/>
              <w:t xml:space="preserve">        return totalSewaAktif;</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int getBatasMaxSewa() {</w:t>
            </w:r>
            <w:r>
              <w:rPr>
                <w:rFonts w:ascii="Consolas" w:hAnsi="Consolas"/>
                <w:color w:val="1E293B"/>
                <w:sz w:val="18"/>
              </w:rPr>
              <w:br/>
              <w:t xml:space="preserve">        return BATAS_MAX_SEWA;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int getSisaKuotaSewa() {</w:t>
            </w:r>
            <w:r>
              <w:rPr>
                <w:rFonts w:ascii="Consolas" w:hAnsi="Consolas"/>
                <w:color w:val="1E293B"/>
                <w:sz w:val="18"/>
              </w:rPr>
              <w:br/>
              <w:t xml:space="preserve">        return BATAS_MAX_SEWA - totalSewaAktif;</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boolean bolehSewa() {</w:t>
            </w:r>
            <w:r>
              <w:rPr>
                <w:rFonts w:ascii="Consolas" w:hAnsi="Consolas"/>
                <w:color w:val="1E293B"/>
                <w:sz w:val="18"/>
              </w:rPr>
              <w:br/>
              <w:t xml:space="preserve">        return totalSewaAktif &lt; BATAS_MAX_SEWA;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4. Setter Methods dengan Validasi Data Bisnis</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 Validasi: Nama Lengkap Pelanggan</w:t>
            </w:r>
            <w:r>
              <w:rPr>
                <w:rFonts w:ascii="Consolas" w:hAnsi="Consolas"/>
                <w:color w:val="1E293B"/>
                <w:sz w:val="18"/>
              </w:rPr>
              <w:br/>
              <w:t xml:space="preserve">     * Nama tidak boleh null, tidak boleh kosong/whitespace, minimal 3 karakter.</w:t>
            </w:r>
            <w:r>
              <w:rPr>
                <w:rFonts w:ascii="Consolas" w:hAnsi="Consolas"/>
                <w:color w:val="1E293B"/>
                <w:sz w:val="18"/>
              </w:rPr>
              <w:br/>
              <w:t xml:space="preserve">     */</w:t>
            </w:r>
            <w:r>
              <w:rPr>
                <w:rFonts w:ascii="Consolas" w:hAnsi="Consolas"/>
                <w:color w:val="1E293B"/>
                <w:sz w:val="18"/>
              </w:rPr>
              <w:br/>
              <w:t xml:space="preserve">    public boolean setNamaLengkap(String namaLengkap) {</w:t>
            </w:r>
            <w:r>
              <w:rPr>
                <w:rFonts w:ascii="Consolas" w:hAnsi="Consolas"/>
                <w:color w:val="1E293B"/>
                <w:sz w:val="18"/>
              </w:rPr>
              <w:br/>
              <w:t xml:space="preserve">        if (namaLengkap != null &amp;&amp; namaLengkap.trim().length() &gt;= 3) {</w:t>
            </w:r>
            <w:r>
              <w:rPr>
                <w:rFonts w:ascii="Consolas" w:hAnsi="Consolas"/>
                <w:color w:val="1E293B"/>
                <w:sz w:val="18"/>
              </w:rPr>
              <w:br/>
              <w:t xml:space="preserve">            this.namaLengkap = namaLengkap.trim();</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Nama pelanggan '" + namaLengkap + "' TIDAK VALID! Nama tidak boleh kosong dan minimal 3 karakter.");</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br/>
              <w:t xml:space="preserve">     * Validasi: Nomor KTP / NIK</w:t>
            </w:r>
            <w:r>
              <w:rPr>
                <w:rFonts w:ascii="Consolas" w:hAnsi="Consolas"/>
                <w:color w:val="1E293B"/>
                <w:sz w:val="18"/>
              </w:rPr>
              <w:br/>
              <w:t xml:space="preserve">     * Harus tepat 16 digit angka numerik.</w:t>
            </w:r>
            <w:r>
              <w:rPr>
                <w:rFonts w:ascii="Consolas" w:hAnsi="Consolas"/>
                <w:color w:val="1E293B"/>
                <w:sz w:val="18"/>
              </w:rPr>
              <w:br/>
              <w:t xml:space="preserve">     */</w:t>
            </w:r>
            <w:r>
              <w:rPr>
                <w:rFonts w:ascii="Consolas" w:hAnsi="Consolas"/>
                <w:color w:val="1E293B"/>
                <w:sz w:val="18"/>
              </w:rPr>
              <w:br/>
              <w:t xml:space="preserve">    public boolean setNomorKtp(String nomorKtp) {</w:t>
            </w:r>
            <w:r>
              <w:rPr>
                <w:rFonts w:ascii="Consolas" w:hAnsi="Consolas"/>
                <w:color w:val="1E293B"/>
                <w:sz w:val="18"/>
              </w:rPr>
              <w:br/>
              <w:t xml:space="preserve">        if (nomorKtp != null &amp;&amp; Pattern.matches(REGEX_KTP, nomorKtp.trim())) {</w:t>
            </w:r>
            <w:r>
              <w:rPr>
                <w:rFonts w:ascii="Consolas" w:hAnsi="Consolas"/>
                <w:color w:val="1E293B"/>
                <w:sz w:val="18"/>
              </w:rPr>
              <w:br/>
              <w:t xml:space="preserve">            this.nomorKtp = nomorKtp.trim();</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Nomor KTP '" + nomorKtp + "' TIDAK VALID! NIK/KTP harus tepat 16 digit angka numerik.");</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w:t>
            </w:r>
            <w:r>
              <w:rPr>
                <w:rFonts w:ascii="Consolas" w:hAnsi="Consolas"/>
                <w:color w:val="1E293B"/>
                <w:sz w:val="18"/>
              </w:rPr>
              <w:br/>
              <w:t xml:space="preserve">     * Validasi: Nomor Telepon</w:t>
            </w:r>
            <w:r>
              <w:rPr>
                <w:rFonts w:ascii="Consolas" w:hAnsi="Consolas"/>
                <w:color w:val="1E293B"/>
                <w:sz w:val="18"/>
              </w:rPr>
              <w:br/>
              <w:t xml:space="preserve">     * Harus berformat nomor seluler Indonesia diawali '08' dengan total panjang 10–14 digit.</w:t>
            </w:r>
            <w:r>
              <w:rPr>
                <w:rFonts w:ascii="Consolas" w:hAnsi="Consolas"/>
                <w:color w:val="1E293B"/>
                <w:sz w:val="18"/>
              </w:rPr>
              <w:br/>
              <w:t xml:space="preserve">     */</w:t>
            </w:r>
            <w:r>
              <w:rPr>
                <w:rFonts w:ascii="Consolas" w:hAnsi="Consolas"/>
                <w:color w:val="1E293B"/>
                <w:sz w:val="18"/>
              </w:rPr>
              <w:br/>
              <w:t xml:space="preserve">    public boolean setNomorTelepon(String nomorTelepon) {</w:t>
            </w:r>
            <w:r>
              <w:rPr>
                <w:rFonts w:ascii="Consolas" w:hAnsi="Consolas"/>
                <w:color w:val="1E293B"/>
                <w:sz w:val="18"/>
              </w:rPr>
              <w:br/>
              <w:t xml:space="preserve">        if (nomorTelepon != null &amp;&amp; Pattern.matches(REGEX_TELEPON, nomorTelepon.trim())) {</w:t>
            </w:r>
            <w:r>
              <w:rPr>
                <w:rFonts w:ascii="Consolas" w:hAnsi="Consolas"/>
                <w:color w:val="1E293B"/>
                <w:sz w:val="18"/>
              </w:rPr>
              <w:br/>
              <w:t xml:space="preserve">            this.nomorTelepon = nomorTelepon.trim();</w:t>
            </w:r>
            <w:r>
              <w:rPr>
                <w:rFonts w:ascii="Consolas" w:hAnsi="Consolas"/>
                <w:color w:val="1E293B"/>
                <w:sz w:val="18"/>
              </w:rPr>
              <w:br/>
            </w:r>
            <w:r>
              <w:rPr>
                <w:rFonts w:ascii="Consolas" w:hAnsi="Consolas"/>
                <w:color w:val="1E293B"/>
                <w:sz w:val="18"/>
              </w:rPr>
              <w:lastRenderedPageBreak/>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Nomor telepon '" + nomorTelepon + "' TIDAK VALID! Nomor harus diawali '08' dan terdiri dari 10-14 digit angka.");</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5. Method Operasional &amp; Mutasi State Terkendali (Controlled State Mutation)</w:t>
            </w:r>
            <w:r>
              <w:rPr>
                <w:rFonts w:ascii="Consolas" w:hAnsi="Consolas"/>
                <w:color w:val="1E293B"/>
                <w:sz w:val="18"/>
              </w:rPr>
              <w:br/>
              <w:t xml:space="preserve">    public void perbaruiKontak(String noTeleponBaru) {</w:t>
            </w:r>
            <w:r>
              <w:rPr>
                <w:rFonts w:ascii="Consolas" w:hAnsi="Consolas"/>
                <w:color w:val="1E293B"/>
                <w:sz w:val="18"/>
              </w:rPr>
              <w:br/>
              <w:t xml:space="preserve">        System.out.println("  &gt;&gt; Mengajukan pembaruan nomor kontak pelanggan " + idPelanggan + " menjadi '" + noTeleponBaru + "'...");</w:t>
            </w:r>
            <w:r>
              <w:rPr>
                <w:rFonts w:ascii="Consolas" w:hAnsi="Consolas"/>
                <w:color w:val="1E293B"/>
                <w:sz w:val="18"/>
              </w:rPr>
              <w:br/>
              <w:t xml:space="preserve">        if (setNomorTelepon(noTeleponBaru)) {</w:t>
            </w:r>
            <w:r>
              <w:rPr>
                <w:rFonts w:ascii="Consolas" w:hAnsi="Consolas"/>
                <w:color w:val="1E293B"/>
                <w:sz w:val="18"/>
              </w:rPr>
              <w:br/>
              <w:t xml:space="preserve">            System.out.println("  &gt;&gt; [SUKSES] Nomor kontak pelanggan " + idPelanggan + " (" + namaLengkap + ") berhasil diperbarui menjadi: " + this.nomorTelepon);</w:t>
            </w:r>
            <w:r>
              <w:rPr>
                <w:rFonts w:ascii="Consolas" w:hAnsi="Consolas"/>
                <w:color w:val="1E293B"/>
                <w:sz w:val="18"/>
              </w:rPr>
              <w:br/>
              <w:t xml:space="preserve">        } else {</w:t>
            </w:r>
            <w:r>
              <w:rPr>
                <w:rFonts w:ascii="Consolas" w:hAnsi="Consolas"/>
                <w:color w:val="1E293B"/>
                <w:sz w:val="18"/>
              </w:rPr>
              <w:br/>
              <w:t xml:space="preserve">            System.out.println("  &gt;&gt; [GAGAL] Pembaruan kontak ditolak. Nomor tetap: " + this.nomorTelepon);</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boolean tambahSewaAktif(int jumlah) {</w:t>
            </w:r>
            <w:r>
              <w:rPr>
                <w:rFonts w:ascii="Consolas" w:hAnsi="Consolas"/>
                <w:color w:val="1E293B"/>
                <w:sz w:val="18"/>
              </w:rPr>
              <w:br/>
              <w:t xml:space="preserve">        if (jumlah &lt;= 0) {</w:t>
            </w:r>
            <w:r>
              <w:rPr>
                <w:rFonts w:ascii="Consolas" w:hAnsi="Consolas"/>
                <w:color w:val="1E293B"/>
                <w:sz w:val="18"/>
              </w:rPr>
              <w:br/>
              <w:t xml:space="preserve">            System.out.println("  [VALIDATION ERROR] Jumlah penambahan unit sewa harus lebih dari 0.");</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if ((this.totalSewaAktif + jumlah) &lt;= BATAS_MAX_SEWA) {</w:t>
            </w:r>
            <w:r>
              <w:rPr>
                <w:rFonts w:ascii="Consolas" w:hAnsi="Consolas"/>
                <w:color w:val="1E293B"/>
                <w:sz w:val="18"/>
              </w:rPr>
              <w:br/>
              <w:t xml:space="preserve">            this.totalSewaAktif += jumlah;</w:t>
            </w:r>
            <w:r>
              <w:rPr>
                <w:rFonts w:ascii="Consolas" w:hAnsi="Consolas"/>
                <w:color w:val="1E293B"/>
                <w:sz w:val="18"/>
              </w:rPr>
              <w:br/>
              <w:t xml:space="preserve">            System.out.println("  &gt;&gt; [Pelanggan " + idPelanggan + "] Transaksi sewa disetujui +" + jumlah + " unit. Total sewa aktif: " + this.totalSewaAktif + "/" + BATAS_MAX_SEWA);</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Penambahan sewa DITOLAK! Kuota sewa terlampaui. Maksimal: " + BATAS_MAX_SEWA + ", Sewa saat ini: " + this.totalSewaAktif);</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boolean kurangiSewaAktif(int jumlah) {</w:t>
            </w:r>
            <w:r>
              <w:rPr>
                <w:rFonts w:ascii="Consolas" w:hAnsi="Consolas"/>
                <w:color w:val="1E293B"/>
                <w:sz w:val="18"/>
              </w:rPr>
              <w:br/>
              <w:t xml:space="preserve">        if (jumlah &lt;= 0) {</w:t>
            </w:r>
            <w:r>
              <w:rPr>
                <w:rFonts w:ascii="Consolas" w:hAnsi="Consolas"/>
                <w:color w:val="1E293B"/>
                <w:sz w:val="18"/>
              </w:rPr>
              <w:br/>
              <w:t xml:space="preserve">            System.out.println("  [VALIDATION ERROR] Jumlah pengurangan unit sewa harus lebih dari 0.");</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if ((this.totalSewaAktif - jumlah) &gt;= 0) {</w:t>
            </w:r>
            <w:r>
              <w:rPr>
                <w:rFonts w:ascii="Consolas" w:hAnsi="Consolas"/>
                <w:color w:val="1E293B"/>
                <w:sz w:val="18"/>
              </w:rPr>
              <w:br/>
              <w:t xml:space="preserve">            this.totalSewaAktif -= jumlah;</w:t>
            </w:r>
            <w:r>
              <w:rPr>
                <w:rFonts w:ascii="Consolas" w:hAnsi="Consolas"/>
                <w:color w:val="1E293B"/>
                <w:sz w:val="18"/>
              </w:rPr>
              <w:br/>
              <w:t xml:space="preserve">            System.out.println("  &gt;&gt; [Pelanggan " + idPelanggan + "] Pengembalian tercatat -" + jumlah + " unit. Sisa sewa aktif: " + this.totalSewaAktif + "/" + BATAS_MAX_SEWA);</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Pengurangan sewa tidak valid! Jumlah sewa aktif tidak boleh kurang dari 0.");</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lastRenderedPageBreak/>
              <w:br/>
              <w:t xml:space="preserve">    public void tampilkanDataPelanggan() {</w:t>
            </w:r>
            <w:r>
              <w:rPr>
                <w:rFonts w:ascii="Consolas" w:hAnsi="Consolas"/>
                <w:color w:val="1E293B"/>
                <w:sz w:val="18"/>
              </w:rPr>
              <w:br/>
              <w:t xml:space="preserve">        System.out.println("  -------------------------------------------------------------");</w:t>
            </w:r>
            <w:r>
              <w:rPr>
                <w:rFonts w:ascii="Consolas" w:hAnsi="Consolas"/>
                <w:color w:val="1E293B"/>
                <w:sz w:val="18"/>
              </w:rPr>
              <w:br/>
              <w:t xml:space="preserve">        System.out.println("  [ID Pelanggan]      : " + idPelanggan);</w:t>
            </w:r>
            <w:r>
              <w:rPr>
                <w:rFonts w:ascii="Consolas" w:hAnsi="Consolas"/>
                <w:color w:val="1E293B"/>
                <w:sz w:val="18"/>
              </w:rPr>
              <w:br/>
              <w:t xml:space="preserve">        System.out.println("  [Nama Lengkap]      : " + namaLengkap);</w:t>
            </w:r>
            <w:r>
              <w:rPr>
                <w:rFonts w:ascii="Consolas" w:hAnsi="Consolas"/>
                <w:color w:val="1E293B"/>
                <w:sz w:val="18"/>
              </w:rPr>
              <w:br/>
              <w:t xml:space="preserve">        System.out.println("  [Nomor KTP / NIK]   : " + nomorKtp);</w:t>
            </w:r>
            <w:r>
              <w:rPr>
                <w:rFonts w:ascii="Consolas" w:hAnsi="Consolas"/>
                <w:color w:val="1E293B"/>
                <w:sz w:val="18"/>
              </w:rPr>
              <w:br/>
              <w:t xml:space="preserve">        System.out.println("  [Nomor Telepon]     : " + nomorTelepon);</w:t>
            </w:r>
            <w:r>
              <w:rPr>
                <w:rFonts w:ascii="Consolas" w:hAnsi="Consolas"/>
                <w:color w:val="1E293B"/>
                <w:sz w:val="18"/>
              </w:rPr>
              <w:br/>
              <w:t xml:space="preserve">        System.out.println("  [Unit Sedang Disewa]: " + totalSewaAktif + " unit");</w:t>
            </w:r>
            <w:r>
              <w:rPr>
                <w:rFonts w:ascii="Consolas" w:hAnsi="Consolas"/>
                <w:color w:val="1E293B"/>
                <w:sz w:val="18"/>
              </w:rPr>
              <w:br/>
              <w:t xml:space="preserve">        System.out.println("  [Sisa Kuota Sewa]   : " + getSisaKuotaSewa() + " unit (Max: " + BATAS_MAX_SEWA + ")");</w:t>
            </w:r>
            <w:r>
              <w:rPr>
                <w:rFonts w:ascii="Consolas" w:hAnsi="Consolas"/>
                <w:color w:val="1E293B"/>
                <w:sz w:val="18"/>
              </w:rPr>
              <w:br/>
              <w:t xml:space="preserve">        System.out.println("  [Status Hak Sewa]   : " + (bolehSewa() ? "DIIZINKAN SEWA" : "KUOTA PENUH"));</w:t>
            </w:r>
            <w:r>
              <w:rPr>
                <w:rFonts w:ascii="Consolas" w:hAnsi="Consolas"/>
                <w:color w:val="1E293B"/>
                <w:sz w:val="18"/>
              </w:rPr>
              <w:br/>
              <w:t xml:space="preserve">        System.out.println("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p>
        </w:tc>
      </w:tr>
    </w:tbl>
    <w:p w14:paraId="78DD7D45" w14:textId="77777777" w:rsidR="0028434C" w:rsidRDefault="0028434C">
      <w:pPr>
        <w:spacing w:after="120"/>
      </w:pPr>
    </w:p>
    <w:p w14:paraId="641BA78A" w14:textId="77777777" w:rsidR="0028434C" w:rsidRDefault="00000000">
      <w:pPr>
        <w:keepNext/>
        <w:spacing w:before="240" w:after="120"/>
      </w:pPr>
      <w:r>
        <w:rPr>
          <w:rFonts w:ascii="Calibri" w:hAnsi="Calibri"/>
          <w:b/>
          <w:color w:val="1B365D"/>
          <w:sz w:val="26"/>
        </w:rPr>
        <w:t>3.3 File: src/TransaksiSewa.java</w:t>
      </w:r>
    </w:p>
    <w:p w14:paraId="13F7537E" w14:textId="77777777" w:rsidR="0028434C" w:rsidRDefault="00000000">
      <w:pPr>
        <w:keepNext/>
        <w:spacing w:before="160" w:after="60"/>
      </w:pPr>
      <w:r>
        <w:rPr>
          <w:rFonts w:ascii="Calibri" w:hAnsi="Calibri"/>
          <w:b/>
          <w:color w:val="4A5568"/>
          <w:sz w:val="20"/>
        </w:rPr>
        <w:t>📄 Listing Program 3. File src/TransaksiSewa.java</w:t>
      </w:r>
    </w:p>
    <w:tbl>
      <w:tblPr>
        <w:tblW w:w="0" w:type="auto"/>
        <w:jc w:val="center"/>
        <w:tblLayout w:type="fixed"/>
        <w:tblLook w:val="04A0" w:firstRow="1" w:lastRow="0" w:firstColumn="1" w:lastColumn="0" w:noHBand="0" w:noVBand="1"/>
      </w:tblPr>
      <w:tblGrid>
        <w:gridCol w:w="9360"/>
      </w:tblGrid>
      <w:tr w:rsidR="0028434C" w14:paraId="5BB3EBED"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124AD401" w14:textId="77777777" w:rsidR="0028434C" w:rsidRDefault="00000000">
            <w:pPr>
              <w:spacing w:after="0" w:line="252" w:lineRule="auto"/>
            </w:pPr>
            <w:r>
              <w:rPr>
                <w:rFonts w:ascii="Consolas" w:hAnsi="Consolas"/>
                <w:color w:val="1E293B"/>
                <w:sz w:val="18"/>
              </w:rPr>
              <w:t>/**</w:t>
            </w:r>
            <w:r>
              <w:rPr>
                <w:rFonts w:ascii="Consolas" w:hAnsi="Consolas"/>
                <w:color w:val="1E293B"/>
                <w:sz w:val="18"/>
              </w:rPr>
              <w:br/>
              <w:t xml:space="preserve"> * Class TransaksiSewa</w:t>
            </w:r>
            <w:r>
              <w:rPr>
                <w:rFonts w:ascii="Consolas" w:hAnsi="Consolas"/>
                <w:color w:val="1E293B"/>
                <w:sz w:val="18"/>
              </w:rPr>
              <w:br/>
              <w:t xml:space="preserve"> * Mengelola transaksi pemesanan dan pengembalian sewa kendaraan.</w:t>
            </w:r>
            <w:r>
              <w:rPr>
                <w:rFonts w:ascii="Consolas" w:hAnsi="Consolas"/>
                <w:color w:val="1E293B"/>
                <w:sz w:val="18"/>
              </w:rPr>
              <w:br/>
              <w:t xml:space="preserve"> * Menghubungkan objek Kendaraan dan Pelanggan (Association Relationship).</w:t>
            </w:r>
            <w:r>
              <w:rPr>
                <w:rFonts w:ascii="Consolas" w:hAnsi="Consolas"/>
                <w:color w:val="1E293B"/>
                <w:sz w:val="18"/>
              </w:rPr>
              <w:br/>
              <w:t xml:space="preserve"> * Menerapkan prinsip Encapsulation dengan attribute private, validasi durasi sewa,</w:t>
            </w:r>
            <w:r>
              <w:rPr>
                <w:rFonts w:ascii="Consolas" w:hAnsi="Consolas"/>
                <w:color w:val="1E293B"/>
                <w:sz w:val="18"/>
              </w:rPr>
              <w:br/>
              <w:t xml:space="preserve"> * validasi ketersediaan unit armada, validasi kuota pelanggan, dan kalkulasi biaya terlindungi.</w:t>
            </w:r>
            <w:r>
              <w:rPr>
                <w:rFonts w:ascii="Consolas" w:hAnsi="Consolas"/>
                <w:color w:val="1E293B"/>
                <w:sz w:val="18"/>
              </w:rPr>
              <w:br/>
              <w:t xml:space="preserve"> *</w:t>
            </w:r>
            <w:r>
              <w:rPr>
                <w:rFonts w:ascii="Consolas" w:hAnsi="Consolas"/>
                <w:color w:val="1E293B"/>
                <w:sz w:val="18"/>
              </w:rPr>
              <w:br/>
              <w:t xml:space="preserve"> * @author Ahmad Yasar Maulana Dais (NRP: 3125522018)</w:t>
            </w:r>
            <w:r>
              <w:rPr>
                <w:rFonts w:ascii="Consolas" w:hAnsi="Consolas"/>
                <w:color w:val="1E293B"/>
                <w:sz w:val="18"/>
              </w:rPr>
              <w:br/>
              <w:t xml:space="preserve"> * @version 3.0 (Modul 3 - Encapsulation &amp; Validation)</w:t>
            </w:r>
            <w:r>
              <w:rPr>
                <w:rFonts w:ascii="Consolas" w:hAnsi="Consolas"/>
                <w:color w:val="1E293B"/>
                <w:sz w:val="18"/>
              </w:rPr>
              <w:br/>
              <w:t xml:space="preserve"> */</w:t>
            </w:r>
            <w:r>
              <w:rPr>
                <w:rFonts w:ascii="Consolas" w:hAnsi="Consolas"/>
                <w:color w:val="1E293B"/>
                <w:sz w:val="18"/>
              </w:rPr>
              <w:br/>
              <w:t>public class TransaksiSewa {</w:t>
            </w:r>
            <w:r>
              <w:rPr>
                <w:rFonts w:ascii="Consolas" w:hAnsi="Consolas"/>
                <w:color w:val="1E293B"/>
                <w:sz w:val="18"/>
              </w:rPr>
              <w:br/>
              <w:t xml:space="preserve">    // 1. Enkapsulasi: Seluruh attribute dideklarasikan 'private'</w:t>
            </w:r>
            <w:r>
              <w:rPr>
                <w:rFonts w:ascii="Consolas" w:hAnsi="Consolas"/>
                <w:color w:val="1E293B"/>
                <w:sz w:val="18"/>
              </w:rPr>
              <w:br/>
              <w:t xml:space="preserve">    private String kodeTransaksi;</w:t>
            </w:r>
            <w:r>
              <w:rPr>
                <w:rFonts w:ascii="Consolas" w:hAnsi="Consolas"/>
                <w:color w:val="1E293B"/>
                <w:sz w:val="18"/>
              </w:rPr>
              <w:br/>
              <w:t xml:space="preserve">    private Kendaraan kendaraan;</w:t>
            </w:r>
            <w:r>
              <w:rPr>
                <w:rFonts w:ascii="Consolas" w:hAnsi="Consolas"/>
                <w:color w:val="1E293B"/>
                <w:sz w:val="18"/>
              </w:rPr>
              <w:br/>
              <w:t xml:space="preserve">    private Pelanggan pelanggan;</w:t>
            </w:r>
            <w:r>
              <w:rPr>
                <w:rFonts w:ascii="Consolas" w:hAnsi="Consolas"/>
                <w:color w:val="1E293B"/>
                <w:sz w:val="18"/>
              </w:rPr>
              <w:br/>
              <w:t xml:space="preserve">    private String tanggalSewa;</w:t>
            </w:r>
            <w:r>
              <w:rPr>
                <w:rFonts w:ascii="Consolas" w:hAnsi="Consolas"/>
                <w:color w:val="1E293B"/>
                <w:sz w:val="18"/>
              </w:rPr>
              <w:br/>
              <w:t xml:space="preserve">    private int durasiHari;</w:t>
            </w:r>
            <w:r>
              <w:rPr>
                <w:rFonts w:ascii="Consolas" w:hAnsi="Consolas"/>
                <w:color w:val="1E293B"/>
                <w:sz w:val="18"/>
              </w:rPr>
              <w:br/>
              <w:t xml:space="preserve">    private double totalBiaya;</w:t>
            </w:r>
            <w:r>
              <w:rPr>
                <w:rFonts w:ascii="Consolas" w:hAnsi="Consolas"/>
                <w:color w:val="1E293B"/>
                <w:sz w:val="18"/>
              </w:rPr>
              <w:br/>
              <w:t xml:space="preserve">    private String statusSewa;</w:t>
            </w:r>
            <w:r>
              <w:rPr>
                <w:rFonts w:ascii="Consolas" w:hAnsi="Consolas"/>
                <w:color w:val="1E293B"/>
                <w:sz w:val="18"/>
              </w:rPr>
              <w:br/>
            </w:r>
            <w:r>
              <w:rPr>
                <w:rFonts w:ascii="Consolas" w:hAnsi="Consolas"/>
                <w:color w:val="1E293B"/>
                <w:sz w:val="18"/>
              </w:rPr>
              <w:br/>
              <w:t xml:space="preserve">    // Konstanta tarif denda per hari keterlambatan</w:t>
            </w:r>
            <w:r>
              <w:rPr>
                <w:rFonts w:ascii="Consolas" w:hAnsi="Consolas"/>
                <w:color w:val="1E293B"/>
                <w:sz w:val="18"/>
              </w:rPr>
              <w:br/>
              <w:t xml:space="preserve">    private static final double TARIF_DENDA_PER_HARI = 50000.0;</w:t>
            </w:r>
            <w:r>
              <w:rPr>
                <w:rFonts w:ascii="Consolas" w:hAnsi="Consolas"/>
                <w:color w:val="1E293B"/>
                <w:sz w:val="18"/>
              </w:rPr>
              <w:br/>
            </w:r>
            <w:r>
              <w:rPr>
                <w:rFonts w:ascii="Consolas" w:hAnsi="Consolas"/>
                <w:color w:val="1E293B"/>
                <w:sz w:val="18"/>
              </w:rPr>
              <w:br/>
              <w:t xml:space="preserve">    // 2. Parameterized Constructor dengan Validasi Pra-Syarat Transaksi (Defensive Constructor)</w:t>
            </w:r>
            <w:r>
              <w:rPr>
                <w:rFonts w:ascii="Consolas" w:hAnsi="Consolas"/>
                <w:color w:val="1E293B"/>
                <w:sz w:val="18"/>
              </w:rPr>
              <w:br/>
              <w:t xml:space="preserve">    public TransaksiSewa(String kodeTransaksi, Kendaraan kendaraan, Pelanggan pelanggan, String tanggalSewa, int durasiHari) {</w:t>
            </w:r>
            <w:r>
              <w:rPr>
                <w:rFonts w:ascii="Consolas" w:hAnsi="Consolas"/>
                <w:color w:val="1E293B"/>
                <w:sz w:val="18"/>
              </w:rPr>
              <w:br/>
              <w:t xml:space="preserve">        // Validasi Kode Transaksi</w:t>
            </w:r>
            <w:r>
              <w:rPr>
                <w:rFonts w:ascii="Consolas" w:hAnsi="Consolas"/>
                <w:color w:val="1E293B"/>
                <w:sz w:val="18"/>
              </w:rPr>
              <w:br/>
              <w:t xml:space="preserve">        if (kodeTransaksi != null &amp;&amp; !kodeTransaksi.trim().isEmpty()) {</w:t>
            </w:r>
            <w:r>
              <w:rPr>
                <w:rFonts w:ascii="Consolas" w:hAnsi="Consolas"/>
                <w:color w:val="1E293B"/>
                <w:sz w:val="18"/>
              </w:rPr>
              <w:br/>
              <w:t xml:space="preserve">            this.kodeTransaksi = kodeTransaksi.trim().toUpperCase();</w:t>
            </w:r>
            <w:r>
              <w:rPr>
                <w:rFonts w:ascii="Consolas" w:hAnsi="Consolas"/>
                <w:color w:val="1E293B"/>
                <w:sz w:val="18"/>
              </w:rPr>
              <w:br/>
            </w:r>
            <w:r>
              <w:rPr>
                <w:rFonts w:ascii="Consolas" w:hAnsi="Consolas"/>
                <w:color w:val="1E293B"/>
                <w:sz w:val="18"/>
              </w:rPr>
              <w:lastRenderedPageBreak/>
              <w:t xml:space="preserve">        } else {</w:t>
            </w:r>
            <w:r>
              <w:rPr>
                <w:rFonts w:ascii="Consolas" w:hAnsi="Consolas"/>
                <w:color w:val="1E293B"/>
                <w:sz w:val="18"/>
              </w:rPr>
              <w:br/>
              <w:t xml:space="preserve">            this.kodeTransaksi = "TRX-UNKNOWN";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this.tanggalSewa = (tanggalSewa != null &amp;&amp; !tanggalSewa.trim().isEmpty()) ? tanggalSewa.trim() : "01-01-2026";</w:t>
            </w:r>
            <w:r>
              <w:rPr>
                <w:rFonts w:ascii="Consolas" w:hAnsi="Consolas"/>
                <w:color w:val="1E293B"/>
                <w:sz w:val="18"/>
              </w:rPr>
              <w:br/>
            </w:r>
            <w:r>
              <w:rPr>
                <w:rFonts w:ascii="Consolas" w:hAnsi="Consolas"/>
                <w:color w:val="1E293B"/>
                <w:sz w:val="18"/>
              </w:rPr>
              <w:br/>
              <w:t xml:space="preserve">        // Validasi Relasi Objek &amp; Pra-Syarat Bisnis</w:t>
            </w:r>
            <w:r>
              <w:rPr>
                <w:rFonts w:ascii="Consolas" w:hAnsi="Consolas"/>
                <w:color w:val="1E293B"/>
                <w:sz w:val="18"/>
              </w:rPr>
              <w:br/>
              <w:t xml:space="preserve">        if (kendaraan == null) {</w:t>
            </w:r>
            <w:r>
              <w:rPr>
                <w:rFonts w:ascii="Consolas" w:hAnsi="Consolas"/>
                <w:color w:val="1E293B"/>
                <w:sz w:val="18"/>
              </w:rPr>
              <w:br/>
              <w:t xml:space="preserve">            System.out.println("  [TRANSACTION ERROR] Objek Kendaraan tidak boleh NULL!");</w:t>
            </w:r>
            <w:r>
              <w:rPr>
                <w:rFonts w:ascii="Consolas" w:hAnsi="Consolas"/>
                <w:color w:val="1E293B"/>
                <w:sz w:val="18"/>
              </w:rPr>
              <w:br/>
              <w:t xml:space="preserve">            this.statusSewa = "Dibatalkan (Kendaraan Null)";</w:t>
            </w:r>
            <w:r>
              <w:rPr>
                <w:rFonts w:ascii="Consolas" w:hAnsi="Consolas"/>
                <w:color w:val="1E293B"/>
                <w:sz w:val="18"/>
              </w:rPr>
              <w:br/>
              <w:t xml:space="preserve">            this.durasiHari = 0;</w:t>
            </w:r>
            <w:r>
              <w:rPr>
                <w:rFonts w:ascii="Consolas" w:hAnsi="Consolas"/>
                <w:color w:val="1E293B"/>
                <w:sz w:val="18"/>
              </w:rPr>
              <w:br/>
              <w:t xml:space="preserve">            this.totalBiaya = 0.0;</w:t>
            </w:r>
            <w:r>
              <w:rPr>
                <w:rFonts w:ascii="Consolas" w:hAnsi="Consolas"/>
                <w:color w:val="1E293B"/>
                <w:sz w:val="18"/>
              </w:rPr>
              <w:br/>
              <w:t xml:space="preserve">            return;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if (pelanggan == null) {</w:t>
            </w:r>
            <w:r>
              <w:rPr>
                <w:rFonts w:ascii="Consolas" w:hAnsi="Consolas"/>
                <w:color w:val="1E293B"/>
                <w:sz w:val="18"/>
              </w:rPr>
              <w:br/>
              <w:t xml:space="preserve">            System.out.println("  [TRANSACTION ERROR] Objek Pelanggan tidak boleh NULL!");</w:t>
            </w:r>
            <w:r>
              <w:rPr>
                <w:rFonts w:ascii="Consolas" w:hAnsi="Consolas"/>
                <w:color w:val="1E293B"/>
                <w:sz w:val="18"/>
              </w:rPr>
              <w:br/>
              <w:t xml:space="preserve">            this.statusSewa = "Dibatalkan (Pelanggan Null)";</w:t>
            </w:r>
            <w:r>
              <w:rPr>
                <w:rFonts w:ascii="Consolas" w:hAnsi="Consolas"/>
                <w:color w:val="1E293B"/>
                <w:sz w:val="18"/>
              </w:rPr>
              <w:br/>
              <w:t xml:space="preserve">            this.durasiHari = 0;</w:t>
            </w:r>
            <w:r>
              <w:rPr>
                <w:rFonts w:ascii="Consolas" w:hAnsi="Consolas"/>
                <w:color w:val="1E293B"/>
                <w:sz w:val="18"/>
              </w:rPr>
              <w:br/>
              <w:t xml:space="preserve">            this.totalBiaya = 0.0;</w:t>
            </w:r>
            <w:r>
              <w:rPr>
                <w:rFonts w:ascii="Consolas" w:hAnsi="Consolas"/>
                <w:color w:val="1E293B"/>
                <w:sz w:val="18"/>
              </w:rPr>
              <w:br/>
              <w:t xml:space="preserve">            return;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Ketersediaan Unit Armada</w:t>
            </w:r>
            <w:r>
              <w:rPr>
                <w:rFonts w:ascii="Consolas" w:hAnsi="Consolas"/>
                <w:color w:val="1E293B"/>
                <w:sz w:val="18"/>
              </w:rPr>
              <w:br/>
              <w:t xml:space="preserve">        if (!kendaraan.isUnitTersedia()) {</w:t>
            </w:r>
            <w:r>
              <w:rPr>
                <w:rFonts w:ascii="Consolas" w:hAnsi="Consolas"/>
                <w:color w:val="1E293B"/>
                <w:sz w:val="18"/>
              </w:rPr>
              <w:br/>
              <w:t xml:space="preserve">            System.out.println("  [TRANSACTION ERROR] Unit kendaraan '" + kendaraan.getPlatNomor() + " (" + kendaraan.getMerk() + ")' SEDANG DISEWA / Tidak Tersedia!");</w:t>
            </w:r>
            <w:r>
              <w:rPr>
                <w:rFonts w:ascii="Consolas" w:hAnsi="Consolas"/>
                <w:color w:val="1E293B"/>
                <w:sz w:val="18"/>
              </w:rPr>
              <w:br/>
              <w:t xml:space="preserve">            this.kendaraan = kendaraan;</w:t>
            </w:r>
            <w:r>
              <w:rPr>
                <w:rFonts w:ascii="Consolas" w:hAnsi="Consolas"/>
                <w:color w:val="1E293B"/>
                <w:sz w:val="18"/>
              </w:rPr>
              <w:br/>
              <w:t xml:space="preserve">            this.pelanggan = pelanggan;</w:t>
            </w:r>
            <w:r>
              <w:rPr>
                <w:rFonts w:ascii="Consolas" w:hAnsi="Consolas"/>
                <w:color w:val="1E293B"/>
                <w:sz w:val="18"/>
              </w:rPr>
              <w:br/>
              <w:t xml:space="preserve">            this.statusSewa = "Ditolak (Armada Tidak Tersedia)";</w:t>
            </w:r>
            <w:r>
              <w:rPr>
                <w:rFonts w:ascii="Consolas" w:hAnsi="Consolas"/>
                <w:color w:val="1E293B"/>
                <w:sz w:val="18"/>
              </w:rPr>
              <w:br/>
              <w:t xml:space="preserve">            this.durasiHari = 0;</w:t>
            </w:r>
            <w:r>
              <w:rPr>
                <w:rFonts w:ascii="Consolas" w:hAnsi="Consolas"/>
                <w:color w:val="1E293B"/>
                <w:sz w:val="18"/>
              </w:rPr>
              <w:br/>
              <w:t xml:space="preserve">            this.totalBiaya = 0.0;</w:t>
            </w:r>
            <w:r>
              <w:rPr>
                <w:rFonts w:ascii="Consolas" w:hAnsi="Consolas"/>
                <w:color w:val="1E293B"/>
                <w:sz w:val="18"/>
              </w:rPr>
              <w:br/>
              <w:t xml:space="preserve">            return;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Hak/Kuota Sewa Pelanggan</w:t>
            </w:r>
            <w:r>
              <w:rPr>
                <w:rFonts w:ascii="Consolas" w:hAnsi="Consolas"/>
                <w:color w:val="1E293B"/>
                <w:sz w:val="18"/>
              </w:rPr>
              <w:br/>
              <w:t xml:space="preserve">        if (!pelanggan.bolehSewa()) {</w:t>
            </w:r>
            <w:r>
              <w:rPr>
                <w:rFonts w:ascii="Consolas" w:hAnsi="Consolas"/>
                <w:color w:val="1E293B"/>
                <w:sz w:val="18"/>
              </w:rPr>
              <w:br/>
              <w:t xml:space="preserve">            System.out.println("  [TRANSACTION ERROR] Pelanggan '" + pelanggan.getNamaLengkap() + "' telah mencapai batas kuota maksimal sewa!");</w:t>
            </w:r>
            <w:r>
              <w:rPr>
                <w:rFonts w:ascii="Consolas" w:hAnsi="Consolas"/>
                <w:color w:val="1E293B"/>
                <w:sz w:val="18"/>
              </w:rPr>
              <w:br/>
              <w:t xml:space="preserve">            this.kendaraan = kendaraan;</w:t>
            </w:r>
            <w:r>
              <w:rPr>
                <w:rFonts w:ascii="Consolas" w:hAnsi="Consolas"/>
                <w:color w:val="1E293B"/>
                <w:sz w:val="18"/>
              </w:rPr>
              <w:br/>
              <w:t xml:space="preserve">            this.pelanggan = pelanggan;</w:t>
            </w:r>
            <w:r>
              <w:rPr>
                <w:rFonts w:ascii="Consolas" w:hAnsi="Consolas"/>
                <w:color w:val="1E293B"/>
                <w:sz w:val="18"/>
              </w:rPr>
              <w:br/>
              <w:t xml:space="preserve">            this.statusSewa = "Ditolak (Kuota Pelanggan Penuh)";</w:t>
            </w:r>
            <w:r>
              <w:rPr>
                <w:rFonts w:ascii="Consolas" w:hAnsi="Consolas"/>
                <w:color w:val="1E293B"/>
                <w:sz w:val="18"/>
              </w:rPr>
              <w:br/>
              <w:t xml:space="preserve">            this.durasiHari = 0;</w:t>
            </w:r>
            <w:r>
              <w:rPr>
                <w:rFonts w:ascii="Consolas" w:hAnsi="Consolas"/>
                <w:color w:val="1E293B"/>
                <w:sz w:val="18"/>
              </w:rPr>
              <w:br/>
              <w:t xml:space="preserve">            this.totalBiaya = 0.0;</w:t>
            </w:r>
            <w:r>
              <w:rPr>
                <w:rFonts w:ascii="Consolas" w:hAnsi="Consolas"/>
                <w:color w:val="1E293B"/>
                <w:sz w:val="18"/>
              </w:rPr>
              <w:br/>
              <w:t xml:space="preserve">            return;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Validasi Durasi Sewa</w:t>
            </w:r>
            <w:r>
              <w:rPr>
                <w:rFonts w:ascii="Consolas" w:hAnsi="Consolas"/>
                <w:color w:val="1E293B"/>
                <w:sz w:val="18"/>
              </w:rPr>
              <w:br/>
              <w:t xml:space="preserve">        if (durasiHari &lt;= 0) {</w:t>
            </w:r>
            <w:r>
              <w:rPr>
                <w:rFonts w:ascii="Consolas" w:hAnsi="Consolas"/>
                <w:color w:val="1E293B"/>
                <w:sz w:val="18"/>
              </w:rPr>
              <w:br/>
              <w:t xml:space="preserve">            System.out.println("  [VALIDATION ERROR] Durasi sewa (" + durasiHari + " hari) TIDAK VALID! Minimal durasi adalah 1 hari.");</w:t>
            </w:r>
            <w:r>
              <w:rPr>
                <w:rFonts w:ascii="Consolas" w:hAnsi="Consolas"/>
                <w:color w:val="1E293B"/>
                <w:sz w:val="18"/>
              </w:rPr>
              <w:br/>
              <w:t xml:space="preserve">            this.durasiHari = 1; // Fallback nilai minimum yang aman</w:t>
            </w:r>
            <w:r>
              <w:rPr>
                <w:rFonts w:ascii="Consolas" w:hAnsi="Consolas"/>
                <w:color w:val="1E293B"/>
                <w:sz w:val="18"/>
              </w:rPr>
              <w:br/>
              <w:t xml:space="preserve">        } else {</w:t>
            </w:r>
            <w:r>
              <w:rPr>
                <w:rFonts w:ascii="Consolas" w:hAnsi="Consolas"/>
                <w:color w:val="1E293B"/>
                <w:sz w:val="18"/>
              </w:rPr>
              <w:br/>
              <w:t xml:space="preserve">            this.durasiHari = durasiHari;</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lastRenderedPageBreak/>
              <w:br/>
              <w:t xml:space="preserve">        // Jika seluruh validasi lolos, inisialisasi state transaksi secara konsisten</w:t>
            </w:r>
            <w:r>
              <w:rPr>
                <w:rFonts w:ascii="Consolas" w:hAnsi="Consolas"/>
                <w:color w:val="1E293B"/>
                <w:sz w:val="18"/>
              </w:rPr>
              <w:br/>
              <w:t xml:space="preserve">        this.kendaraan = kendaraan;</w:t>
            </w:r>
            <w:r>
              <w:rPr>
                <w:rFonts w:ascii="Consolas" w:hAnsi="Consolas"/>
                <w:color w:val="1E293B"/>
                <w:sz w:val="18"/>
              </w:rPr>
              <w:br/>
              <w:t xml:space="preserve">        this.pelanggan = pelanggan;</w:t>
            </w:r>
            <w:r>
              <w:rPr>
                <w:rFonts w:ascii="Consolas" w:hAnsi="Consolas"/>
                <w:color w:val="1E293B"/>
                <w:sz w:val="18"/>
              </w:rPr>
              <w:br/>
              <w:t xml:space="preserve">        this.statusSewa = "Sedang Disewa";</w:t>
            </w:r>
            <w:r>
              <w:rPr>
                <w:rFonts w:ascii="Consolas" w:hAnsi="Consolas"/>
                <w:color w:val="1E293B"/>
                <w:sz w:val="18"/>
              </w:rPr>
              <w:br/>
              <w:t xml:space="preserve">        this.totalBiaya = this.kendaraan.hitungEstimasiSewa(this.durasiHari);</w:t>
            </w:r>
            <w:r>
              <w:rPr>
                <w:rFonts w:ascii="Consolas" w:hAnsi="Consolas"/>
                <w:color w:val="1E293B"/>
                <w:sz w:val="18"/>
              </w:rPr>
              <w:br/>
            </w:r>
            <w:r>
              <w:rPr>
                <w:rFonts w:ascii="Consolas" w:hAnsi="Consolas"/>
                <w:color w:val="1E293B"/>
                <w:sz w:val="18"/>
              </w:rPr>
              <w:br/>
              <w:t xml:space="preserve">        // Mutasi state objek terkait secara otomatis (Encapsulated workflow)</w:t>
            </w:r>
            <w:r>
              <w:rPr>
                <w:rFonts w:ascii="Consolas" w:hAnsi="Consolas"/>
                <w:color w:val="1E293B"/>
                <w:sz w:val="18"/>
              </w:rPr>
              <w:br/>
              <w:t xml:space="preserve">        this.kendaraan.setStatusKetersediaan(false);</w:t>
            </w:r>
            <w:r>
              <w:rPr>
                <w:rFonts w:ascii="Consolas" w:hAnsi="Consolas"/>
                <w:color w:val="1E293B"/>
                <w:sz w:val="18"/>
              </w:rPr>
              <w:br/>
              <w:t xml:space="preserve">        this.pelanggan.tambahSewaAktif(1);</w:t>
            </w:r>
            <w:r>
              <w:rPr>
                <w:rFonts w:ascii="Consolas" w:hAnsi="Consolas"/>
                <w:color w:val="1E293B"/>
                <w:sz w:val="18"/>
              </w:rPr>
              <w:br/>
              <w:t xml:space="preserve">        System.out.println("  &gt;&gt; [SUKSES] Transaksi " + this.kodeTransaksi + " berhasil dibuat. Unit " + kendaraan.getPlatNomor() + " dipinjam oleh " + pelanggan.getNamaLengkap());</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3. Getter Methods (Controlled Read Access)</w:t>
            </w:r>
            <w:r>
              <w:rPr>
                <w:rFonts w:ascii="Consolas" w:hAnsi="Consolas"/>
                <w:color w:val="1E293B"/>
                <w:sz w:val="18"/>
              </w:rPr>
              <w:br/>
              <w:t xml:space="preserve">    public String getKodeTransaksi() {</w:t>
            </w:r>
            <w:r>
              <w:rPr>
                <w:rFonts w:ascii="Consolas" w:hAnsi="Consolas"/>
                <w:color w:val="1E293B"/>
                <w:sz w:val="18"/>
              </w:rPr>
              <w:br/>
              <w:t xml:space="preserve">        return kodeTransaksi;</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Kendaraan getKendaraan() {</w:t>
            </w:r>
            <w:r>
              <w:rPr>
                <w:rFonts w:ascii="Consolas" w:hAnsi="Consolas"/>
                <w:color w:val="1E293B"/>
                <w:sz w:val="18"/>
              </w:rPr>
              <w:br/>
              <w:t xml:space="preserve">        return kendaraan;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Pelanggan getPelanggan() {</w:t>
            </w:r>
            <w:r>
              <w:rPr>
                <w:rFonts w:ascii="Consolas" w:hAnsi="Consolas"/>
                <w:color w:val="1E293B"/>
                <w:sz w:val="18"/>
              </w:rPr>
              <w:br/>
              <w:t xml:space="preserve">        return pelanggan;</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getTanggalSewa() {</w:t>
            </w:r>
            <w:r>
              <w:rPr>
                <w:rFonts w:ascii="Consolas" w:hAnsi="Consolas"/>
                <w:color w:val="1E293B"/>
                <w:sz w:val="18"/>
              </w:rPr>
              <w:br/>
              <w:t xml:space="preserve">        return tanggalSewa;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int getDurasiHari() {</w:t>
            </w:r>
            <w:r>
              <w:rPr>
                <w:rFonts w:ascii="Consolas" w:hAnsi="Consolas"/>
                <w:color w:val="1E293B"/>
                <w:sz w:val="18"/>
              </w:rPr>
              <w:br/>
              <w:t xml:space="preserve">        return durasiHari;</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double getTotalBiaya() {</w:t>
            </w:r>
            <w:r>
              <w:rPr>
                <w:rFonts w:ascii="Consolas" w:hAnsi="Consolas"/>
                <w:color w:val="1E293B"/>
                <w:sz w:val="18"/>
              </w:rPr>
              <w:br/>
              <w:t xml:space="preserve">        return totalBiaya;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String getStatusSewa() {</w:t>
            </w:r>
            <w:r>
              <w:rPr>
                <w:rFonts w:ascii="Consolas" w:hAnsi="Consolas"/>
                <w:color w:val="1E293B"/>
                <w:sz w:val="18"/>
              </w:rPr>
              <w:br/>
              <w:t xml:space="preserve">        return statusSewa;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double getTarifDendaPerHari() {</w:t>
            </w:r>
            <w:r>
              <w:rPr>
                <w:rFonts w:ascii="Consolas" w:hAnsi="Consolas"/>
                <w:color w:val="1E293B"/>
                <w:sz w:val="18"/>
              </w:rPr>
              <w:br/>
              <w:t xml:space="preserve">        return TARIF_DENDA_PER_HARI;</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 4. Setter Methods dengan Validasi Terkontrol</w:t>
            </w:r>
            <w:r>
              <w:rPr>
                <w:rFonts w:ascii="Consolas" w:hAnsi="Consolas"/>
                <w:color w:val="1E293B"/>
                <w:sz w:val="18"/>
              </w:rPr>
              <w:br/>
              <w:t xml:space="preserve">    public boolean setTanggalSewa(String tanggalSewa) {</w:t>
            </w:r>
            <w:r>
              <w:rPr>
                <w:rFonts w:ascii="Consolas" w:hAnsi="Consolas"/>
                <w:color w:val="1E293B"/>
                <w:sz w:val="18"/>
              </w:rPr>
              <w:br/>
              <w:t xml:space="preserve">        if (tanggalSewa != null &amp;&amp; !tanggalSewa.trim().isEmpty()) {</w:t>
            </w:r>
            <w:r>
              <w:rPr>
                <w:rFonts w:ascii="Consolas" w:hAnsi="Consolas"/>
                <w:color w:val="1E293B"/>
                <w:sz w:val="18"/>
              </w:rPr>
              <w:br/>
              <w:t xml:space="preserve">            this.tanggalSewa = tanggalSewa.trim();</w:t>
            </w:r>
            <w:r>
              <w:rPr>
                <w:rFonts w:ascii="Consolas" w:hAnsi="Consolas"/>
                <w:color w:val="1E293B"/>
                <w:sz w:val="18"/>
              </w:rPr>
              <w:br/>
              <w:t xml:space="preserve">            return true;</w:t>
            </w:r>
            <w:r>
              <w:rPr>
                <w:rFonts w:ascii="Consolas" w:hAnsi="Consolas"/>
                <w:color w:val="1E293B"/>
                <w:sz w:val="18"/>
              </w:rPr>
              <w:br/>
              <w:t xml:space="preserve">        } else {</w:t>
            </w:r>
            <w:r>
              <w:rPr>
                <w:rFonts w:ascii="Consolas" w:hAnsi="Consolas"/>
                <w:color w:val="1E293B"/>
                <w:sz w:val="18"/>
              </w:rPr>
              <w:br/>
              <w:t xml:space="preserve">            System.out.println("  [VALIDATION ERROR] Tanggal sewa tidak boleh kosong.");</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lastRenderedPageBreak/>
              <w:t xml:space="preserve">    }</w:t>
            </w:r>
            <w:r>
              <w:rPr>
                <w:rFonts w:ascii="Consolas" w:hAnsi="Consolas"/>
                <w:color w:val="1E293B"/>
                <w:sz w:val="18"/>
              </w:rPr>
              <w:br/>
            </w:r>
            <w:r>
              <w:rPr>
                <w:rFonts w:ascii="Consolas" w:hAnsi="Consolas"/>
                <w:color w:val="1E293B"/>
                <w:sz w:val="18"/>
              </w:rPr>
              <w:br/>
              <w:t xml:space="preserve">    // 5. Method Operasional &amp; Mutasi Status Transaksi</w:t>
            </w:r>
            <w:r>
              <w:rPr>
                <w:rFonts w:ascii="Consolas" w:hAnsi="Consolas"/>
                <w:color w:val="1E293B"/>
                <w:sz w:val="18"/>
              </w:rPr>
              <w:br/>
              <w:t xml:space="preserve">    public boolean perpanjangDurasi(int tambahanHari) {</w:t>
            </w:r>
            <w:r>
              <w:rPr>
                <w:rFonts w:ascii="Consolas" w:hAnsi="Consolas"/>
                <w:color w:val="1E293B"/>
                <w:sz w:val="18"/>
              </w:rPr>
              <w:br/>
              <w:t xml:space="preserve">        System.out.println("  &gt;&gt; Mengajukan perpanjangan durasi transaksi " + kodeTransaksi + " sebesar +" + tambahanHari + " hari...");</w:t>
            </w:r>
            <w:r>
              <w:rPr>
                <w:rFonts w:ascii="Consolas" w:hAnsi="Consolas"/>
                <w:color w:val="1E293B"/>
                <w:sz w:val="18"/>
              </w:rPr>
              <w:br/>
              <w:t xml:space="preserve">        if (!"Sedang Disewa".equalsIgnoreCase(this.statusSewa)) {</w:t>
            </w:r>
            <w:r>
              <w:rPr>
                <w:rFonts w:ascii="Consolas" w:hAnsi="Consolas"/>
                <w:color w:val="1E293B"/>
                <w:sz w:val="18"/>
              </w:rPr>
              <w:br/>
              <w:t xml:space="preserve">            System.out.println("  [VALIDATION ERROR] Perpanjangan ditolak! Transaksi sudah berstatus '" + this.statusSewa + "'.");</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t xml:space="preserve">        if (tambahanHari &lt;= 0) {</w:t>
            </w:r>
            <w:r>
              <w:rPr>
                <w:rFonts w:ascii="Consolas" w:hAnsi="Consolas"/>
                <w:color w:val="1E293B"/>
                <w:sz w:val="18"/>
              </w:rPr>
              <w:br/>
              <w:t xml:space="preserve">            System.out.println("  [VALIDATION ERROR] Tambahan hari (" + tambahanHari + " hari) TIDAK VALID! Nilai harus lebih dari 0.");</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this.durasiHari += tambahanHari;</w:t>
            </w:r>
            <w:r>
              <w:rPr>
                <w:rFonts w:ascii="Consolas" w:hAnsi="Consolas"/>
                <w:color w:val="1E293B"/>
                <w:sz w:val="18"/>
              </w:rPr>
              <w:br/>
              <w:t xml:space="preserve">        double biayaTambahan = this.kendaraan.hitungEstimasiSewa(tambahanHari);</w:t>
            </w:r>
            <w:r>
              <w:rPr>
                <w:rFonts w:ascii="Consolas" w:hAnsi="Consolas"/>
                <w:color w:val="1E293B"/>
                <w:sz w:val="18"/>
              </w:rPr>
              <w:br/>
              <w:t xml:space="preserve">        this.totalBiaya += biayaTambahan;</w:t>
            </w:r>
            <w:r>
              <w:rPr>
                <w:rFonts w:ascii="Consolas" w:hAnsi="Consolas"/>
                <w:color w:val="1E293B"/>
                <w:sz w:val="18"/>
              </w:rPr>
              <w:br/>
              <w:t xml:space="preserve">        System.out.println("  &gt;&gt; [SUKSES] Perpanjangan sewa disetujui. Total durasi baru: " + this.durasiHari + " hari | Total biaya akhir: Rp " + String.format("%,.2f", this.totalBiaya));</w:t>
            </w:r>
            <w:r>
              <w:rPr>
                <w:rFonts w:ascii="Consolas" w:hAnsi="Consolas"/>
                <w:color w:val="1E293B"/>
                <w:sz w:val="18"/>
              </w:rPr>
              <w:br/>
              <w:t xml:space="preserve">        return true;</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boolean prosesPengembalian(int hariKeterlambatan) {</w:t>
            </w:r>
            <w:r>
              <w:rPr>
                <w:rFonts w:ascii="Consolas" w:hAnsi="Consolas"/>
                <w:color w:val="1E293B"/>
                <w:sz w:val="18"/>
              </w:rPr>
              <w:br/>
              <w:t xml:space="preserve">        System.out.println("  &gt;&gt; Memproses pengembalian kendaraan untuk Transaksi " + kodeTransaksi + "...");</w:t>
            </w:r>
            <w:r>
              <w:rPr>
                <w:rFonts w:ascii="Consolas" w:hAnsi="Consolas"/>
                <w:color w:val="1E293B"/>
                <w:sz w:val="18"/>
              </w:rPr>
              <w:br/>
              <w:t xml:space="preserve">        if (!"Sedang Disewa".equalsIgnoreCase(this.statusSewa)) {</w:t>
            </w:r>
            <w:r>
              <w:rPr>
                <w:rFonts w:ascii="Consolas" w:hAnsi="Consolas"/>
                <w:color w:val="1E293B"/>
                <w:sz w:val="18"/>
              </w:rPr>
              <w:br/>
              <w:t xml:space="preserve">            System.out.println("  [VALIDATION ERROR] Pengembalian ditolak! Transaksi tidak dalam status aktif ('" + this.statusSewa + "').");</w:t>
            </w:r>
            <w:r>
              <w:rPr>
                <w:rFonts w:ascii="Consolas" w:hAnsi="Consolas"/>
                <w:color w:val="1E293B"/>
                <w:sz w:val="18"/>
              </w:rPr>
              <w:br/>
              <w:t xml:space="preserve">            return false;</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if (hariKeterlambatan &lt; 0) {</w:t>
            </w:r>
            <w:r>
              <w:rPr>
                <w:rFonts w:ascii="Consolas" w:hAnsi="Consolas"/>
                <w:color w:val="1E293B"/>
                <w:sz w:val="18"/>
              </w:rPr>
              <w:br/>
              <w:t xml:space="preserve">            System.out.println("  [VALIDATION ERROR] Hari keterlambatan (" + hariKeterlambatan + ") tidak valid! Menggunakan 0 hari keterlambatan.");</w:t>
            </w:r>
            <w:r>
              <w:rPr>
                <w:rFonts w:ascii="Consolas" w:hAnsi="Consolas"/>
                <w:color w:val="1E293B"/>
                <w:sz w:val="18"/>
              </w:rPr>
              <w:br/>
              <w:t xml:space="preserve">            hariKeterlambatan = 0;</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this.statusSewa = "Selesai";</w:t>
            </w:r>
            <w:r>
              <w:rPr>
                <w:rFonts w:ascii="Consolas" w:hAnsi="Consolas"/>
                <w:color w:val="1E293B"/>
                <w:sz w:val="18"/>
              </w:rPr>
              <w:br/>
              <w:t xml:space="preserve">        this.kendaraan.setStatusKetersediaan(true);</w:t>
            </w:r>
            <w:r>
              <w:rPr>
                <w:rFonts w:ascii="Consolas" w:hAnsi="Consolas"/>
                <w:color w:val="1E293B"/>
                <w:sz w:val="18"/>
              </w:rPr>
              <w:br/>
              <w:t xml:space="preserve">        this.pelanggan.kurangiSewaAktif(1);</w:t>
            </w:r>
            <w:r>
              <w:rPr>
                <w:rFonts w:ascii="Consolas" w:hAnsi="Consolas"/>
                <w:color w:val="1E293B"/>
                <w:sz w:val="18"/>
              </w:rPr>
              <w:br/>
            </w:r>
            <w:r>
              <w:rPr>
                <w:rFonts w:ascii="Consolas" w:hAnsi="Consolas"/>
                <w:color w:val="1E293B"/>
                <w:sz w:val="18"/>
              </w:rPr>
              <w:br/>
              <w:t xml:space="preserve">        double denda = hitungDenda(hariKeterlambatan);</w:t>
            </w:r>
            <w:r>
              <w:rPr>
                <w:rFonts w:ascii="Consolas" w:hAnsi="Consolas"/>
                <w:color w:val="1E293B"/>
                <w:sz w:val="18"/>
              </w:rPr>
              <w:br/>
              <w:t xml:space="preserve">        double totalAkhir = this.totalBiaya + denda;</w:t>
            </w:r>
            <w:r>
              <w:rPr>
                <w:rFonts w:ascii="Consolas" w:hAnsi="Consolas"/>
                <w:color w:val="1E293B"/>
                <w:sz w:val="18"/>
              </w:rPr>
              <w:br/>
            </w:r>
            <w:r>
              <w:rPr>
                <w:rFonts w:ascii="Consolas" w:hAnsi="Consolas"/>
                <w:color w:val="1E293B"/>
                <w:sz w:val="18"/>
              </w:rPr>
              <w:br/>
              <w:t xml:space="preserve">        System.out.println("  &gt;&gt; [SUKSES] Unit kendaraan " + kendaraan.getPlatNomor() + " (" + kendaraan.getMerk() + ") berhasil dikembalikan.");</w:t>
            </w:r>
            <w:r>
              <w:rPr>
                <w:rFonts w:ascii="Consolas" w:hAnsi="Consolas"/>
                <w:color w:val="1E293B"/>
                <w:sz w:val="18"/>
              </w:rPr>
              <w:br/>
              <w:t xml:space="preserve">        if (hariKeterlambatan &gt; 0) {</w:t>
            </w:r>
            <w:r>
              <w:rPr>
                <w:rFonts w:ascii="Consolas" w:hAnsi="Consolas"/>
                <w:color w:val="1E293B"/>
                <w:sz w:val="18"/>
              </w:rPr>
              <w:br/>
              <w:t xml:space="preserve">            System.out.println("     [Status Keterlambatan] : Terlambat " + hariKeterlambatan + " hari");</w:t>
            </w:r>
            <w:r>
              <w:rPr>
                <w:rFonts w:ascii="Consolas" w:hAnsi="Consolas"/>
                <w:color w:val="1E293B"/>
                <w:sz w:val="18"/>
              </w:rPr>
              <w:br/>
              <w:t xml:space="preserve">            System.out.println("     [Denda Dikenakan]      : Rp " + String.format("%,.2f", denda) + " (Rp 50.000 / hari)");</w:t>
            </w:r>
            <w:r>
              <w:rPr>
                <w:rFonts w:ascii="Consolas" w:hAnsi="Consolas"/>
                <w:color w:val="1E293B"/>
                <w:sz w:val="18"/>
              </w:rPr>
              <w:br/>
              <w:t xml:space="preserve">            System.out.println("     [Total Tagihan Akhir]  : Rp " + String.format("%,.2f", totalAkhir));</w:t>
            </w:r>
            <w:r>
              <w:rPr>
                <w:rFonts w:ascii="Consolas" w:hAnsi="Consolas"/>
                <w:color w:val="1E293B"/>
                <w:sz w:val="18"/>
              </w:rPr>
              <w:br/>
            </w:r>
            <w:r>
              <w:rPr>
                <w:rFonts w:ascii="Consolas" w:hAnsi="Consolas"/>
                <w:color w:val="1E293B"/>
                <w:sz w:val="18"/>
              </w:rPr>
              <w:lastRenderedPageBreak/>
              <w:t xml:space="preserve">        } else {</w:t>
            </w:r>
            <w:r>
              <w:rPr>
                <w:rFonts w:ascii="Consolas" w:hAnsi="Consolas"/>
                <w:color w:val="1E293B"/>
                <w:sz w:val="18"/>
              </w:rPr>
              <w:br/>
              <w:t xml:space="preserve">            System.out.println("     [Status Keterlambatan] : Tepat Waktu (Bebas Denda)");</w:t>
            </w:r>
            <w:r>
              <w:rPr>
                <w:rFonts w:ascii="Consolas" w:hAnsi="Consolas"/>
                <w:color w:val="1E293B"/>
                <w:sz w:val="18"/>
              </w:rPr>
              <w:br/>
              <w:t xml:space="preserve">            System.out.println("     [Total Tagihan Akhir]  : Rp " + String.format("%,.2f", totalAkhir));</w:t>
            </w:r>
            <w:r>
              <w:rPr>
                <w:rFonts w:ascii="Consolas" w:hAnsi="Consolas"/>
                <w:color w:val="1E293B"/>
                <w:sz w:val="18"/>
              </w:rPr>
              <w:br/>
              <w:t xml:space="preserve">        }</w:t>
            </w:r>
            <w:r>
              <w:rPr>
                <w:rFonts w:ascii="Consolas" w:hAnsi="Consolas"/>
                <w:color w:val="1E293B"/>
                <w:sz w:val="18"/>
              </w:rPr>
              <w:br/>
              <w:t xml:space="preserve">        return true;</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double hitungDenda(int hariKeterlambatan) {</w:t>
            </w:r>
            <w:r>
              <w:rPr>
                <w:rFonts w:ascii="Consolas" w:hAnsi="Consolas"/>
                <w:color w:val="1E293B"/>
                <w:sz w:val="18"/>
              </w:rPr>
              <w:br/>
              <w:t xml:space="preserve">        return (hariKeterlambatan &gt; 0) ? hariKeterlambatan * TARIF_DENDA_PER_HARI : 0.0;</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xml:space="preserve">    public void cetakStrukSewa() {</w:t>
            </w:r>
            <w:r>
              <w:rPr>
                <w:rFonts w:ascii="Consolas" w:hAnsi="Consolas"/>
                <w:color w:val="1E293B"/>
                <w:sz w:val="18"/>
              </w:rPr>
              <w:br/>
              <w:t xml:space="preserve">        System.out.println("  =============================================================");</w:t>
            </w:r>
            <w:r>
              <w:rPr>
                <w:rFonts w:ascii="Consolas" w:hAnsi="Consolas"/>
                <w:color w:val="1E293B"/>
                <w:sz w:val="18"/>
              </w:rPr>
              <w:br/>
              <w:t xml:space="preserve">        System.out.println("            STRUK BUKTI TRANSAKSI SEWA - AUTORENT SYSTEM       ");</w:t>
            </w:r>
            <w:r>
              <w:rPr>
                <w:rFonts w:ascii="Consolas" w:hAnsi="Consolas"/>
                <w:color w:val="1E293B"/>
                <w:sz w:val="18"/>
              </w:rPr>
              <w:br/>
              <w:t xml:space="preserve">        System.out.println("  =============================================================");</w:t>
            </w:r>
            <w:r>
              <w:rPr>
                <w:rFonts w:ascii="Consolas" w:hAnsi="Consolas"/>
                <w:color w:val="1E293B"/>
                <w:sz w:val="18"/>
              </w:rPr>
              <w:br/>
              <w:t xml:space="preserve">        System.out.println("  [Kode Transaksi] : " + kodeTransaksi);</w:t>
            </w:r>
            <w:r>
              <w:rPr>
                <w:rFonts w:ascii="Consolas" w:hAnsi="Consolas"/>
                <w:color w:val="1E293B"/>
                <w:sz w:val="18"/>
              </w:rPr>
              <w:br/>
              <w:t xml:space="preserve">        System.out.println("  [Tanggal Sewa]   : " + tanggalSewa);</w:t>
            </w:r>
            <w:r>
              <w:rPr>
                <w:rFonts w:ascii="Consolas" w:hAnsi="Consolas"/>
                <w:color w:val="1E293B"/>
                <w:sz w:val="18"/>
              </w:rPr>
              <w:br/>
              <w:t xml:space="preserve">        System.out.println("  [Durasi Sewa]    : " + durasiHari + " hari");</w:t>
            </w:r>
            <w:r>
              <w:rPr>
                <w:rFonts w:ascii="Consolas" w:hAnsi="Consolas"/>
                <w:color w:val="1E293B"/>
                <w:sz w:val="18"/>
              </w:rPr>
              <w:br/>
              <w:t xml:space="preserve">        System.out.println("  [Status Transaksi]: " + statusSewa);</w:t>
            </w:r>
            <w:r>
              <w:rPr>
                <w:rFonts w:ascii="Consolas" w:hAnsi="Consolas"/>
                <w:color w:val="1E293B"/>
                <w:sz w:val="18"/>
              </w:rPr>
              <w:br/>
              <w:t xml:space="preserve">        System.out.println("  -------------------------------------------------------------");</w:t>
            </w:r>
            <w:r>
              <w:rPr>
                <w:rFonts w:ascii="Consolas" w:hAnsi="Consolas"/>
                <w:color w:val="1E293B"/>
                <w:sz w:val="18"/>
              </w:rPr>
              <w:br/>
              <w:t xml:space="preserve">        if (pelanggan != null) {</w:t>
            </w:r>
            <w:r>
              <w:rPr>
                <w:rFonts w:ascii="Consolas" w:hAnsi="Consolas"/>
                <w:color w:val="1E293B"/>
                <w:sz w:val="18"/>
              </w:rPr>
              <w:br/>
              <w:t xml:space="preserve">            System.out.println("  Penyewa        : " + pelanggan.getNamaLengkap() + " (ID: " + pelanggan.getIdPelanggan() + ")");</w:t>
            </w:r>
            <w:r>
              <w:rPr>
                <w:rFonts w:ascii="Consolas" w:hAnsi="Consolas"/>
                <w:color w:val="1E293B"/>
                <w:sz w:val="18"/>
              </w:rPr>
              <w:br/>
              <w:t xml:space="preserve">            System.out.println("  Nomor Kontak   : " + pelanggan.getNomorTelepon());</w:t>
            </w:r>
            <w:r>
              <w:rPr>
                <w:rFonts w:ascii="Consolas" w:hAnsi="Consolas"/>
                <w:color w:val="1E293B"/>
                <w:sz w:val="18"/>
              </w:rPr>
              <w:br/>
              <w:t xml:space="preserve">            System.out.println("  Nomor KTP      : " + pelanggan.getNomorKtp());</w:t>
            </w:r>
            <w:r>
              <w:rPr>
                <w:rFonts w:ascii="Consolas" w:hAnsi="Consolas"/>
                <w:color w:val="1E293B"/>
                <w:sz w:val="18"/>
              </w:rPr>
              <w:br/>
              <w:t xml:space="preserve">        }</w:t>
            </w:r>
            <w:r>
              <w:rPr>
                <w:rFonts w:ascii="Consolas" w:hAnsi="Consolas"/>
                <w:color w:val="1E293B"/>
                <w:sz w:val="18"/>
              </w:rPr>
              <w:br/>
              <w:t xml:space="preserve">        if (kendaraan != null) {</w:t>
            </w:r>
            <w:r>
              <w:rPr>
                <w:rFonts w:ascii="Consolas" w:hAnsi="Consolas"/>
                <w:color w:val="1E293B"/>
                <w:sz w:val="18"/>
              </w:rPr>
              <w:br/>
              <w:t xml:space="preserve">            System.out.println("  Armada         : " + kendaraan.getMerk() + " [" + kendaraan.getJenis() + "]");</w:t>
            </w:r>
            <w:r>
              <w:rPr>
                <w:rFonts w:ascii="Consolas" w:hAnsi="Consolas"/>
                <w:color w:val="1E293B"/>
                <w:sz w:val="18"/>
              </w:rPr>
              <w:br/>
              <w:t xml:space="preserve">            System.out.println("  Plat Nomor     : " + kendaraan.getPlatNomor());</w:t>
            </w:r>
            <w:r>
              <w:rPr>
                <w:rFonts w:ascii="Consolas" w:hAnsi="Consolas"/>
                <w:color w:val="1E293B"/>
                <w:sz w:val="18"/>
              </w:rPr>
              <w:br/>
              <w:t xml:space="preserve">            System.out.println("  Tarif Sewa/Hari: Rp " + String.format("%,.2f", kendaraan.getTarifPerHari()));</w:t>
            </w:r>
            <w:r>
              <w:rPr>
                <w:rFonts w:ascii="Consolas" w:hAnsi="Consolas"/>
                <w:color w:val="1E293B"/>
                <w:sz w:val="18"/>
              </w:rPr>
              <w:br/>
              <w:t xml:space="preserve">        }</w:t>
            </w:r>
            <w:r>
              <w:rPr>
                <w:rFonts w:ascii="Consolas" w:hAnsi="Consolas"/>
                <w:color w:val="1E293B"/>
                <w:sz w:val="18"/>
              </w:rPr>
              <w:br/>
              <w:t xml:space="preserve">        System.out.println("  -------------------------------------------------------------");</w:t>
            </w:r>
            <w:r>
              <w:rPr>
                <w:rFonts w:ascii="Consolas" w:hAnsi="Consolas"/>
                <w:color w:val="1E293B"/>
                <w:sz w:val="18"/>
              </w:rPr>
              <w:br/>
              <w:t xml:space="preserve">        System.out.println("  TOTAL BIAYA SEWA : Rp " + String.format("%,.2f", totalBiaya));</w:t>
            </w:r>
            <w:r>
              <w:rPr>
                <w:rFonts w:ascii="Consolas" w:hAnsi="Consolas"/>
                <w:color w:val="1E293B"/>
                <w:sz w:val="18"/>
              </w:rPr>
              <w:br/>
              <w:t xml:space="preserve">        System.out.println("  =============================================================");</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p>
        </w:tc>
      </w:tr>
    </w:tbl>
    <w:p w14:paraId="206EBA77" w14:textId="77777777" w:rsidR="0028434C" w:rsidRDefault="0028434C">
      <w:pPr>
        <w:spacing w:after="120"/>
      </w:pPr>
    </w:p>
    <w:p w14:paraId="52F43920" w14:textId="77777777" w:rsidR="0028434C" w:rsidRDefault="00000000">
      <w:pPr>
        <w:keepNext/>
        <w:spacing w:before="240" w:after="120"/>
      </w:pPr>
      <w:r>
        <w:rPr>
          <w:rFonts w:ascii="Calibri" w:hAnsi="Calibri"/>
          <w:b/>
          <w:color w:val="1B365D"/>
          <w:sz w:val="26"/>
        </w:rPr>
        <w:t>3.4 File: src/Main.java (Driver &amp; Comprehensive Testing)</w:t>
      </w:r>
    </w:p>
    <w:p w14:paraId="7E406EEA" w14:textId="77777777" w:rsidR="0028434C" w:rsidRDefault="00000000">
      <w:pPr>
        <w:keepNext/>
        <w:spacing w:before="160" w:after="60"/>
      </w:pPr>
      <w:r>
        <w:rPr>
          <w:rFonts w:ascii="Calibri" w:hAnsi="Calibri"/>
          <w:b/>
          <w:color w:val="4A5568"/>
          <w:sz w:val="20"/>
        </w:rPr>
        <w:t>📄 Listing Program 4. File src/Main.java</w:t>
      </w:r>
    </w:p>
    <w:tbl>
      <w:tblPr>
        <w:tblW w:w="0" w:type="auto"/>
        <w:jc w:val="center"/>
        <w:tblLayout w:type="fixed"/>
        <w:tblLook w:val="04A0" w:firstRow="1" w:lastRow="0" w:firstColumn="1" w:lastColumn="0" w:noHBand="0" w:noVBand="1"/>
      </w:tblPr>
      <w:tblGrid>
        <w:gridCol w:w="9360"/>
      </w:tblGrid>
      <w:tr w:rsidR="0028434C" w14:paraId="64055B88"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08EC159A" w14:textId="77777777" w:rsidR="0028434C" w:rsidRDefault="00000000">
            <w:pPr>
              <w:spacing w:after="0" w:line="252" w:lineRule="auto"/>
            </w:pPr>
            <w:r>
              <w:rPr>
                <w:rFonts w:ascii="Consolas" w:hAnsi="Consolas"/>
                <w:color w:val="1E293B"/>
                <w:sz w:val="18"/>
              </w:rPr>
              <w:t>/**</w:t>
            </w:r>
            <w:r>
              <w:rPr>
                <w:rFonts w:ascii="Consolas" w:hAnsi="Consolas"/>
                <w:color w:val="1E293B"/>
                <w:sz w:val="18"/>
              </w:rPr>
              <w:br/>
              <w:t xml:space="preserve"> * Class Main (Driver &amp; Comprehensive Verification Test)</w:t>
            </w:r>
            <w:r>
              <w:rPr>
                <w:rFonts w:ascii="Consolas" w:hAnsi="Consolas"/>
                <w:color w:val="1E293B"/>
                <w:sz w:val="18"/>
              </w:rPr>
              <w:br/>
            </w:r>
            <w:r>
              <w:rPr>
                <w:rFonts w:ascii="Consolas" w:hAnsi="Consolas"/>
                <w:color w:val="1E293B"/>
                <w:sz w:val="18"/>
              </w:rPr>
              <w:lastRenderedPageBreak/>
              <w:t xml:space="preserve"> * Menguji seluruh fungsionalitas Modul 3:</w:t>
            </w:r>
            <w:r>
              <w:rPr>
                <w:rFonts w:ascii="Consolas" w:hAnsi="Consolas"/>
                <w:color w:val="1E293B"/>
                <w:sz w:val="18"/>
              </w:rPr>
              <w:br/>
              <w:t xml:space="preserve"> * 1. Penerapan Enkapsulasi (Access Modifier Private, Controlled Access).</w:t>
            </w:r>
            <w:r>
              <w:rPr>
                <w:rFonts w:ascii="Consolas" w:hAnsi="Consolas"/>
                <w:color w:val="1E293B"/>
                <w:sz w:val="18"/>
              </w:rPr>
              <w:br/>
              <w:t xml:space="preserve"> * 2. Getter dan Setter dengan Validasi Data Bisnis.</w:t>
            </w:r>
            <w:r>
              <w:rPr>
                <w:rFonts w:ascii="Consolas" w:hAnsi="Consolas"/>
                <w:color w:val="1E293B"/>
                <w:sz w:val="18"/>
              </w:rPr>
              <w:br/>
              <w:t xml:space="preserve"> * 3. Pengujian Data Valid (Positive Testing).</w:t>
            </w:r>
            <w:r>
              <w:rPr>
                <w:rFonts w:ascii="Consolas" w:hAnsi="Consolas"/>
                <w:color w:val="1E293B"/>
                <w:sz w:val="18"/>
              </w:rPr>
              <w:br/>
              <w:t xml:space="preserve"> * 4. Pengujian Data Tidak Valid (Negative Testing &amp; Validation Defense).</w:t>
            </w:r>
            <w:r>
              <w:rPr>
                <w:rFonts w:ascii="Consolas" w:hAnsi="Consolas"/>
                <w:color w:val="1E293B"/>
                <w:sz w:val="18"/>
              </w:rPr>
              <w:br/>
              <w:t xml:space="preserve"> * 5. Perlindungan Integritas State Objek.</w:t>
            </w:r>
            <w:r>
              <w:rPr>
                <w:rFonts w:ascii="Consolas" w:hAnsi="Consolas"/>
                <w:color w:val="1E293B"/>
                <w:sz w:val="18"/>
              </w:rPr>
              <w:br/>
              <w:t xml:space="preserve"> *</w:t>
            </w:r>
            <w:r>
              <w:rPr>
                <w:rFonts w:ascii="Consolas" w:hAnsi="Consolas"/>
                <w:color w:val="1E293B"/>
                <w:sz w:val="18"/>
              </w:rPr>
              <w:br/>
              <w:t xml:space="preserve"> * @author Ahmad Yasar Maulana Dais (NRP: 3125522018)</w:t>
            </w:r>
            <w:r>
              <w:rPr>
                <w:rFonts w:ascii="Consolas" w:hAnsi="Consolas"/>
                <w:color w:val="1E293B"/>
                <w:sz w:val="18"/>
              </w:rPr>
              <w:br/>
              <w:t xml:space="preserve"> * @version 3.0 (Modul 3 - Encapsulation &amp; Validation)</w:t>
            </w:r>
            <w:r>
              <w:rPr>
                <w:rFonts w:ascii="Consolas" w:hAnsi="Consolas"/>
                <w:color w:val="1E293B"/>
                <w:sz w:val="18"/>
              </w:rPr>
              <w:br/>
              <w:t xml:space="preserve"> */</w:t>
            </w:r>
            <w:r>
              <w:rPr>
                <w:rFonts w:ascii="Consolas" w:hAnsi="Consolas"/>
                <w:color w:val="1E293B"/>
                <w:sz w:val="18"/>
              </w:rPr>
              <w:br/>
              <w:t>public class Main {</w:t>
            </w:r>
            <w:r>
              <w:rPr>
                <w:rFonts w:ascii="Consolas" w:hAnsi="Consolas"/>
                <w:color w:val="1E293B"/>
                <w:sz w:val="18"/>
              </w:rPr>
              <w:br/>
              <w:t xml:space="preserve">    public static void main(String[] args) {</w:t>
            </w:r>
            <w:r>
              <w:rPr>
                <w:rFonts w:ascii="Consolas" w:hAnsi="Consolas"/>
                <w:color w:val="1E293B"/>
                <w:sz w:val="18"/>
              </w:rPr>
              <w:br/>
              <w:t xml:space="preserve">        System.out.println("================================================================================");</w:t>
            </w:r>
            <w:r>
              <w:rPr>
                <w:rFonts w:ascii="Consolas" w:hAnsi="Consolas"/>
                <w:color w:val="1E293B"/>
                <w:sz w:val="18"/>
              </w:rPr>
              <w:br/>
              <w:t xml:space="preserve">        System.out.println("   PRAKTIKUM PEMROGRAMAN BERORIENTASI OBYEK - MODUL 3 (AGILE SPRINT P3)         ");</w:t>
            </w:r>
            <w:r>
              <w:rPr>
                <w:rFonts w:ascii="Consolas" w:hAnsi="Consolas"/>
                <w:color w:val="1E293B"/>
                <w:sz w:val="18"/>
              </w:rPr>
              <w:br/>
              <w:t xml:space="preserve">        System.out.println("   AutoRent System - Enkapsulasi, Access Modifier, Getter-Setter &amp; Validasi     ");</w:t>
            </w:r>
            <w:r>
              <w:rPr>
                <w:rFonts w:ascii="Consolas" w:hAnsi="Consolas"/>
                <w:color w:val="1E293B"/>
                <w:sz w:val="18"/>
              </w:rPr>
              <w:br/>
              <w:t xml:space="preserve">        System.out.println("   Penyusun: Ahmad Yasar Maulana Dais (NRP: 3125522018) | PENS PSDKU Sumenep    ");</w:t>
            </w:r>
            <w:r>
              <w:rPr>
                <w:rFonts w:ascii="Consolas" w:hAnsi="Consolas"/>
                <w:color w:val="1E293B"/>
                <w:sz w:val="18"/>
              </w:rPr>
              <w:br/>
              <w:t xml:space="preserve">        System.out.println("================================================================================\n");</w:t>
            </w:r>
            <w:r>
              <w:rPr>
                <w:rFonts w:ascii="Consolas" w:hAnsi="Consolas"/>
                <w:color w:val="1E293B"/>
                <w:sz w:val="18"/>
              </w:rPr>
              <w:br/>
            </w:r>
            <w:r>
              <w:rPr>
                <w:rFonts w:ascii="Consolas" w:hAnsi="Consolas"/>
                <w:color w:val="1E293B"/>
                <w:sz w:val="18"/>
              </w:rPr>
              <w:br/>
              <w:t xml:space="preserve">        // =====================================================================</w:t>
            </w:r>
            <w:r>
              <w:rPr>
                <w:rFonts w:ascii="Consolas" w:hAnsi="Consolas"/>
                <w:color w:val="1E293B"/>
                <w:sz w:val="18"/>
              </w:rPr>
              <w:br/>
              <w:t xml:space="preserve">        // BAGIAN 1: PENGUJIAN DATA VALID (POSITIVE TESTING)</w:t>
            </w:r>
            <w:r>
              <w:rPr>
                <w:rFonts w:ascii="Consolas" w:hAnsi="Consolas"/>
                <w:color w:val="1E293B"/>
                <w:sz w:val="18"/>
              </w:rPr>
              <w:br/>
              <w:t xml:space="preserve">        // =====================================================================</w:t>
            </w:r>
            <w:r>
              <w:rPr>
                <w:rFonts w:ascii="Consolas" w:hAnsi="Consolas"/>
                <w:color w:val="1E293B"/>
                <w:sz w:val="18"/>
              </w:rPr>
              <w:br/>
              <w:t xml:space="preserve">        System.out.println("&gt;&gt;&gt; [1. PENGUJIAN INSTANSIASI OBJECT DENGAN DATA VALID (CONSTRUCTOR VALID)] &lt;&lt;&lt;");</w:t>
            </w:r>
            <w:r>
              <w:rPr>
                <w:rFonts w:ascii="Consolas" w:hAnsi="Consolas"/>
                <w:color w:val="1E293B"/>
                <w:sz w:val="18"/>
              </w:rPr>
              <w:br/>
              <w:t xml:space="preserve">        System.out.println("Menginstansiasi 2 object Kendaraan, 2 object Pelanggan, dan 2 object TransaksiSewa...\n");</w:t>
            </w:r>
            <w:r>
              <w:rPr>
                <w:rFonts w:ascii="Consolas" w:hAnsi="Consolas"/>
                <w:color w:val="1E293B"/>
                <w:sz w:val="18"/>
              </w:rPr>
              <w:br/>
            </w:r>
            <w:r>
              <w:rPr>
                <w:rFonts w:ascii="Consolas" w:hAnsi="Consolas"/>
                <w:color w:val="1E293B"/>
                <w:sz w:val="18"/>
              </w:rPr>
              <w:br/>
              <w:t xml:space="preserve">        // Instansiasi Objek Kendaraan dengan Data Valid</w:t>
            </w:r>
            <w:r>
              <w:rPr>
                <w:rFonts w:ascii="Consolas" w:hAnsi="Consolas"/>
                <w:color w:val="1E293B"/>
                <w:sz w:val="18"/>
              </w:rPr>
              <w:br/>
              <w:t xml:space="preserve">        Kendaraan kendaraan1 = new Kendaraan("L 1234 AB", "Toyota Avanza Veloz 1.5 AT", "MPV (Mobil Penumpang)", 400000.0, true);</w:t>
            </w:r>
            <w:r>
              <w:rPr>
                <w:rFonts w:ascii="Consolas" w:hAnsi="Consolas"/>
                <w:color w:val="1E293B"/>
                <w:sz w:val="18"/>
              </w:rPr>
              <w:br/>
              <w:t xml:space="preserve">        Kendaraan kendaraan2 = new Kendaraan("N 5678 CD", "Honda CR-V Turbo Prestige", "SUV (Sport Utility)", 750000.0, true);</w:t>
            </w:r>
            <w:r>
              <w:rPr>
                <w:rFonts w:ascii="Consolas" w:hAnsi="Consolas"/>
                <w:color w:val="1E293B"/>
                <w:sz w:val="18"/>
              </w:rPr>
              <w:br/>
            </w:r>
            <w:r>
              <w:rPr>
                <w:rFonts w:ascii="Consolas" w:hAnsi="Consolas"/>
                <w:color w:val="1E293B"/>
                <w:sz w:val="18"/>
              </w:rPr>
              <w:br/>
              <w:t xml:space="preserve">        // Instansiasi Objek Pelanggan dengan Data Valid</w:t>
            </w:r>
            <w:r>
              <w:rPr>
                <w:rFonts w:ascii="Consolas" w:hAnsi="Consolas"/>
                <w:color w:val="1E293B"/>
                <w:sz w:val="18"/>
              </w:rPr>
              <w:br/>
              <w:t xml:space="preserve">        Pelanggan pelanggan1 = new Pelanggan("CUST-001", "Budi Santoso", "3529011205980001", "081234567890", 0);</w:t>
            </w:r>
            <w:r>
              <w:rPr>
                <w:rFonts w:ascii="Consolas" w:hAnsi="Consolas"/>
                <w:color w:val="1E293B"/>
                <w:sz w:val="18"/>
              </w:rPr>
              <w:br/>
              <w:t xml:space="preserve">        Pelanggan pelanggan2 = new Pelanggan("CUST-002", "Siti Aminah", "3529022308990002", "085678901234", 0);</w:t>
            </w:r>
            <w:r>
              <w:rPr>
                <w:rFonts w:ascii="Consolas" w:hAnsi="Consolas"/>
                <w:color w:val="1E293B"/>
                <w:sz w:val="18"/>
              </w:rPr>
              <w:br/>
            </w:r>
            <w:r>
              <w:rPr>
                <w:rFonts w:ascii="Consolas" w:hAnsi="Consolas"/>
                <w:color w:val="1E293B"/>
                <w:sz w:val="18"/>
              </w:rPr>
              <w:br/>
              <w:t xml:space="preserve">        System.out.println("\nMembuat transaksi sewa pertama (Transaksi 1) dan kedua (Transaksi 2)...");</w:t>
            </w:r>
            <w:r>
              <w:rPr>
                <w:rFonts w:ascii="Consolas" w:hAnsi="Consolas"/>
                <w:color w:val="1E293B"/>
                <w:sz w:val="18"/>
              </w:rPr>
              <w:br/>
              <w:t xml:space="preserve">        TransaksiSewa transaksi1 = new TransaksiSewa("TRX-2026-001", kendaraan1, pelanggan1, "06-09-2026", 3);</w:t>
            </w:r>
            <w:r>
              <w:rPr>
                <w:rFonts w:ascii="Consolas" w:hAnsi="Consolas"/>
                <w:color w:val="1E293B"/>
                <w:sz w:val="18"/>
              </w:rPr>
              <w:br/>
              <w:t xml:space="preserve">        TransaksiSewa transaksi2 = new TransaksiSewa("TRX-2026-002", kendaraan2, pelanggan2, "06-09-2026", 2);</w:t>
            </w:r>
            <w:r>
              <w:rPr>
                <w:rFonts w:ascii="Consolas" w:hAnsi="Consolas"/>
                <w:color w:val="1E293B"/>
                <w:sz w:val="18"/>
              </w:rPr>
              <w:br/>
            </w:r>
            <w:r>
              <w:rPr>
                <w:rFonts w:ascii="Consolas" w:hAnsi="Consolas"/>
                <w:color w:val="1E293B"/>
                <w:sz w:val="18"/>
              </w:rPr>
              <w:br/>
              <w:t xml:space="preserve">        System.out.println("\n[OK] Seluruh 6 object berhasil diinstansiasi dengan nilai awal valid melalui constructor.");</w:t>
            </w:r>
            <w:r>
              <w:rPr>
                <w:rFonts w:ascii="Consolas" w:hAnsi="Consolas"/>
                <w:color w:val="1E293B"/>
                <w:sz w:val="18"/>
              </w:rPr>
              <w:br/>
            </w:r>
            <w:r>
              <w:rPr>
                <w:rFonts w:ascii="Consolas" w:hAnsi="Consolas"/>
                <w:color w:val="1E293B"/>
                <w:sz w:val="18"/>
              </w:rPr>
              <w:br/>
              <w:t xml:space="preserve">        // =====================================================================</w:t>
            </w:r>
            <w:r>
              <w:rPr>
                <w:rFonts w:ascii="Consolas" w:hAnsi="Consolas"/>
                <w:color w:val="1E293B"/>
                <w:sz w:val="18"/>
              </w:rPr>
              <w:br/>
              <w:t xml:space="preserve">        // BAGIAN 2: PENGUJIAN METHOD TANPA PARAMETER &amp; GETTER</w:t>
            </w:r>
            <w:r>
              <w:rPr>
                <w:rFonts w:ascii="Consolas" w:hAnsi="Consolas"/>
                <w:color w:val="1E293B"/>
                <w:sz w:val="18"/>
              </w:rPr>
              <w:br/>
            </w:r>
            <w:r>
              <w:rPr>
                <w:rFonts w:ascii="Consolas" w:hAnsi="Consolas"/>
                <w:color w:val="1E293B"/>
                <w:sz w:val="18"/>
              </w:rPr>
              <w:lastRenderedPageBreak/>
              <w:t xml:space="preserve">        // =====================================================================</w:t>
            </w:r>
            <w:r>
              <w:rPr>
                <w:rFonts w:ascii="Consolas" w:hAnsi="Consolas"/>
                <w:color w:val="1E293B"/>
                <w:sz w:val="18"/>
              </w:rPr>
              <w:br/>
              <w:t xml:space="preserve">        System.out.println("\n&gt;&gt;&gt; [2. PENGUJIAN METHOD TANPA PARAMETER &amp; BACA STATE VIA GETTER] &lt;&lt;&lt;");</w:t>
            </w:r>
            <w:r>
              <w:rPr>
                <w:rFonts w:ascii="Consolas" w:hAnsi="Consolas"/>
                <w:color w:val="1E293B"/>
                <w:sz w:val="18"/>
              </w:rPr>
              <w:br/>
              <w:t xml:space="preserve">        System.out.println("\n--- DAFTAR ARMADA KENDARAAN TERDAFTAR ---");</w:t>
            </w:r>
            <w:r>
              <w:rPr>
                <w:rFonts w:ascii="Consolas" w:hAnsi="Consolas"/>
                <w:color w:val="1E293B"/>
                <w:sz w:val="18"/>
              </w:rPr>
              <w:br/>
              <w:t xml:space="preserve">        kendaraan1.tampilkanInformasi();</w:t>
            </w:r>
            <w:r>
              <w:rPr>
                <w:rFonts w:ascii="Consolas" w:hAnsi="Consolas"/>
                <w:color w:val="1E293B"/>
                <w:sz w:val="18"/>
              </w:rPr>
              <w:br/>
              <w:t xml:space="preserve">        kendaraan2.tampilkanInformasi();</w:t>
            </w:r>
            <w:r>
              <w:rPr>
                <w:rFonts w:ascii="Consolas" w:hAnsi="Consolas"/>
                <w:color w:val="1E293B"/>
                <w:sz w:val="18"/>
              </w:rPr>
              <w:br/>
            </w:r>
            <w:r>
              <w:rPr>
                <w:rFonts w:ascii="Consolas" w:hAnsi="Consolas"/>
                <w:color w:val="1E293B"/>
                <w:sz w:val="18"/>
              </w:rPr>
              <w:br/>
              <w:t xml:space="preserve">        System.out.println("\n--- DAFTAR PELANGGAN TERDAFTAR ---");</w:t>
            </w:r>
            <w:r>
              <w:rPr>
                <w:rFonts w:ascii="Consolas" w:hAnsi="Consolas"/>
                <w:color w:val="1E293B"/>
                <w:sz w:val="18"/>
              </w:rPr>
              <w:br/>
              <w:t xml:space="preserve">        pelanggan1.tampilkanDataPelanggan();</w:t>
            </w:r>
            <w:r>
              <w:rPr>
                <w:rFonts w:ascii="Consolas" w:hAnsi="Consolas"/>
                <w:color w:val="1E293B"/>
                <w:sz w:val="18"/>
              </w:rPr>
              <w:br/>
              <w:t xml:space="preserve">        pelanggan2.tampilkanDataPelanggan();</w:t>
            </w:r>
            <w:r>
              <w:rPr>
                <w:rFonts w:ascii="Consolas" w:hAnsi="Consolas"/>
                <w:color w:val="1E293B"/>
                <w:sz w:val="18"/>
              </w:rPr>
              <w:br/>
            </w:r>
            <w:r>
              <w:rPr>
                <w:rFonts w:ascii="Consolas" w:hAnsi="Consolas"/>
                <w:color w:val="1E293B"/>
                <w:sz w:val="18"/>
              </w:rPr>
              <w:br/>
              <w:t xml:space="preserve">        System.out.println("\n--- STRUK BUKTI TRANSAKSI SEWA AWAL ---");</w:t>
            </w:r>
            <w:r>
              <w:rPr>
                <w:rFonts w:ascii="Consolas" w:hAnsi="Consolas"/>
                <w:color w:val="1E293B"/>
                <w:sz w:val="18"/>
              </w:rPr>
              <w:br/>
              <w:t xml:space="preserve">        transaksi1.cetakStrukSewa();</w:t>
            </w:r>
            <w:r>
              <w:rPr>
                <w:rFonts w:ascii="Consolas" w:hAnsi="Consolas"/>
                <w:color w:val="1E293B"/>
                <w:sz w:val="18"/>
              </w:rPr>
              <w:br/>
              <w:t xml:space="preserve">        transaksi2.cetakStrukSewa();</w:t>
            </w:r>
            <w:r>
              <w:rPr>
                <w:rFonts w:ascii="Consolas" w:hAnsi="Consolas"/>
                <w:color w:val="1E293B"/>
                <w:sz w:val="18"/>
              </w:rPr>
              <w:br/>
            </w:r>
            <w:r>
              <w:rPr>
                <w:rFonts w:ascii="Consolas" w:hAnsi="Consolas"/>
                <w:color w:val="1E293B"/>
                <w:sz w:val="18"/>
              </w:rPr>
              <w:br/>
              <w:t xml:space="preserve">        // Evaluasi Controlled Read via Getter</w:t>
            </w:r>
            <w:r>
              <w:rPr>
                <w:rFonts w:ascii="Consolas" w:hAnsi="Consolas"/>
                <w:color w:val="1E293B"/>
                <w:sz w:val="18"/>
              </w:rPr>
              <w:br/>
              <w:t xml:space="preserve">        System.out.println("\nMembaca State Objek Menggunakan Getter (Information Hiding Compliant):");</w:t>
            </w:r>
            <w:r>
              <w:rPr>
                <w:rFonts w:ascii="Consolas" w:hAnsi="Consolas"/>
                <w:color w:val="1E293B"/>
                <w:sz w:val="18"/>
              </w:rPr>
              <w:br/>
              <w:t xml:space="preserve">        System.out.println("  1. Kendaraan 1 Plat Nomor  : " + kendaraan1.getPlatNomor());</w:t>
            </w:r>
            <w:r>
              <w:rPr>
                <w:rFonts w:ascii="Consolas" w:hAnsi="Consolas"/>
                <w:color w:val="1E293B"/>
                <w:sz w:val="18"/>
              </w:rPr>
              <w:br/>
              <w:t xml:space="preserve">        System.out.println("  2. Kendaraan 1 Merk/Tipe   : " + kendaraan1.getMerk());</w:t>
            </w:r>
            <w:r>
              <w:rPr>
                <w:rFonts w:ascii="Consolas" w:hAnsi="Consolas"/>
                <w:color w:val="1E293B"/>
                <w:sz w:val="18"/>
              </w:rPr>
              <w:br/>
              <w:t xml:space="preserve">        System.out.println("  3. Kendaraan 1 Tarif/Hari  : Rp " + String.format("%,.2f", kendaraan1.getTarifPerHari()));</w:t>
            </w:r>
            <w:r>
              <w:rPr>
                <w:rFonts w:ascii="Consolas" w:hAnsi="Consolas"/>
                <w:color w:val="1E293B"/>
                <w:sz w:val="18"/>
              </w:rPr>
              <w:br/>
              <w:t xml:space="preserve">        System.out.println("  4. Kendaraan 1 Ketersediaan: " + (kendaraan1.isUnitTersedia() ? "Tersedia" : "Sedang Disewa"));</w:t>
            </w:r>
            <w:r>
              <w:rPr>
                <w:rFonts w:ascii="Consolas" w:hAnsi="Consolas"/>
                <w:color w:val="1E293B"/>
                <w:sz w:val="18"/>
              </w:rPr>
              <w:br/>
              <w:t xml:space="preserve">        System.out.println("  5. Pelanggan 1 ID / Nama   : " + pelanggan1.getIdPelanggan() + " / " + pelanggan1.getNamaLengkap());</w:t>
            </w:r>
            <w:r>
              <w:rPr>
                <w:rFonts w:ascii="Consolas" w:hAnsi="Consolas"/>
                <w:color w:val="1E293B"/>
                <w:sz w:val="18"/>
              </w:rPr>
              <w:br/>
              <w:t xml:space="preserve">        System.out.println("  6. Pelanggan 1 NIK KTP     : " + pelanggan1.getNomorKtp());</w:t>
            </w:r>
            <w:r>
              <w:rPr>
                <w:rFonts w:ascii="Consolas" w:hAnsi="Consolas"/>
                <w:color w:val="1E293B"/>
                <w:sz w:val="18"/>
              </w:rPr>
              <w:br/>
              <w:t xml:space="preserve">        System.out.println("  7. Pelanggan 1 No. Telepon : " + pelanggan1.getNomorTelepon());</w:t>
            </w:r>
            <w:r>
              <w:rPr>
                <w:rFonts w:ascii="Consolas" w:hAnsi="Consolas"/>
                <w:color w:val="1E293B"/>
                <w:sz w:val="18"/>
              </w:rPr>
              <w:br/>
              <w:t xml:space="preserve">        System.out.println("  8. Pelanggan 1 Sisa Kuota  : " + pelanggan1.getSisaKuotaSewa() + " unit lagi");</w:t>
            </w:r>
            <w:r>
              <w:rPr>
                <w:rFonts w:ascii="Consolas" w:hAnsi="Consolas"/>
                <w:color w:val="1E293B"/>
                <w:sz w:val="18"/>
              </w:rPr>
              <w:br/>
              <w:t xml:space="preserve">        System.out.println("  9. Transaksi 1 Durasi/Total: " + transaksi1.getDurasiHari() + " hari / Rp " + String.format("%,.2f", transaksi1.getTotalBiaya()));</w:t>
            </w:r>
            <w:r>
              <w:rPr>
                <w:rFonts w:ascii="Consolas" w:hAnsi="Consolas"/>
                <w:color w:val="1E293B"/>
                <w:sz w:val="18"/>
              </w:rPr>
              <w:br/>
              <w:t xml:space="preserve">        System.out.println(" 10. Transaksi 1 Status Sewa : " + transaksi1.getStatusSewa());</w:t>
            </w:r>
            <w:r>
              <w:rPr>
                <w:rFonts w:ascii="Consolas" w:hAnsi="Consolas"/>
                <w:color w:val="1E293B"/>
                <w:sz w:val="18"/>
              </w:rPr>
              <w:br/>
            </w:r>
            <w:r>
              <w:rPr>
                <w:rFonts w:ascii="Consolas" w:hAnsi="Consolas"/>
                <w:color w:val="1E293B"/>
                <w:sz w:val="18"/>
              </w:rPr>
              <w:br/>
              <w:t xml:space="preserve">        // =====================================================================</w:t>
            </w:r>
            <w:r>
              <w:rPr>
                <w:rFonts w:ascii="Consolas" w:hAnsi="Consolas"/>
                <w:color w:val="1E293B"/>
                <w:sz w:val="18"/>
              </w:rPr>
              <w:br/>
              <w:t xml:space="preserve">        // BAGIAN 3: PENGUJIAN METHOD DENGAN PARAMETER &amp; MUTASI VALID</w:t>
            </w:r>
            <w:r>
              <w:rPr>
                <w:rFonts w:ascii="Consolas" w:hAnsi="Consolas"/>
                <w:color w:val="1E293B"/>
                <w:sz w:val="18"/>
              </w:rPr>
              <w:br/>
              <w:t xml:space="preserve">        // =====================================================================</w:t>
            </w:r>
            <w:r>
              <w:rPr>
                <w:rFonts w:ascii="Consolas" w:hAnsi="Consolas"/>
                <w:color w:val="1E293B"/>
                <w:sz w:val="18"/>
              </w:rPr>
              <w:br/>
              <w:t xml:space="preserve">        System.out.println("\n&gt;&gt;&gt; [3. PENGUJIAN MUTASI DATA DENGAN NILAI VALID (SETTER VALID)] &lt;&lt;&lt;");</w:t>
            </w:r>
            <w:r>
              <w:rPr>
                <w:rFonts w:ascii="Consolas" w:hAnsi="Consolas"/>
                <w:color w:val="1E293B"/>
                <w:sz w:val="18"/>
              </w:rPr>
              <w:br/>
              <w:t xml:space="preserve">        </w:t>
            </w:r>
            <w:r>
              <w:rPr>
                <w:rFonts w:ascii="Consolas" w:hAnsi="Consolas"/>
                <w:color w:val="1E293B"/>
                <w:sz w:val="18"/>
              </w:rPr>
              <w:br/>
              <w:t xml:space="preserve">        // Mutasi tarif kendaraan valid</w:t>
            </w:r>
            <w:r>
              <w:rPr>
                <w:rFonts w:ascii="Consolas" w:hAnsi="Consolas"/>
                <w:color w:val="1E293B"/>
                <w:sz w:val="18"/>
              </w:rPr>
              <w:br/>
              <w:t xml:space="preserve">        System.out.println("[Operasi Kendaraan]");</w:t>
            </w:r>
            <w:r>
              <w:rPr>
                <w:rFonts w:ascii="Consolas" w:hAnsi="Consolas"/>
                <w:color w:val="1E293B"/>
                <w:sz w:val="18"/>
              </w:rPr>
              <w:br/>
              <w:t xml:space="preserve">        kendaraan1.updateTarif(480000.0);</w:t>
            </w:r>
            <w:r>
              <w:rPr>
                <w:rFonts w:ascii="Consolas" w:hAnsi="Consolas"/>
                <w:color w:val="1E293B"/>
                <w:sz w:val="18"/>
              </w:rPr>
              <w:br/>
            </w:r>
            <w:r>
              <w:rPr>
                <w:rFonts w:ascii="Consolas" w:hAnsi="Consolas"/>
                <w:color w:val="1E293B"/>
                <w:sz w:val="18"/>
              </w:rPr>
              <w:br/>
              <w:t xml:space="preserve">        // Mutasi kontak pelanggan valid</w:t>
            </w:r>
            <w:r>
              <w:rPr>
                <w:rFonts w:ascii="Consolas" w:hAnsi="Consolas"/>
                <w:color w:val="1E293B"/>
                <w:sz w:val="18"/>
              </w:rPr>
              <w:br/>
              <w:t xml:space="preserve">        System.out.println("\n[Operasi Pelanggan]");</w:t>
            </w:r>
            <w:r>
              <w:rPr>
                <w:rFonts w:ascii="Consolas" w:hAnsi="Consolas"/>
                <w:color w:val="1E293B"/>
                <w:sz w:val="18"/>
              </w:rPr>
              <w:br/>
              <w:t xml:space="preserve">        pelanggan1.perbaruiKontak("081299887766");</w:t>
            </w:r>
            <w:r>
              <w:rPr>
                <w:rFonts w:ascii="Consolas" w:hAnsi="Consolas"/>
                <w:color w:val="1E293B"/>
                <w:sz w:val="18"/>
              </w:rPr>
              <w:br/>
            </w:r>
            <w:r>
              <w:rPr>
                <w:rFonts w:ascii="Consolas" w:hAnsi="Consolas"/>
                <w:color w:val="1E293B"/>
                <w:sz w:val="18"/>
              </w:rPr>
              <w:br/>
              <w:t xml:space="preserve">        // Mutasi transaksi sewa valid</w:t>
            </w:r>
            <w:r>
              <w:rPr>
                <w:rFonts w:ascii="Consolas" w:hAnsi="Consolas"/>
                <w:color w:val="1E293B"/>
                <w:sz w:val="18"/>
              </w:rPr>
              <w:br/>
              <w:t xml:space="preserve">        System.out.println("\n[Operasi Transaksi Sewa]");</w:t>
            </w:r>
            <w:r>
              <w:rPr>
                <w:rFonts w:ascii="Consolas" w:hAnsi="Consolas"/>
                <w:color w:val="1E293B"/>
                <w:sz w:val="18"/>
              </w:rPr>
              <w:br/>
              <w:t xml:space="preserve">        transaksi1.perpanjangDurasi(2); // Tambah sewa 2 hari</w:t>
            </w:r>
            <w:r>
              <w:rPr>
                <w:rFonts w:ascii="Consolas" w:hAnsi="Consolas"/>
                <w:color w:val="1E293B"/>
                <w:sz w:val="18"/>
              </w:rPr>
              <w:br/>
            </w:r>
            <w:r>
              <w:rPr>
                <w:rFonts w:ascii="Consolas" w:hAnsi="Consolas"/>
                <w:color w:val="1E293B"/>
                <w:sz w:val="18"/>
              </w:rPr>
              <w:br/>
              <w:t xml:space="preserve">        // Memproses pengembalian kendaraan pada transaksi 2 (terlambat 1 hari)</w:t>
            </w:r>
            <w:r>
              <w:rPr>
                <w:rFonts w:ascii="Consolas" w:hAnsi="Consolas"/>
                <w:color w:val="1E293B"/>
                <w:sz w:val="18"/>
              </w:rPr>
              <w:br/>
              <w:t xml:space="preserve">        System.out.println("\n[Operasi Pengembalian Transaksi 2]");</w:t>
            </w:r>
            <w:r>
              <w:rPr>
                <w:rFonts w:ascii="Consolas" w:hAnsi="Consolas"/>
                <w:color w:val="1E293B"/>
                <w:sz w:val="18"/>
              </w:rPr>
              <w:br/>
              <w:t xml:space="preserve">        transaksi2.prosesPengembalian(1);</w:t>
            </w:r>
            <w:r>
              <w:rPr>
                <w:rFonts w:ascii="Consolas" w:hAnsi="Consolas"/>
                <w:color w:val="1E293B"/>
                <w:sz w:val="18"/>
              </w:rPr>
              <w:br/>
            </w:r>
            <w:r>
              <w:rPr>
                <w:rFonts w:ascii="Consolas" w:hAnsi="Consolas"/>
                <w:color w:val="1E293B"/>
                <w:sz w:val="18"/>
              </w:rPr>
              <w:br/>
            </w:r>
            <w:r>
              <w:rPr>
                <w:rFonts w:ascii="Consolas" w:hAnsi="Consolas"/>
                <w:color w:val="1E293B"/>
                <w:sz w:val="18"/>
              </w:rPr>
              <w:lastRenderedPageBreak/>
              <w:t xml:space="preserve">        // =====================================================================</w:t>
            </w:r>
            <w:r>
              <w:rPr>
                <w:rFonts w:ascii="Consolas" w:hAnsi="Consolas"/>
                <w:color w:val="1E293B"/>
                <w:sz w:val="18"/>
              </w:rPr>
              <w:br/>
              <w:t xml:space="preserve">        // BAGIAN 4: PENGUJIAN DATA TIDAK VALID (NEGATIVE TESTING &amp; DEFENSIVE PROGRAMMING)</w:t>
            </w:r>
            <w:r>
              <w:rPr>
                <w:rFonts w:ascii="Consolas" w:hAnsi="Consolas"/>
                <w:color w:val="1E293B"/>
                <w:sz w:val="18"/>
              </w:rPr>
              <w:br/>
              <w:t xml:space="preserve">        // =====================================================================</w:t>
            </w:r>
            <w:r>
              <w:rPr>
                <w:rFonts w:ascii="Consolas" w:hAnsi="Consolas"/>
                <w:color w:val="1E293B"/>
                <w:sz w:val="18"/>
              </w:rPr>
              <w:br/>
              <w:t xml:space="preserve">        System.out.println("\n================================================================================");</w:t>
            </w:r>
            <w:r>
              <w:rPr>
                <w:rFonts w:ascii="Consolas" w:hAnsi="Consolas"/>
                <w:color w:val="1E293B"/>
                <w:sz w:val="18"/>
              </w:rPr>
              <w:br/>
              <w:t xml:space="preserve">        System.out.println("&gt;&gt;&gt; [4. PENGUJIAN DATA TIDAK VALID (NEGATIVE TESTING &amp; VALIDATION DEFENSE)] &lt;&lt;&lt;");</w:t>
            </w:r>
            <w:r>
              <w:rPr>
                <w:rFonts w:ascii="Consolas" w:hAnsi="Consolas"/>
                <w:color w:val="1E293B"/>
                <w:sz w:val="18"/>
              </w:rPr>
              <w:br/>
              <w:t xml:space="preserve">        System.out.println("Menguji ketahanan sistem enkapsulasi terhadap masukan data yang tidak valid...");</w:t>
            </w:r>
            <w:r>
              <w:rPr>
                <w:rFonts w:ascii="Consolas" w:hAnsi="Consolas"/>
                <w:color w:val="1E293B"/>
                <w:sz w:val="18"/>
              </w:rPr>
              <w:br/>
              <w:t xml:space="preserve">        System.out.println("================================================================================");</w:t>
            </w:r>
            <w:r>
              <w:rPr>
                <w:rFonts w:ascii="Consolas" w:hAnsi="Consolas"/>
                <w:color w:val="1E293B"/>
                <w:sz w:val="18"/>
              </w:rPr>
              <w:br/>
            </w:r>
            <w:r>
              <w:rPr>
                <w:rFonts w:ascii="Consolas" w:hAnsi="Consolas"/>
                <w:color w:val="1E293B"/>
                <w:sz w:val="18"/>
              </w:rPr>
              <w:br/>
              <w:t xml:space="preserve">        // Test Invalid 1: Tarif Negatif &amp; Nol pada Kendaraan</w:t>
            </w:r>
            <w:r>
              <w:rPr>
                <w:rFonts w:ascii="Consolas" w:hAnsi="Consolas"/>
                <w:color w:val="1E293B"/>
                <w:sz w:val="18"/>
              </w:rPr>
              <w:br/>
              <w:t xml:space="preserve">        System.out.println("\n[TEST INVALID 1] Uji Setter Tarif Kendaraan dengan Nilai Negatif &amp; Nol:");</w:t>
            </w:r>
            <w:r>
              <w:rPr>
                <w:rFonts w:ascii="Consolas" w:hAnsi="Consolas"/>
                <w:color w:val="1E293B"/>
                <w:sz w:val="18"/>
              </w:rPr>
              <w:br/>
              <w:t xml:space="preserve">        System.out.println("  State awal tarif kendaraan 1: Rp " + String.format("%,.2f", kendaraan1.getTarifPerHari()));</w:t>
            </w:r>
            <w:r>
              <w:rPr>
                <w:rFonts w:ascii="Consolas" w:hAnsi="Consolas"/>
                <w:color w:val="1E293B"/>
                <w:sz w:val="18"/>
              </w:rPr>
              <w:br/>
              <w:t xml:space="preserve">        System.out.print("  Mencoba mengubah tarif menjadi Rp -500.000,00 -&gt; ");</w:t>
            </w:r>
            <w:r>
              <w:rPr>
                <w:rFonts w:ascii="Consolas" w:hAnsi="Consolas"/>
                <w:color w:val="1E293B"/>
                <w:sz w:val="18"/>
              </w:rPr>
              <w:br/>
              <w:t xml:space="preserve">        kendaraan1.setTarifPerHari(-500000.0);</w:t>
            </w:r>
            <w:r>
              <w:rPr>
                <w:rFonts w:ascii="Consolas" w:hAnsi="Consolas"/>
                <w:color w:val="1E293B"/>
                <w:sz w:val="18"/>
              </w:rPr>
              <w:br/>
              <w:t xml:space="preserve">        System.out.print("  Mencoba mengubah tarif menjadi Rp 0,00 -&gt; ");</w:t>
            </w:r>
            <w:r>
              <w:rPr>
                <w:rFonts w:ascii="Consolas" w:hAnsi="Consolas"/>
                <w:color w:val="1E293B"/>
                <w:sz w:val="18"/>
              </w:rPr>
              <w:br/>
              <w:t xml:space="preserve">        kendaraan1.setTarifPerHari(0.0);</w:t>
            </w:r>
            <w:r>
              <w:rPr>
                <w:rFonts w:ascii="Consolas" w:hAnsi="Consolas"/>
                <w:color w:val="1E293B"/>
                <w:sz w:val="18"/>
              </w:rPr>
              <w:br/>
              <w:t xml:space="preserve">        System.out.println("  &gt;&gt; HASIL VERIFIKASI: Tarif kendaraan 1 tetap aman di Rp " + String.format("%,.2f", kendaraan1.getTarifPerHari()) + " [PROTEKSI VALIDASI BERHASIL]");</w:t>
            </w:r>
            <w:r>
              <w:rPr>
                <w:rFonts w:ascii="Consolas" w:hAnsi="Consolas"/>
                <w:color w:val="1E293B"/>
                <w:sz w:val="18"/>
              </w:rPr>
              <w:br/>
            </w:r>
            <w:r>
              <w:rPr>
                <w:rFonts w:ascii="Consolas" w:hAnsi="Consolas"/>
                <w:color w:val="1E293B"/>
                <w:sz w:val="18"/>
              </w:rPr>
              <w:br/>
              <w:t xml:space="preserve">        // Test Invalid 2: Format Plat Nomor Tidak Baku</w:t>
            </w:r>
            <w:r>
              <w:rPr>
                <w:rFonts w:ascii="Consolas" w:hAnsi="Consolas"/>
                <w:color w:val="1E293B"/>
                <w:sz w:val="18"/>
              </w:rPr>
              <w:br/>
              <w:t xml:space="preserve">        System.out.println("\n[TEST INVALID 2] Uji Setter Plat Nomor dengan Format Asal / Tidak Baku:");</w:t>
            </w:r>
            <w:r>
              <w:rPr>
                <w:rFonts w:ascii="Consolas" w:hAnsi="Consolas"/>
                <w:color w:val="1E293B"/>
                <w:sz w:val="18"/>
              </w:rPr>
              <w:br/>
              <w:t xml:space="preserve">        System.out.println("  State awal plat kendaraan 1: " + kendaraan1.getPlatNomor());</w:t>
            </w:r>
            <w:r>
              <w:rPr>
                <w:rFonts w:ascii="Consolas" w:hAnsi="Consolas"/>
                <w:color w:val="1E293B"/>
                <w:sz w:val="18"/>
              </w:rPr>
              <w:br/>
              <w:t xml:space="preserve">        System.out.print("  Mencoba mengubah plat nomor menjadi 'JAKARTA-123' -&gt; ");</w:t>
            </w:r>
            <w:r>
              <w:rPr>
                <w:rFonts w:ascii="Consolas" w:hAnsi="Consolas"/>
                <w:color w:val="1E293B"/>
                <w:sz w:val="18"/>
              </w:rPr>
              <w:br/>
              <w:t xml:space="preserve">        kendaraan1.setPlatNomor("JAKARTA-123");</w:t>
            </w:r>
            <w:r>
              <w:rPr>
                <w:rFonts w:ascii="Consolas" w:hAnsi="Consolas"/>
                <w:color w:val="1E293B"/>
                <w:sz w:val="18"/>
              </w:rPr>
              <w:br/>
              <w:t xml:space="preserve">        System.out.print("  Mencoba mengubah plat nomor menjadi 'B 123456789 XYZ' -&gt; ");</w:t>
            </w:r>
            <w:r>
              <w:rPr>
                <w:rFonts w:ascii="Consolas" w:hAnsi="Consolas"/>
                <w:color w:val="1E293B"/>
                <w:sz w:val="18"/>
              </w:rPr>
              <w:br/>
              <w:t xml:space="preserve">        kendaraan1.setPlatNomor("B 123456789 XYZ");</w:t>
            </w:r>
            <w:r>
              <w:rPr>
                <w:rFonts w:ascii="Consolas" w:hAnsi="Consolas"/>
                <w:color w:val="1E293B"/>
                <w:sz w:val="18"/>
              </w:rPr>
              <w:br/>
              <w:t xml:space="preserve">        System.out.println("  &gt;&gt; HASIL VERIFIKASI: Plat nomor kendaraan 1 tetap aman '" + kendaraan1.getPlatNomor() + "' [PROTEKSI VALIDASI BERHASIL]");</w:t>
            </w:r>
            <w:r>
              <w:rPr>
                <w:rFonts w:ascii="Consolas" w:hAnsi="Consolas"/>
                <w:color w:val="1E293B"/>
                <w:sz w:val="18"/>
              </w:rPr>
              <w:br/>
            </w:r>
            <w:r>
              <w:rPr>
                <w:rFonts w:ascii="Consolas" w:hAnsi="Consolas"/>
                <w:color w:val="1E293B"/>
                <w:sz w:val="18"/>
              </w:rPr>
              <w:br/>
              <w:t xml:space="preserve">        // Test Invalid 3: Nama Pelanggan Kosong / Null / Kurang dari 3 Karakter</w:t>
            </w:r>
            <w:r>
              <w:rPr>
                <w:rFonts w:ascii="Consolas" w:hAnsi="Consolas"/>
                <w:color w:val="1E293B"/>
                <w:sz w:val="18"/>
              </w:rPr>
              <w:br/>
              <w:t xml:space="preserve">        System.out.println("\n[TEST INVALID 3] Uji Setter Nama Pelanggan dengan String Kosong &amp; Terlalu Pendek:");</w:t>
            </w:r>
            <w:r>
              <w:rPr>
                <w:rFonts w:ascii="Consolas" w:hAnsi="Consolas"/>
                <w:color w:val="1E293B"/>
                <w:sz w:val="18"/>
              </w:rPr>
              <w:br/>
              <w:t xml:space="preserve">        System.out.println("  State awal nama pelanggan 1: " + pelanggan1.getNamaLengkap());</w:t>
            </w:r>
            <w:r>
              <w:rPr>
                <w:rFonts w:ascii="Consolas" w:hAnsi="Consolas"/>
                <w:color w:val="1E293B"/>
                <w:sz w:val="18"/>
              </w:rPr>
              <w:br/>
              <w:t xml:space="preserve">        System.out.print("  Mencoba mengubah nama menjadi string kosong (\"\") -&gt; ");</w:t>
            </w:r>
            <w:r>
              <w:rPr>
                <w:rFonts w:ascii="Consolas" w:hAnsi="Consolas"/>
                <w:color w:val="1E293B"/>
                <w:sz w:val="18"/>
              </w:rPr>
              <w:br/>
              <w:t xml:space="preserve">        pelanggan1.setNamaLengkap("");</w:t>
            </w:r>
            <w:r>
              <w:rPr>
                <w:rFonts w:ascii="Consolas" w:hAnsi="Consolas"/>
                <w:color w:val="1E293B"/>
                <w:sz w:val="18"/>
              </w:rPr>
              <w:br/>
              <w:t xml:space="preserve">        System.out.print("  Mencoba mengubah nama menjadi 'Jo' (kurang dari 3 karakter) -&gt; ");</w:t>
            </w:r>
            <w:r>
              <w:rPr>
                <w:rFonts w:ascii="Consolas" w:hAnsi="Consolas"/>
                <w:color w:val="1E293B"/>
                <w:sz w:val="18"/>
              </w:rPr>
              <w:br/>
              <w:t xml:space="preserve">        pelanggan1.setNamaLengkap("Jo");</w:t>
            </w:r>
            <w:r>
              <w:rPr>
                <w:rFonts w:ascii="Consolas" w:hAnsi="Consolas"/>
                <w:color w:val="1E293B"/>
                <w:sz w:val="18"/>
              </w:rPr>
              <w:br/>
              <w:t xml:space="preserve">        System.out.println("  &gt;&gt; HASIL VERIFIKASI: Nama pelanggan 1 tetap aman '" + pelanggan1.getNamaLengkap() + "' [PROTEKSI VALIDASI BERHASIL]");</w:t>
            </w:r>
            <w:r>
              <w:rPr>
                <w:rFonts w:ascii="Consolas" w:hAnsi="Consolas"/>
                <w:color w:val="1E293B"/>
                <w:sz w:val="18"/>
              </w:rPr>
              <w:br/>
            </w:r>
            <w:r>
              <w:rPr>
                <w:rFonts w:ascii="Consolas" w:hAnsi="Consolas"/>
                <w:color w:val="1E293B"/>
                <w:sz w:val="18"/>
              </w:rPr>
              <w:br/>
              <w:t xml:space="preserve">        // Test Invalid 4: Nomor KTP / NIK Bukan 16 Digit</w:t>
            </w:r>
            <w:r>
              <w:rPr>
                <w:rFonts w:ascii="Consolas" w:hAnsi="Consolas"/>
                <w:color w:val="1E293B"/>
                <w:sz w:val="18"/>
              </w:rPr>
              <w:br/>
              <w:t xml:space="preserve">        System.out.println("\n[TEST INVALID 4] Uji Setter Nomor KTP/NIK dengan Format Tidak Tepat 16 Digit:");</w:t>
            </w:r>
            <w:r>
              <w:rPr>
                <w:rFonts w:ascii="Consolas" w:hAnsi="Consolas"/>
                <w:color w:val="1E293B"/>
                <w:sz w:val="18"/>
              </w:rPr>
              <w:br/>
              <w:t xml:space="preserve">        System.out.println("  State awal KTP pelanggan 1: " + pelanggan1.getNomorKtp());</w:t>
            </w:r>
            <w:r>
              <w:rPr>
                <w:rFonts w:ascii="Consolas" w:hAnsi="Consolas"/>
                <w:color w:val="1E293B"/>
                <w:sz w:val="18"/>
              </w:rPr>
              <w:br/>
              <w:t xml:space="preserve">        System.out.print("  Mencoba mengubah KTP menjadi '12345' (hanya 5 digit) -&gt; ");</w:t>
            </w:r>
            <w:r>
              <w:rPr>
                <w:rFonts w:ascii="Consolas" w:hAnsi="Consolas"/>
                <w:color w:val="1E293B"/>
                <w:sz w:val="18"/>
              </w:rPr>
              <w:br/>
              <w:t xml:space="preserve">        pelanggan1.setNomorKtp("12345");</w:t>
            </w:r>
            <w:r>
              <w:rPr>
                <w:rFonts w:ascii="Consolas" w:hAnsi="Consolas"/>
                <w:color w:val="1E293B"/>
                <w:sz w:val="18"/>
              </w:rPr>
              <w:br/>
              <w:t xml:space="preserve">        System.out.print("  Mencoba mengubah KTP mengandung huruf '352901120598ABCD' -&gt; ");</w:t>
            </w:r>
            <w:r>
              <w:rPr>
                <w:rFonts w:ascii="Consolas" w:hAnsi="Consolas"/>
                <w:color w:val="1E293B"/>
                <w:sz w:val="18"/>
              </w:rPr>
              <w:br/>
            </w:r>
            <w:r>
              <w:rPr>
                <w:rFonts w:ascii="Consolas" w:hAnsi="Consolas"/>
                <w:color w:val="1E293B"/>
                <w:sz w:val="18"/>
              </w:rPr>
              <w:lastRenderedPageBreak/>
              <w:t xml:space="preserve">        pelanggan1.setNomorKtp("352901120598ABCD");</w:t>
            </w:r>
            <w:r>
              <w:rPr>
                <w:rFonts w:ascii="Consolas" w:hAnsi="Consolas"/>
                <w:color w:val="1E293B"/>
                <w:sz w:val="18"/>
              </w:rPr>
              <w:br/>
              <w:t xml:space="preserve">        System.out.println("  &gt;&gt; HASIL VERIFIKASI: KTP pelanggan 1 tetap aman '" + pelanggan1.getNomorKtp() + "' [PROTEKSI VALIDASI BERHASIL]");</w:t>
            </w:r>
            <w:r>
              <w:rPr>
                <w:rFonts w:ascii="Consolas" w:hAnsi="Consolas"/>
                <w:color w:val="1E293B"/>
                <w:sz w:val="18"/>
              </w:rPr>
              <w:br/>
            </w:r>
            <w:r>
              <w:rPr>
                <w:rFonts w:ascii="Consolas" w:hAnsi="Consolas"/>
                <w:color w:val="1E293B"/>
                <w:sz w:val="18"/>
              </w:rPr>
              <w:br/>
              <w:t xml:space="preserve">        // Test Invalid 5: Nomor Telepon Tidak Valid</w:t>
            </w:r>
            <w:r>
              <w:rPr>
                <w:rFonts w:ascii="Consolas" w:hAnsi="Consolas"/>
                <w:color w:val="1E293B"/>
                <w:sz w:val="18"/>
              </w:rPr>
              <w:br/>
              <w:t xml:space="preserve">        System.out.println("\n[TEST INVALID 5] Uji Setter Nomor Telepon dengan Format Non-Seluler:");</w:t>
            </w:r>
            <w:r>
              <w:rPr>
                <w:rFonts w:ascii="Consolas" w:hAnsi="Consolas"/>
                <w:color w:val="1E293B"/>
                <w:sz w:val="18"/>
              </w:rPr>
              <w:br/>
              <w:t xml:space="preserve">        System.out.println("  State awal nomor telepon pelanggan 1: " + pelanggan1.getNomorTelepon());</w:t>
            </w:r>
            <w:r>
              <w:rPr>
                <w:rFonts w:ascii="Consolas" w:hAnsi="Consolas"/>
                <w:color w:val="1E293B"/>
                <w:sz w:val="18"/>
              </w:rPr>
              <w:br/>
              <w:t xml:space="preserve">        System.out.print("  Mencoba mengubah telepon menjadi '021-9988-ABC' -&gt; ");</w:t>
            </w:r>
            <w:r>
              <w:rPr>
                <w:rFonts w:ascii="Consolas" w:hAnsi="Consolas"/>
                <w:color w:val="1E293B"/>
                <w:sz w:val="18"/>
              </w:rPr>
              <w:br/>
              <w:t xml:space="preserve">        pelanggan1.setNomorTelepon("021-9988-ABC");</w:t>
            </w:r>
            <w:r>
              <w:rPr>
                <w:rFonts w:ascii="Consolas" w:hAnsi="Consolas"/>
                <w:color w:val="1E293B"/>
                <w:sz w:val="18"/>
              </w:rPr>
              <w:br/>
              <w:t xml:space="preserve">        System.out.print("  Mencoba mengubah telepon menjadi '0812' (terlalu pendek) -&gt; ");</w:t>
            </w:r>
            <w:r>
              <w:rPr>
                <w:rFonts w:ascii="Consolas" w:hAnsi="Consolas"/>
                <w:color w:val="1E293B"/>
                <w:sz w:val="18"/>
              </w:rPr>
              <w:br/>
              <w:t xml:space="preserve">        pelanggan1.setNomorTelepon("0812");</w:t>
            </w:r>
            <w:r>
              <w:rPr>
                <w:rFonts w:ascii="Consolas" w:hAnsi="Consolas"/>
                <w:color w:val="1E293B"/>
                <w:sz w:val="18"/>
              </w:rPr>
              <w:br/>
              <w:t xml:space="preserve">        System.out.println("  &gt;&gt; HASIL VERIFIKASI: Nomor telepon pelanggan 1 tetap aman '" + pelanggan1.getNomorTelepon() + "' [PROTEKSI VALIDASI BERHASIL]");</w:t>
            </w:r>
            <w:r>
              <w:rPr>
                <w:rFonts w:ascii="Consolas" w:hAnsi="Consolas"/>
                <w:color w:val="1E293B"/>
                <w:sz w:val="18"/>
              </w:rPr>
              <w:br/>
            </w:r>
            <w:r>
              <w:rPr>
                <w:rFonts w:ascii="Consolas" w:hAnsi="Consolas"/>
                <w:color w:val="1E293B"/>
                <w:sz w:val="18"/>
              </w:rPr>
              <w:br/>
              <w:t xml:space="preserve">        // Test Invalid 6: Perpanjangan Durasi Negatif pada Transaksi</w:t>
            </w:r>
            <w:r>
              <w:rPr>
                <w:rFonts w:ascii="Consolas" w:hAnsi="Consolas"/>
                <w:color w:val="1E293B"/>
                <w:sz w:val="18"/>
              </w:rPr>
              <w:br/>
              <w:t xml:space="preserve">        System.out.println("\n[TEST INVALID 6] Uji Perpanjangan Durasi Sewa dengan Nilai Negatif:");</w:t>
            </w:r>
            <w:r>
              <w:rPr>
                <w:rFonts w:ascii="Consolas" w:hAnsi="Consolas"/>
                <w:color w:val="1E293B"/>
                <w:sz w:val="18"/>
              </w:rPr>
              <w:br/>
              <w:t xml:space="preserve">        System.out.println("  State awal durasi transaksi 1: " + transaksi1.getDurasiHari() + " hari | Total: Rp " + String.format("%,.2f", transaksi1.getTotalBiaya()));</w:t>
            </w:r>
            <w:r>
              <w:rPr>
                <w:rFonts w:ascii="Consolas" w:hAnsi="Consolas"/>
                <w:color w:val="1E293B"/>
                <w:sz w:val="18"/>
              </w:rPr>
              <w:br/>
              <w:t xml:space="preserve">        System.out.print("  Mencoba perpanjang durasi sebesar -3 hari -&gt; ");</w:t>
            </w:r>
            <w:r>
              <w:rPr>
                <w:rFonts w:ascii="Consolas" w:hAnsi="Consolas"/>
                <w:color w:val="1E293B"/>
                <w:sz w:val="18"/>
              </w:rPr>
              <w:br/>
              <w:t xml:space="preserve">        transaksi1.perpanjangDurasi(-3);</w:t>
            </w:r>
            <w:r>
              <w:rPr>
                <w:rFonts w:ascii="Consolas" w:hAnsi="Consolas"/>
                <w:color w:val="1E293B"/>
                <w:sz w:val="18"/>
              </w:rPr>
              <w:br/>
              <w:t xml:space="preserve">        System.out.println("  &gt;&gt; HASIL VERIFIKASI: Durasi transaksi 1 tetap " + transaksi1.getDurasiHari() + " hari, Total Biaya tetap Rp " + String.format("%,.2f", transaksi1.getTotalBiaya()) + " [PROTEKSI VALIDASI BERHASIL]");</w:t>
            </w:r>
            <w:r>
              <w:rPr>
                <w:rFonts w:ascii="Consolas" w:hAnsi="Consolas"/>
                <w:color w:val="1E293B"/>
                <w:sz w:val="18"/>
              </w:rPr>
              <w:br/>
            </w:r>
            <w:r>
              <w:rPr>
                <w:rFonts w:ascii="Consolas" w:hAnsi="Consolas"/>
                <w:color w:val="1E293B"/>
                <w:sz w:val="18"/>
              </w:rPr>
              <w:br/>
              <w:t xml:space="preserve">        // Test Invalid 7: Percobaan Membuat Transaksi pada Armada yang Sedang Tidak Tersedia (Booked)</w:t>
            </w:r>
            <w:r>
              <w:rPr>
                <w:rFonts w:ascii="Consolas" w:hAnsi="Consolas"/>
                <w:color w:val="1E293B"/>
                <w:sz w:val="18"/>
              </w:rPr>
              <w:br/>
              <w:t xml:space="preserve">        System.out.println("\n[TEST INVALID 7] Uji Validasi Bisnis: Menyewa Kendaraan yang Masih Berstatus Booked:");</w:t>
            </w:r>
            <w:r>
              <w:rPr>
                <w:rFonts w:ascii="Consolas" w:hAnsi="Consolas"/>
                <w:color w:val="1E293B"/>
                <w:sz w:val="18"/>
              </w:rPr>
              <w:br/>
              <w:t xml:space="preserve">        System.out.println("  Status armada kendaraan 1 saat ini: " + (kendaraan1.isUnitTersedia() ? "Tersedia" : "Sedang Disewa (Booked)"));</w:t>
            </w:r>
            <w:r>
              <w:rPr>
                <w:rFonts w:ascii="Consolas" w:hAnsi="Consolas"/>
                <w:color w:val="1E293B"/>
                <w:sz w:val="18"/>
              </w:rPr>
              <w:br/>
              <w:t xml:space="preserve">        System.out.println("  Mencoba membuat transaksi baru untuk kendaraan 1 oleh pelanggan 2...");</w:t>
            </w:r>
            <w:r>
              <w:rPr>
                <w:rFonts w:ascii="Consolas" w:hAnsi="Consolas"/>
                <w:color w:val="1E293B"/>
                <w:sz w:val="18"/>
              </w:rPr>
              <w:br/>
              <w:t xml:space="preserve">        TransaksiSewa transaksiGagal = new TransaksiSewa("TRX-INVALID-01", kendaraan1, pelanggan2, "06-09-2026", 2);</w:t>
            </w:r>
            <w:r>
              <w:rPr>
                <w:rFonts w:ascii="Consolas" w:hAnsi="Consolas"/>
                <w:color w:val="1E293B"/>
                <w:sz w:val="18"/>
              </w:rPr>
              <w:br/>
              <w:t xml:space="preserve">        System.out.println("  Status transaksi gagal: '" + transaksiGagal.getStatusSewa() + "' [PROTEKSI ATURAN BISNIS BERHASIL]");</w:t>
            </w:r>
            <w:r>
              <w:rPr>
                <w:rFonts w:ascii="Consolas" w:hAnsi="Consolas"/>
                <w:color w:val="1E293B"/>
                <w:sz w:val="18"/>
              </w:rPr>
              <w:br/>
            </w:r>
            <w:r>
              <w:rPr>
                <w:rFonts w:ascii="Consolas" w:hAnsi="Consolas"/>
                <w:color w:val="1E293B"/>
                <w:sz w:val="18"/>
              </w:rPr>
              <w:br/>
              <w:t xml:space="preserve">        // =====================================================================</w:t>
            </w:r>
            <w:r>
              <w:rPr>
                <w:rFonts w:ascii="Consolas" w:hAnsi="Consolas"/>
                <w:color w:val="1E293B"/>
                <w:sz w:val="18"/>
              </w:rPr>
              <w:br/>
              <w:t xml:space="preserve">        // BAGIAN 5: REKAPITULASI STATE AKHIR SELURUH OBJEK</w:t>
            </w:r>
            <w:r>
              <w:rPr>
                <w:rFonts w:ascii="Consolas" w:hAnsi="Consolas"/>
                <w:color w:val="1E293B"/>
                <w:sz w:val="18"/>
              </w:rPr>
              <w:br/>
              <w:t xml:space="preserve">        // =====================================================================</w:t>
            </w:r>
            <w:r>
              <w:rPr>
                <w:rFonts w:ascii="Consolas" w:hAnsi="Consolas"/>
                <w:color w:val="1E293B"/>
                <w:sz w:val="18"/>
              </w:rPr>
              <w:br/>
              <w:t xml:space="preserve">        System.out.println("\n&gt;&gt;&gt; [5. REKAPITULASI STATE AKHIR SELURUH OBJEK (INTEGRITAS TERJAGA)] &lt;&lt;&lt;");</w:t>
            </w:r>
            <w:r>
              <w:rPr>
                <w:rFonts w:ascii="Consolas" w:hAnsi="Consolas"/>
                <w:color w:val="1E293B"/>
                <w:sz w:val="18"/>
              </w:rPr>
              <w:br/>
              <w:t xml:space="preserve">        System.out.println("  State Akhir Kendaraan 1 : [" + kendaraan1.getPlatNomor() + "] - " + kendaraan1.getMerk() + " | Status: " + (kendaraan1.isUnitTersedia() ? "Tersedia" : "Sedang Disewa") + " | Tarif: Rp " + String.format("%,.2f", kendaraan1.getTarifPerHari()));</w:t>
            </w:r>
            <w:r>
              <w:rPr>
                <w:rFonts w:ascii="Consolas" w:hAnsi="Consolas"/>
                <w:color w:val="1E293B"/>
                <w:sz w:val="18"/>
              </w:rPr>
              <w:br/>
              <w:t xml:space="preserve">        System.out.println("  State Akhir Kendaraan 2 : [" + kendaraan2.getPlatNomor() + "] - " + kendaraan2.getMerk() + " | Status: " + (kendaraan2.isUnitTersedia() ? "Tersedia" : "Sedang Disewa") + " | Tarif: Rp " + String.format("%,.2f", kendaraan2.getTarifPerHari()));</w:t>
            </w:r>
            <w:r>
              <w:rPr>
                <w:rFonts w:ascii="Consolas" w:hAnsi="Consolas"/>
                <w:color w:val="1E293B"/>
                <w:sz w:val="18"/>
              </w:rPr>
              <w:br/>
              <w:t xml:space="preserve">        System.out.println("  State Akhir Pelanggan 1 : " + pelanggan1.getNamaLengkap() + " (" + pelanggan1.getIdPelanggan() + ") | Sewa Aktif: " + pelanggan1.getTotalSewaAktif() + " unit | Telp: " + pelanggan1.getNomorTelepon());</w:t>
            </w:r>
            <w:r>
              <w:rPr>
                <w:rFonts w:ascii="Consolas" w:hAnsi="Consolas"/>
                <w:color w:val="1E293B"/>
                <w:sz w:val="18"/>
              </w:rPr>
              <w:br/>
              <w:t xml:space="preserve">        System.out.println("  State Akhir Pelanggan 2 : " + pelanggan2.getNamaLengkap() + " (" + pelanggan2.getIdPelanggan() + ") | Sewa Aktif: " + pelanggan2.getTotalSewaAktif() + " unit | Telp: " + pelanggan2.getNomorTelepon());</w:t>
            </w:r>
            <w:r>
              <w:rPr>
                <w:rFonts w:ascii="Consolas" w:hAnsi="Consolas"/>
                <w:color w:val="1E293B"/>
                <w:sz w:val="18"/>
              </w:rPr>
              <w:br/>
            </w:r>
            <w:r>
              <w:rPr>
                <w:rFonts w:ascii="Consolas" w:hAnsi="Consolas"/>
                <w:color w:val="1E293B"/>
                <w:sz w:val="18"/>
              </w:rPr>
              <w:lastRenderedPageBreak/>
              <w:t xml:space="preserve">        System.out.println("  State Akhir Transaksi 1 : " + transaksi1.getKodeTransaksi() + " | Status: " + transaksi1.getStatusSewa() + " | Durasi: " + transaksi1.getDurasiHari() + " hari | Total Biaya: Rp " + String.format("%,.2f", transaksi1.getTotalBiaya()));</w:t>
            </w:r>
            <w:r>
              <w:rPr>
                <w:rFonts w:ascii="Consolas" w:hAnsi="Consolas"/>
                <w:color w:val="1E293B"/>
                <w:sz w:val="18"/>
              </w:rPr>
              <w:br/>
              <w:t xml:space="preserve">        System.out.println("  State Akhir Transaksi 2 : " + transaksi2.getKodeTransaksi() + " | Status: " + transaksi2.getStatusSewa() + " | Durasi: " + transaksi2.getDurasiHari() + " hari | Total Biaya: Rp " + String.format("%,.2f", transaksi2.getTotalBiaya()));</w:t>
            </w:r>
            <w:r>
              <w:rPr>
                <w:rFonts w:ascii="Consolas" w:hAnsi="Consolas"/>
                <w:color w:val="1E293B"/>
                <w:sz w:val="18"/>
              </w:rPr>
              <w:br/>
            </w:r>
            <w:r>
              <w:rPr>
                <w:rFonts w:ascii="Consolas" w:hAnsi="Consolas"/>
                <w:color w:val="1E293B"/>
                <w:sz w:val="18"/>
              </w:rPr>
              <w:br/>
              <w:t xml:space="preserve">        System.out.println("\n================================================================================");</w:t>
            </w:r>
            <w:r>
              <w:rPr>
                <w:rFonts w:ascii="Consolas" w:hAnsi="Consolas"/>
                <w:color w:val="1E293B"/>
                <w:sz w:val="18"/>
              </w:rPr>
              <w:br/>
              <w:t xml:space="preserve">        System.out.println("   [STATUS: SUKSES SEMPURNA] SELURUH ATRIBUT DAN VALIDASI P3 TERVERIFIKASI!     ");</w:t>
            </w:r>
            <w:r>
              <w:rPr>
                <w:rFonts w:ascii="Consolas" w:hAnsi="Consolas"/>
                <w:color w:val="1E293B"/>
                <w:sz w:val="18"/>
              </w:rPr>
              <w:br/>
              <w:t xml:space="preserve">        System.out.println("================================================================================");</w:t>
            </w:r>
            <w:r>
              <w:rPr>
                <w:rFonts w:ascii="Consolas" w:hAnsi="Consolas"/>
                <w:color w:val="1E293B"/>
                <w:sz w:val="18"/>
              </w:rPr>
              <w:br/>
              <w:t xml:space="preserve">    }</w:t>
            </w:r>
            <w:r>
              <w:rPr>
                <w:rFonts w:ascii="Consolas" w:hAnsi="Consolas"/>
                <w:color w:val="1E293B"/>
                <w:sz w:val="18"/>
              </w:rPr>
              <w:br/>
              <w:t>}</w:t>
            </w:r>
            <w:r>
              <w:rPr>
                <w:rFonts w:ascii="Consolas" w:hAnsi="Consolas"/>
                <w:color w:val="1E293B"/>
                <w:sz w:val="18"/>
              </w:rPr>
              <w:br/>
            </w:r>
          </w:p>
        </w:tc>
      </w:tr>
    </w:tbl>
    <w:p w14:paraId="3C955F27" w14:textId="77777777" w:rsidR="0028434C" w:rsidRDefault="0028434C">
      <w:pPr>
        <w:spacing w:after="120"/>
      </w:pPr>
    </w:p>
    <w:p w14:paraId="4970207A" w14:textId="77777777" w:rsidR="0028434C" w:rsidRDefault="00000000">
      <w:pPr>
        <w:keepNext/>
        <w:spacing w:before="280" w:after="120"/>
      </w:pPr>
      <w:r>
        <w:rPr>
          <w:rFonts w:ascii="Calibri" w:hAnsi="Calibri"/>
          <w:b/>
          <w:color w:val="1B365D"/>
          <w:sz w:val="32"/>
        </w:rPr>
        <w:t>BAB IV: HASIL PENGUJIAN &amp; EKSEKUSI PROGRAM</w:t>
      </w:r>
    </w:p>
    <w:p w14:paraId="6D9AC2D5" w14:textId="77777777" w:rsidR="0028434C" w:rsidRDefault="00000000">
      <w:pPr>
        <w:spacing w:after="120"/>
      </w:pPr>
      <w:r>
        <w:rPr>
          <w:rFonts w:ascii="Calibri" w:hAnsi="Calibri"/>
          <w:b/>
          <w:color w:val="2D3748"/>
        </w:rPr>
        <w:t xml:space="preserve">4.1 Prosedur Pengujian: </w:t>
      </w:r>
      <w:r>
        <w:rPr>
          <w:rFonts w:ascii="Calibri" w:hAnsi="Calibri"/>
          <w:color w:val="2D3748"/>
        </w:rPr>
        <w:t>Pengujian sistem dilakukan dengan mengompilasi seluruh file sumber (javac -d bin src/*.java) dan mengeksekusi runner class (java -cp bin Main). Pengujian mencakup dua skenario pengujian komprehensif: Skenario Data Valid (Positive Testing) dan Skenario Data Tidak Valid (Negative Testing / Validation Defense).</w:t>
      </w:r>
    </w:p>
    <w:p w14:paraId="65314F67" w14:textId="77777777" w:rsidR="0028434C" w:rsidRDefault="00000000">
      <w:pPr>
        <w:keepNext/>
        <w:spacing w:before="160" w:after="60"/>
      </w:pPr>
      <w:r>
        <w:rPr>
          <w:rFonts w:ascii="Calibri" w:hAnsi="Calibri"/>
          <w:b/>
          <w:color w:val="4A5568"/>
          <w:sz w:val="20"/>
        </w:rPr>
        <w:t>📄 Gambar 1. Log Eksekusi Konsol Program Java AutoRent System (Valid &amp; Invalid Testing)</w:t>
      </w:r>
    </w:p>
    <w:tbl>
      <w:tblPr>
        <w:tblW w:w="0" w:type="auto"/>
        <w:jc w:val="center"/>
        <w:tblLayout w:type="fixed"/>
        <w:tblLook w:val="04A0" w:firstRow="1" w:lastRow="0" w:firstColumn="1" w:lastColumn="0" w:noHBand="0" w:noVBand="1"/>
      </w:tblPr>
      <w:tblGrid>
        <w:gridCol w:w="9360"/>
      </w:tblGrid>
      <w:tr w:rsidR="0028434C" w14:paraId="735FC018" w14:textId="77777777">
        <w:trPr>
          <w:jc w:val="center"/>
        </w:trPr>
        <w:tc>
          <w:tcPr>
            <w:tcW w:w="9360" w:type="dxa"/>
            <w:tcBorders>
              <w:top w:val="single" w:sz="4" w:space="0" w:color="CBD5E0"/>
              <w:left w:val="single" w:sz="18" w:space="0" w:color="1B365D"/>
              <w:bottom w:val="single" w:sz="4" w:space="0" w:color="CBD5E0"/>
              <w:right w:val="single" w:sz="4" w:space="0" w:color="CBD5E0"/>
            </w:tcBorders>
            <w:shd w:val="clear" w:color="auto" w:fill="F7FAFC"/>
            <w:tcMar>
              <w:top w:w="120" w:type="dxa"/>
              <w:left w:w="150" w:type="dxa"/>
              <w:bottom w:w="120" w:type="dxa"/>
              <w:right w:w="150" w:type="dxa"/>
            </w:tcMar>
          </w:tcPr>
          <w:p w14:paraId="2FBFFD28" w14:textId="77777777" w:rsidR="0028434C" w:rsidRDefault="00000000">
            <w:pPr>
              <w:spacing w:after="0" w:line="252" w:lineRule="auto"/>
            </w:pPr>
            <w:r>
              <w:rPr>
                <w:rFonts w:ascii="Consolas" w:hAnsi="Consolas"/>
                <w:color w:val="1E293B"/>
                <w:sz w:val="18"/>
              </w:rPr>
              <w:t>================================================================================</w:t>
            </w:r>
            <w:r>
              <w:rPr>
                <w:rFonts w:ascii="Consolas" w:hAnsi="Consolas"/>
                <w:color w:val="1E293B"/>
                <w:sz w:val="18"/>
              </w:rPr>
              <w:br/>
              <w:t xml:space="preserve">   PRAKTIKUM PEMROGRAMAN BERORIENTASI OBYEK - MODUL 3 (AGILE SPRINT P3)         </w:t>
            </w:r>
            <w:r>
              <w:rPr>
                <w:rFonts w:ascii="Consolas" w:hAnsi="Consolas"/>
                <w:color w:val="1E293B"/>
                <w:sz w:val="18"/>
              </w:rPr>
              <w:br/>
              <w:t xml:space="preserve">   AutoRent System - Enkapsulasi, Access Modifier, Getter-Setter &amp; Validasi     </w:t>
            </w:r>
            <w:r>
              <w:rPr>
                <w:rFonts w:ascii="Consolas" w:hAnsi="Consolas"/>
                <w:color w:val="1E293B"/>
                <w:sz w:val="18"/>
              </w:rPr>
              <w:br/>
              <w:t xml:space="preserve">   Penyusun: Ahmad Yasar Maulana Dais (NRP: 3125522018) | PENS PSDKU Sumenep    </w:t>
            </w:r>
            <w:r>
              <w:rPr>
                <w:rFonts w:ascii="Consolas" w:hAnsi="Consolas"/>
                <w:color w:val="1E293B"/>
                <w:sz w:val="18"/>
              </w:rPr>
              <w:br/>
              <w:t>================================================================================</w:t>
            </w:r>
            <w:r>
              <w:rPr>
                <w:rFonts w:ascii="Consolas" w:hAnsi="Consolas"/>
                <w:color w:val="1E293B"/>
                <w:sz w:val="18"/>
              </w:rPr>
              <w:br/>
            </w:r>
            <w:r>
              <w:rPr>
                <w:rFonts w:ascii="Consolas" w:hAnsi="Consolas"/>
                <w:color w:val="1E293B"/>
                <w:sz w:val="18"/>
              </w:rPr>
              <w:br/>
              <w:t>&gt;&gt;&gt; [1. PENGUJIAN INSTANSIASI OBJECT DENGAN DATA VALID (CONSTRUCTOR VALID)] &lt;&lt;&lt;</w:t>
            </w:r>
            <w:r>
              <w:rPr>
                <w:rFonts w:ascii="Consolas" w:hAnsi="Consolas"/>
                <w:color w:val="1E293B"/>
                <w:sz w:val="18"/>
              </w:rPr>
              <w:br/>
              <w:t>Menginstansiasi 2 object Kendaraan, 2 object Pelanggan, dan 2 object TransaksiSewa...</w:t>
            </w:r>
            <w:r>
              <w:rPr>
                <w:rFonts w:ascii="Consolas" w:hAnsi="Consolas"/>
                <w:color w:val="1E293B"/>
                <w:sz w:val="18"/>
              </w:rPr>
              <w:br/>
            </w:r>
            <w:r>
              <w:rPr>
                <w:rFonts w:ascii="Consolas" w:hAnsi="Consolas"/>
                <w:color w:val="1E293B"/>
                <w:sz w:val="18"/>
              </w:rPr>
              <w:br/>
              <w:t>Membuat transaksi sewa pertama (Transaksi 1) dan kedua (Transaksi 2)...</w:t>
            </w:r>
            <w:r>
              <w:rPr>
                <w:rFonts w:ascii="Consolas" w:hAnsi="Consolas"/>
                <w:color w:val="1E293B"/>
                <w:sz w:val="18"/>
              </w:rPr>
              <w:br/>
              <w:t xml:space="preserve">  &gt;&gt; [Kendaraan L 1234 AB] Status armada berhasil diubah: SEDANG DISEWA (Booked)</w:t>
            </w:r>
            <w:r>
              <w:rPr>
                <w:rFonts w:ascii="Consolas" w:hAnsi="Consolas"/>
                <w:color w:val="1E293B"/>
                <w:sz w:val="18"/>
              </w:rPr>
              <w:br/>
              <w:t xml:space="preserve">  &gt;&gt; [Pelanggan CUST-001] Transaksi sewa disetujui +1 unit. Total sewa aktif: 1/2</w:t>
            </w:r>
            <w:r>
              <w:rPr>
                <w:rFonts w:ascii="Consolas" w:hAnsi="Consolas"/>
                <w:color w:val="1E293B"/>
                <w:sz w:val="18"/>
              </w:rPr>
              <w:br/>
              <w:t xml:space="preserve">  &gt;&gt; [SUKSES] Transaksi TRX-2026-001 berhasil dibuat. Unit L 1234 AB dipinjam oleh Budi Santoso</w:t>
            </w:r>
            <w:r>
              <w:rPr>
                <w:rFonts w:ascii="Consolas" w:hAnsi="Consolas"/>
                <w:color w:val="1E293B"/>
                <w:sz w:val="18"/>
              </w:rPr>
              <w:br/>
              <w:t xml:space="preserve">  &gt;&gt; [Kendaraan N 5678 CD] Status armada berhasil diubah: SEDANG DISEWA (Booked)</w:t>
            </w:r>
            <w:r>
              <w:rPr>
                <w:rFonts w:ascii="Consolas" w:hAnsi="Consolas"/>
                <w:color w:val="1E293B"/>
                <w:sz w:val="18"/>
              </w:rPr>
              <w:br/>
              <w:t xml:space="preserve">  &gt;&gt; [Pelanggan CUST-002] Transaksi sewa disetujui +1 unit. Total sewa aktif: 1/2</w:t>
            </w:r>
            <w:r>
              <w:rPr>
                <w:rFonts w:ascii="Consolas" w:hAnsi="Consolas"/>
                <w:color w:val="1E293B"/>
                <w:sz w:val="18"/>
              </w:rPr>
              <w:br/>
              <w:t xml:space="preserve">  &gt;&gt; [SUKSES] Transaksi TRX-2026-002 berhasil dibuat. Unit N 5678 CD dipinjam oleh Siti Aminah</w:t>
            </w:r>
            <w:r>
              <w:rPr>
                <w:rFonts w:ascii="Consolas" w:hAnsi="Consolas"/>
                <w:color w:val="1E293B"/>
                <w:sz w:val="18"/>
              </w:rPr>
              <w:br/>
            </w:r>
            <w:r>
              <w:rPr>
                <w:rFonts w:ascii="Consolas" w:hAnsi="Consolas"/>
                <w:color w:val="1E293B"/>
                <w:sz w:val="18"/>
              </w:rPr>
              <w:br/>
              <w:t>[OK] Seluruh 6 object berhasil diinstansiasi dengan nilai awal valid melalui constructor.</w:t>
            </w:r>
            <w:r>
              <w:rPr>
                <w:rFonts w:ascii="Consolas" w:hAnsi="Consolas"/>
                <w:color w:val="1E293B"/>
                <w:sz w:val="18"/>
              </w:rPr>
              <w:br/>
            </w:r>
            <w:r>
              <w:rPr>
                <w:rFonts w:ascii="Consolas" w:hAnsi="Consolas"/>
                <w:color w:val="1E293B"/>
                <w:sz w:val="18"/>
              </w:rPr>
              <w:br/>
              <w:t>&gt;&gt;&gt; [2. PENGUJIAN METHOD TANPA PARAMETER &amp; BACA STATE VIA GETTER] &lt;&lt;&lt;</w:t>
            </w:r>
            <w:r>
              <w:rPr>
                <w:rFonts w:ascii="Consolas" w:hAnsi="Consolas"/>
                <w:color w:val="1E293B"/>
                <w:sz w:val="18"/>
              </w:rPr>
              <w:br/>
            </w:r>
            <w:r>
              <w:rPr>
                <w:rFonts w:ascii="Consolas" w:hAnsi="Consolas"/>
                <w:color w:val="1E293B"/>
                <w:sz w:val="18"/>
              </w:rPr>
              <w:br/>
              <w:t>--- DAFTAR ARMADA KENDARAAN TERDAFTAR ---</w:t>
            </w:r>
            <w:r>
              <w:rPr>
                <w:rFonts w:ascii="Consolas" w:hAnsi="Consolas"/>
                <w:color w:val="1E293B"/>
                <w:sz w:val="18"/>
              </w:rPr>
              <w:br/>
            </w:r>
            <w:r>
              <w:rPr>
                <w:rFonts w:ascii="Consolas" w:hAnsi="Consolas"/>
                <w:color w:val="1E293B"/>
                <w:sz w:val="18"/>
              </w:rPr>
              <w:lastRenderedPageBreak/>
              <w:t xml:space="preserve">  -------------------------------------------------------------</w:t>
            </w:r>
            <w:r>
              <w:rPr>
                <w:rFonts w:ascii="Consolas" w:hAnsi="Consolas"/>
                <w:color w:val="1E293B"/>
                <w:sz w:val="18"/>
              </w:rPr>
              <w:br/>
              <w:t xml:space="preserve">  [Plat Nomor]     : L 1234 AB</w:t>
            </w:r>
            <w:r>
              <w:rPr>
                <w:rFonts w:ascii="Consolas" w:hAnsi="Consolas"/>
                <w:color w:val="1E293B"/>
                <w:sz w:val="18"/>
              </w:rPr>
              <w:br/>
              <w:t xml:space="preserve">  [Merk / Tipe]    : Toyota Avanza Veloz 1.5 AT</w:t>
            </w:r>
            <w:r>
              <w:rPr>
                <w:rFonts w:ascii="Consolas" w:hAnsi="Consolas"/>
                <w:color w:val="1E293B"/>
                <w:sz w:val="18"/>
              </w:rPr>
              <w:br/>
              <w:t xml:space="preserve">  [Jenis Armada]   : MPV (Mobil Penumpang)</w:t>
            </w:r>
            <w:r>
              <w:rPr>
                <w:rFonts w:ascii="Consolas" w:hAnsi="Consolas"/>
                <w:color w:val="1E293B"/>
                <w:sz w:val="18"/>
              </w:rPr>
              <w:br/>
              <w:t xml:space="preserve">  [Tarif Sewa/Hari]: Rp 400.000,00</w:t>
            </w:r>
            <w:r>
              <w:rPr>
                <w:rFonts w:ascii="Consolas" w:hAnsi="Consolas"/>
                <w:color w:val="1E293B"/>
                <w:sz w:val="18"/>
              </w:rPr>
              <w:br/>
              <w:t xml:space="preserve">  [Status Unit]    : SEDANG DISEWA (Booked)</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[Plat Nomor]     : N 5678 CD</w:t>
            </w:r>
            <w:r>
              <w:rPr>
                <w:rFonts w:ascii="Consolas" w:hAnsi="Consolas"/>
                <w:color w:val="1E293B"/>
                <w:sz w:val="18"/>
              </w:rPr>
              <w:br/>
              <w:t xml:space="preserve">  [Merk / Tipe]    : Honda CR-V Turbo Prestige</w:t>
            </w:r>
            <w:r>
              <w:rPr>
                <w:rFonts w:ascii="Consolas" w:hAnsi="Consolas"/>
                <w:color w:val="1E293B"/>
                <w:sz w:val="18"/>
              </w:rPr>
              <w:br/>
              <w:t xml:space="preserve">  [Jenis Armada]   : SUV (Sport Utility)</w:t>
            </w:r>
            <w:r>
              <w:rPr>
                <w:rFonts w:ascii="Consolas" w:hAnsi="Consolas"/>
                <w:color w:val="1E293B"/>
                <w:sz w:val="18"/>
              </w:rPr>
              <w:br/>
              <w:t xml:space="preserve">  [Tarif Sewa/Hari]: Rp 750.000,00</w:t>
            </w:r>
            <w:r>
              <w:rPr>
                <w:rFonts w:ascii="Consolas" w:hAnsi="Consolas"/>
                <w:color w:val="1E293B"/>
                <w:sz w:val="18"/>
              </w:rPr>
              <w:br/>
              <w:t xml:space="preserve">  [Status Unit]    : SEDANG DISEWA (Booked)</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DAFTAR PELANGGAN TERDAFTAR ---</w:t>
            </w:r>
            <w:r>
              <w:rPr>
                <w:rFonts w:ascii="Consolas" w:hAnsi="Consolas"/>
                <w:color w:val="1E293B"/>
                <w:sz w:val="18"/>
              </w:rPr>
              <w:br/>
              <w:t xml:space="preserve">  -------------------------------------------------------------</w:t>
            </w:r>
            <w:r>
              <w:rPr>
                <w:rFonts w:ascii="Consolas" w:hAnsi="Consolas"/>
                <w:color w:val="1E293B"/>
                <w:sz w:val="18"/>
              </w:rPr>
              <w:br/>
              <w:t xml:space="preserve">  [ID Pelanggan]      : CUST-001</w:t>
            </w:r>
            <w:r>
              <w:rPr>
                <w:rFonts w:ascii="Consolas" w:hAnsi="Consolas"/>
                <w:color w:val="1E293B"/>
                <w:sz w:val="18"/>
              </w:rPr>
              <w:br/>
              <w:t xml:space="preserve">  [Nama Lengkap]      : Budi Santoso</w:t>
            </w:r>
            <w:r>
              <w:rPr>
                <w:rFonts w:ascii="Consolas" w:hAnsi="Consolas"/>
                <w:color w:val="1E293B"/>
                <w:sz w:val="18"/>
              </w:rPr>
              <w:br/>
              <w:t xml:space="preserve">  [Nomor KTP / NIK]   : 3529011205980001</w:t>
            </w:r>
            <w:r>
              <w:rPr>
                <w:rFonts w:ascii="Consolas" w:hAnsi="Consolas"/>
                <w:color w:val="1E293B"/>
                <w:sz w:val="18"/>
              </w:rPr>
              <w:br/>
              <w:t xml:space="preserve">  [Nomor Telepon]     : 081234567890</w:t>
            </w:r>
            <w:r>
              <w:rPr>
                <w:rFonts w:ascii="Consolas" w:hAnsi="Consolas"/>
                <w:color w:val="1E293B"/>
                <w:sz w:val="18"/>
              </w:rPr>
              <w:br/>
              <w:t xml:space="preserve">  [Unit Sedang Disewa]: 1 unit</w:t>
            </w:r>
            <w:r>
              <w:rPr>
                <w:rFonts w:ascii="Consolas" w:hAnsi="Consolas"/>
                <w:color w:val="1E293B"/>
                <w:sz w:val="18"/>
              </w:rPr>
              <w:br/>
              <w:t xml:space="preserve">  [Sisa Kuota Sewa]   : 1 unit (Max: 2)</w:t>
            </w:r>
            <w:r>
              <w:rPr>
                <w:rFonts w:ascii="Consolas" w:hAnsi="Consolas"/>
                <w:color w:val="1E293B"/>
                <w:sz w:val="18"/>
              </w:rPr>
              <w:br/>
              <w:t xml:space="preserve">  [Status Hak Sewa]   : DIIZINKAN SEWA</w:t>
            </w:r>
            <w:r>
              <w:rPr>
                <w:rFonts w:ascii="Consolas" w:hAnsi="Consolas"/>
                <w:color w:val="1E293B"/>
                <w:sz w:val="18"/>
              </w:rPr>
              <w:br/>
              <w:t xml:space="preserve">  -------------------------------------------------------------</w:t>
            </w:r>
            <w:r>
              <w:rPr>
                <w:rFonts w:ascii="Consolas" w:hAnsi="Consolas"/>
                <w:color w:val="1E293B"/>
                <w:sz w:val="18"/>
              </w:rPr>
              <w:br/>
              <w:t xml:space="preserve">  -------------------------------------------------------------</w:t>
            </w:r>
            <w:r>
              <w:rPr>
                <w:rFonts w:ascii="Consolas" w:hAnsi="Consolas"/>
                <w:color w:val="1E293B"/>
                <w:sz w:val="18"/>
              </w:rPr>
              <w:br/>
              <w:t xml:space="preserve">  [ID Pelanggan]      : CUST-002</w:t>
            </w:r>
            <w:r>
              <w:rPr>
                <w:rFonts w:ascii="Consolas" w:hAnsi="Consolas"/>
                <w:color w:val="1E293B"/>
                <w:sz w:val="18"/>
              </w:rPr>
              <w:br/>
              <w:t xml:space="preserve">  [Nama Lengkap]      : Siti Aminah</w:t>
            </w:r>
            <w:r>
              <w:rPr>
                <w:rFonts w:ascii="Consolas" w:hAnsi="Consolas"/>
                <w:color w:val="1E293B"/>
                <w:sz w:val="18"/>
              </w:rPr>
              <w:br/>
              <w:t xml:space="preserve">  [Nomor KTP / NIK]   : 3529022308990002</w:t>
            </w:r>
            <w:r>
              <w:rPr>
                <w:rFonts w:ascii="Consolas" w:hAnsi="Consolas"/>
                <w:color w:val="1E293B"/>
                <w:sz w:val="18"/>
              </w:rPr>
              <w:br/>
              <w:t xml:space="preserve">  [Nomor Telepon]     : 085678901234</w:t>
            </w:r>
            <w:r>
              <w:rPr>
                <w:rFonts w:ascii="Consolas" w:hAnsi="Consolas"/>
                <w:color w:val="1E293B"/>
                <w:sz w:val="18"/>
              </w:rPr>
              <w:br/>
              <w:t xml:space="preserve">  [Unit Sedang Disewa]: 1 unit</w:t>
            </w:r>
            <w:r>
              <w:rPr>
                <w:rFonts w:ascii="Consolas" w:hAnsi="Consolas"/>
                <w:color w:val="1E293B"/>
                <w:sz w:val="18"/>
              </w:rPr>
              <w:br/>
              <w:t xml:space="preserve">  [Sisa Kuota Sewa]   : 1 unit (Max: 2)</w:t>
            </w:r>
            <w:r>
              <w:rPr>
                <w:rFonts w:ascii="Consolas" w:hAnsi="Consolas"/>
                <w:color w:val="1E293B"/>
                <w:sz w:val="18"/>
              </w:rPr>
              <w:br/>
              <w:t xml:space="preserve">  [Status Hak Sewa]   : DIIZINKAN SEWA</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 STRUK BUKTI TRANSAKSI SEWA AWAL ---</w:t>
            </w:r>
            <w:r>
              <w:rPr>
                <w:rFonts w:ascii="Consolas" w:hAnsi="Consolas"/>
                <w:color w:val="1E293B"/>
                <w:sz w:val="18"/>
              </w:rPr>
              <w:br/>
              <w:t xml:space="preserve">  =============================================================</w:t>
            </w:r>
            <w:r>
              <w:rPr>
                <w:rFonts w:ascii="Consolas" w:hAnsi="Consolas"/>
                <w:color w:val="1E293B"/>
                <w:sz w:val="18"/>
              </w:rPr>
              <w:br/>
              <w:t xml:space="preserve">            STRUK BUKTI TRANSAKSI SEWA - AUTORENT SYSTEM       </w:t>
            </w:r>
            <w:r>
              <w:rPr>
                <w:rFonts w:ascii="Consolas" w:hAnsi="Consolas"/>
                <w:color w:val="1E293B"/>
                <w:sz w:val="18"/>
              </w:rPr>
              <w:br/>
              <w:t xml:space="preserve">  =============================================================</w:t>
            </w:r>
            <w:r>
              <w:rPr>
                <w:rFonts w:ascii="Consolas" w:hAnsi="Consolas"/>
                <w:color w:val="1E293B"/>
                <w:sz w:val="18"/>
              </w:rPr>
              <w:br/>
              <w:t xml:space="preserve">  [Kode Transaksi] : TRX-2026-001</w:t>
            </w:r>
            <w:r>
              <w:rPr>
                <w:rFonts w:ascii="Consolas" w:hAnsi="Consolas"/>
                <w:color w:val="1E293B"/>
                <w:sz w:val="18"/>
              </w:rPr>
              <w:br/>
              <w:t xml:space="preserve">  [Tanggal Sewa]   : 06-09-2026</w:t>
            </w:r>
            <w:r>
              <w:rPr>
                <w:rFonts w:ascii="Consolas" w:hAnsi="Consolas"/>
                <w:color w:val="1E293B"/>
                <w:sz w:val="18"/>
              </w:rPr>
              <w:br/>
              <w:t xml:space="preserve">  [Durasi Sewa]    : 3 hari</w:t>
            </w:r>
            <w:r>
              <w:rPr>
                <w:rFonts w:ascii="Consolas" w:hAnsi="Consolas"/>
                <w:color w:val="1E293B"/>
                <w:sz w:val="18"/>
              </w:rPr>
              <w:br/>
              <w:t xml:space="preserve">  [Status Transaksi]: Sedang Disewa</w:t>
            </w:r>
            <w:r>
              <w:rPr>
                <w:rFonts w:ascii="Consolas" w:hAnsi="Consolas"/>
                <w:color w:val="1E293B"/>
                <w:sz w:val="18"/>
              </w:rPr>
              <w:br/>
              <w:t xml:space="preserve">  -------------------------------------------------------------</w:t>
            </w:r>
            <w:r>
              <w:rPr>
                <w:rFonts w:ascii="Consolas" w:hAnsi="Consolas"/>
                <w:color w:val="1E293B"/>
                <w:sz w:val="18"/>
              </w:rPr>
              <w:br/>
              <w:t xml:space="preserve">  Penyewa        : Budi Santoso (ID: CUST-001)</w:t>
            </w:r>
            <w:r>
              <w:rPr>
                <w:rFonts w:ascii="Consolas" w:hAnsi="Consolas"/>
                <w:color w:val="1E293B"/>
                <w:sz w:val="18"/>
              </w:rPr>
              <w:br/>
              <w:t xml:space="preserve">  Nomor Kontak   : 081234567890</w:t>
            </w:r>
            <w:r>
              <w:rPr>
                <w:rFonts w:ascii="Consolas" w:hAnsi="Consolas"/>
                <w:color w:val="1E293B"/>
                <w:sz w:val="18"/>
              </w:rPr>
              <w:br/>
              <w:t xml:space="preserve">  Nomor KTP      : 3529011205980001</w:t>
            </w:r>
            <w:r>
              <w:rPr>
                <w:rFonts w:ascii="Consolas" w:hAnsi="Consolas"/>
                <w:color w:val="1E293B"/>
                <w:sz w:val="18"/>
              </w:rPr>
              <w:br/>
              <w:t xml:space="preserve">  Armada         : Toyota Avanza Veloz 1.5 AT [MPV (Mobil Penumpang)]</w:t>
            </w:r>
            <w:r>
              <w:rPr>
                <w:rFonts w:ascii="Consolas" w:hAnsi="Consolas"/>
                <w:color w:val="1E293B"/>
                <w:sz w:val="18"/>
              </w:rPr>
              <w:br/>
              <w:t xml:space="preserve">  Plat Nomor     : L 1234 AB</w:t>
            </w:r>
            <w:r>
              <w:rPr>
                <w:rFonts w:ascii="Consolas" w:hAnsi="Consolas"/>
                <w:color w:val="1E293B"/>
                <w:sz w:val="18"/>
              </w:rPr>
              <w:br/>
              <w:t xml:space="preserve">  Tarif Sewa/Hari: Rp 400.000,00</w:t>
            </w:r>
            <w:r>
              <w:rPr>
                <w:rFonts w:ascii="Consolas" w:hAnsi="Consolas"/>
                <w:color w:val="1E293B"/>
                <w:sz w:val="18"/>
              </w:rPr>
              <w:br/>
              <w:t xml:space="preserve">  -------------------------------------------------------------</w:t>
            </w:r>
            <w:r>
              <w:rPr>
                <w:rFonts w:ascii="Consolas" w:hAnsi="Consolas"/>
                <w:color w:val="1E293B"/>
                <w:sz w:val="18"/>
              </w:rPr>
              <w:br/>
              <w:t xml:space="preserve">  TOTAL BIAYA SEWA : Rp 1.200.000,00</w:t>
            </w:r>
            <w:r>
              <w:rPr>
                <w:rFonts w:ascii="Consolas" w:hAnsi="Consolas"/>
                <w:color w:val="1E293B"/>
                <w:sz w:val="18"/>
              </w:rPr>
              <w:br/>
              <w:t xml:space="preserve">  =============================================================</w:t>
            </w:r>
            <w:r>
              <w:rPr>
                <w:rFonts w:ascii="Consolas" w:hAnsi="Consolas"/>
                <w:color w:val="1E293B"/>
                <w:sz w:val="18"/>
              </w:rPr>
              <w:br/>
            </w:r>
            <w:r>
              <w:rPr>
                <w:rFonts w:ascii="Consolas" w:hAnsi="Consolas"/>
                <w:color w:val="1E293B"/>
                <w:sz w:val="18"/>
              </w:rPr>
              <w:br/>
              <w:t>Membaca State Objek Menggunakan Getter (Information Hiding Compliant):</w:t>
            </w:r>
            <w:r>
              <w:rPr>
                <w:rFonts w:ascii="Consolas" w:hAnsi="Consolas"/>
                <w:color w:val="1E293B"/>
                <w:sz w:val="18"/>
              </w:rPr>
              <w:br/>
              <w:t xml:space="preserve">  1. Kendaraan 1 Plat Nomor  : L 1234 AB</w:t>
            </w:r>
            <w:r>
              <w:rPr>
                <w:rFonts w:ascii="Consolas" w:hAnsi="Consolas"/>
                <w:color w:val="1E293B"/>
                <w:sz w:val="18"/>
              </w:rPr>
              <w:br/>
              <w:t xml:space="preserve">  2. Kendaraan 1 Merk/Tipe   : Toyota Avanza Veloz 1.5 AT</w:t>
            </w:r>
            <w:r>
              <w:rPr>
                <w:rFonts w:ascii="Consolas" w:hAnsi="Consolas"/>
                <w:color w:val="1E293B"/>
                <w:sz w:val="18"/>
              </w:rPr>
              <w:br/>
            </w:r>
            <w:r>
              <w:rPr>
                <w:rFonts w:ascii="Consolas" w:hAnsi="Consolas"/>
                <w:color w:val="1E293B"/>
                <w:sz w:val="18"/>
              </w:rPr>
              <w:lastRenderedPageBreak/>
              <w:t xml:space="preserve">  3. Kendaraan 1 Tarif/Hari  : Rp 400.000,00</w:t>
            </w:r>
            <w:r>
              <w:rPr>
                <w:rFonts w:ascii="Consolas" w:hAnsi="Consolas"/>
                <w:color w:val="1E293B"/>
                <w:sz w:val="18"/>
              </w:rPr>
              <w:br/>
              <w:t xml:space="preserve">  4. Kendaraan 1 Ketersediaan: Sedang Disewa</w:t>
            </w:r>
            <w:r>
              <w:rPr>
                <w:rFonts w:ascii="Consolas" w:hAnsi="Consolas"/>
                <w:color w:val="1E293B"/>
                <w:sz w:val="18"/>
              </w:rPr>
              <w:br/>
              <w:t xml:space="preserve">  5. Pelanggan 1 ID / Nama   : CUST-001 / Budi Santoso</w:t>
            </w:r>
            <w:r>
              <w:rPr>
                <w:rFonts w:ascii="Consolas" w:hAnsi="Consolas"/>
                <w:color w:val="1E293B"/>
                <w:sz w:val="18"/>
              </w:rPr>
              <w:br/>
              <w:t xml:space="preserve">  6. Pelanggan 1 NIK KTP     : 3529011205980001</w:t>
            </w:r>
            <w:r>
              <w:rPr>
                <w:rFonts w:ascii="Consolas" w:hAnsi="Consolas"/>
                <w:color w:val="1E293B"/>
                <w:sz w:val="18"/>
              </w:rPr>
              <w:br/>
              <w:t xml:space="preserve">  7. Pelanggan 1 No. Telepon : 081234567890</w:t>
            </w:r>
            <w:r>
              <w:rPr>
                <w:rFonts w:ascii="Consolas" w:hAnsi="Consolas"/>
                <w:color w:val="1E293B"/>
                <w:sz w:val="18"/>
              </w:rPr>
              <w:br/>
              <w:t xml:space="preserve">  8. Pelanggan 1 Sisa Kuota  : 1 unit lagi</w:t>
            </w:r>
            <w:r>
              <w:rPr>
                <w:rFonts w:ascii="Consolas" w:hAnsi="Consolas"/>
                <w:color w:val="1E293B"/>
                <w:sz w:val="18"/>
              </w:rPr>
              <w:br/>
              <w:t xml:space="preserve">  9. Transaksi 1 Durasi/Total: 3 hari / Rp 1.200.000,00</w:t>
            </w:r>
            <w:r>
              <w:rPr>
                <w:rFonts w:ascii="Consolas" w:hAnsi="Consolas"/>
                <w:color w:val="1E293B"/>
                <w:sz w:val="18"/>
              </w:rPr>
              <w:br/>
              <w:t xml:space="preserve"> 10. Transaksi 1 Status Sewa : Sedang Disewa</w:t>
            </w:r>
            <w:r>
              <w:rPr>
                <w:rFonts w:ascii="Consolas" w:hAnsi="Consolas"/>
                <w:color w:val="1E293B"/>
                <w:sz w:val="18"/>
              </w:rPr>
              <w:br/>
            </w:r>
            <w:r>
              <w:rPr>
                <w:rFonts w:ascii="Consolas" w:hAnsi="Consolas"/>
                <w:color w:val="1E293B"/>
                <w:sz w:val="18"/>
              </w:rPr>
              <w:br/>
              <w:t>&gt;&gt;&gt; [3. PENGUJIAN MUTASI DATA DENGAN NILAI VALID (SETTER VALID)] &lt;&lt;&lt;</w:t>
            </w:r>
            <w:r>
              <w:rPr>
                <w:rFonts w:ascii="Consolas" w:hAnsi="Consolas"/>
                <w:color w:val="1E293B"/>
                <w:sz w:val="18"/>
              </w:rPr>
              <w:br/>
              <w:t>[Operasi Kendaraan]</w:t>
            </w:r>
            <w:r>
              <w:rPr>
                <w:rFonts w:ascii="Consolas" w:hAnsi="Consolas"/>
                <w:color w:val="1E293B"/>
                <w:sz w:val="18"/>
              </w:rPr>
              <w:br/>
              <w:t xml:space="preserve">  &gt;&gt; Mengajukan pembaruan tarif armada L 1234 AB menjadi Rp 480.000,00...</w:t>
            </w:r>
            <w:r>
              <w:rPr>
                <w:rFonts w:ascii="Consolas" w:hAnsi="Consolas"/>
                <w:color w:val="1E293B"/>
                <w:sz w:val="18"/>
              </w:rPr>
              <w:br/>
              <w:t xml:space="preserve">  &gt;&gt; [SUKSES] Tarif armada L 1234 AB berhasil diperbarui menjadi Rp 480.000,00</w:t>
            </w:r>
            <w:r>
              <w:rPr>
                <w:rFonts w:ascii="Consolas" w:hAnsi="Consolas"/>
                <w:color w:val="1E293B"/>
                <w:sz w:val="18"/>
              </w:rPr>
              <w:br/>
            </w:r>
            <w:r>
              <w:rPr>
                <w:rFonts w:ascii="Consolas" w:hAnsi="Consolas"/>
                <w:color w:val="1E293B"/>
                <w:sz w:val="18"/>
              </w:rPr>
              <w:br/>
              <w:t>[Operasi Pelanggan]</w:t>
            </w:r>
            <w:r>
              <w:rPr>
                <w:rFonts w:ascii="Consolas" w:hAnsi="Consolas"/>
                <w:color w:val="1E293B"/>
                <w:sz w:val="18"/>
              </w:rPr>
              <w:br/>
              <w:t xml:space="preserve">  &gt;&gt; Mengajukan pembaruan nomor kontak pelanggan CUST-001 menjadi '081299887766'...</w:t>
            </w:r>
            <w:r>
              <w:rPr>
                <w:rFonts w:ascii="Consolas" w:hAnsi="Consolas"/>
                <w:color w:val="1E293B"/>
                <w:sz w:val="18"/>
              </w:rPr>
              <w:br/>
              <w:t xml:space="preserve">  &gt;&gt; [SUKSES] Nomor kontak pelanggan CUST-001 (Budi Santoso) berhasil diperbarui menjadi: 081299887766</w:t>
            </w:r>
            <w:r>
              <w:rPr>
                <w:rFonts w:ascii="Consolas" w:hAnsi="Consolas"/>
                <w:color w:val="1E293B"/>
                <w:sz w:val="18"/>
              </w:rPr>
              <w:br/>
            </w:r>
            <w:r>
              <w:rPr>
                <w:rFonts w:ascii="Consolas" w:hAnsi="Consolas"/>
                <w:color w:val="1E293B"/>
                <w:sz w:val="18"/>
              </w:rPr>
              <w:br/>
              <w:t>[Operasi Transaksi Sewa]</w:t>
            </w:r>
            <w:r>
              <w:rPr>
                <w:rFonts w:ascii="Consolas" w:hAnsi="Consolas"/>
                <w:color w:val="1E293B"/>
                <w:sz w:val="18"/>
              </w:rPr>
              <w:br/>
              <w:t xml:space="preserve">  &gt;&gt; Mengajukan perpanjangan durasi transaksi TRX-2026-001 sebesar +2 hari...</w:t>
            </w:r>
            <w:r>
              <w:rPr>
                <w:rFonts w:ascii="Consolas" w:hAnsi="Consolas"/>
                <w:color w:val="1E293B"/>
                <w:sz w:val="18"/>
              </w:rPr>
              <w:br/>
              <w:t xml:space="preserve">  &gt;&gt; [SUKSES] Perpanjangan sewa disetujui. Total durasi baru: 5 hari | Total biaya akhir: Rp 2.160.000,00</w:t>
            </w:r>
            <w:r>
              <w:rPr>
                <w:rFonts w:ascii="Consolas" w:hAnsi="Consolas"/>
                <w:color w:val="1E293B"/>
                <w:sz w:val="18"/>
              </w:rPr>
              <w:br/>
            </w:r>
            <w:r>
              <w:rPr>
                <w:rFonts w:ascii="Consolas" w:hAnsi="Consolas"/>
                <w:color w:val="1E293B"/>
                <w:sz w:val="18"/>
              </w:rPr>
              <w:br/>
              <w:t>[Operasi Pengembalian Transaksi 2]</w:t>
            </w:r>
            <w:r>
              <w:rPr>
                <w:rFonts w:ascii="Consolas" w:hAnsi="Consolas"/>
                <w:color w:val="1E293B"/>
                <w:sz w:val="18"/>
              </w:rPr>
              <w:br/>
              <w:t xml:space="preserve">  &gt;&gt; Memproses pengembalian kendaraan untuk Transaksi TRX-2026-002...</w:t>
            </w:r>
            <w:r>
              <w:rPr>
                <w:rFonts w:ascii="Consolas" w:hAnsi="Consolas"/>
                <w:color w:val="1E293B"/>
                <w:sz w:val="18"/>
              </w:rPr>
              <w:br/>
              <w:t xml:space="preserve">  &gt;&gt; [Kendaraan N 5678 CD] Status armada berhasil diubah: TERSEDIA (Ready)</w:t>
            </w:r>
            <w:r>
              <w:rPr>
                <w:rFonts w:ascii="Consolas" w:hAnsi="Consolas"/>
                <w:color w:val="1E293B"/>
                <w:sz w:val="18"/>
              </w:rPr>
              <w:br/>
              <w:t xml:space="preserve">  &gt;&gt; [Pelanggan CUST-002] Pengembalian tercatat -1 unit. Sisa sewa aktif: 0/2</w:t>
            </w:r>
            <w:r>
              <w:rPr>
                <w:rFonts w:ascii="Consolas" w:hAnsi="Consolas"/>
                <w:color w:val="1E293B"/>
                <w:sz w:val="18"/>
              </w:rPr>
              <w:br/>
              <w:t xml:space="preserve">  &gt;&gt; [SUKSES] Unit kendaraan N 5678 CD (Honda CR-V Turbo Prestige) berhasil dikembalikan.</w:t>
            </w:r>
            <w:r>
              <w:rPr>
                <w:rFonts w:ascii="Consolas" w:hAnsi="Consolas"/>
                <w:color w:val="1E293B"/>
                <w:sz w:val="18"/>
              </w:rPr>
              <w:br/>
              <w:t xml:space="preserve">     [Status Keterlambatan] : Terlambat 1 hari</w:t>
            </w:r>
            <w:r>
              <w:rPr>
                <w:rFonts w:ascii="Consolas" w:hAnsi="Consolas"/>
                <w:color w:val="1E293B"/>
                <w:sz w:val="18"/>
              </w:rPr>
              <w:br/>
              <w:t xml:space="preserve">     [Denda Dikenakan]      : Rp 50.000,00 (Rp 50.000 / hari)</w:t>
            </w:r>
            <w:r>
              <w:rPr>
                <w:rFonts w:ascii="Consolas" w:hAnsi="Consolas"/>
                <w:color w:val="1E293B"/>
                <w:sz w:val="18"/>
              </w:rPr>
              <w:br/>
              <w:t xml:space="preserve">     [Total Tagihan Akhir]  : Rp 1.550.000,00</w:t>
            </w:r>
            <w:r>
              <w:rPr>
                <w:rFonts w:ascii="Consolas" w:hAnsi="Consolas"/>
                <w:color w:val="1E293B"/>
                <w:sz w:val="18"/>
              </w:rPr>
              <w:br/>
            </w:r>
            <w:r>
              <w:rPr>
                <w:rFonts w:ascii="Consolas" w:hAnsi="Consolas"/>
                <w:color w:val="1E293B"/>
                <w:sz w:val="18"/>
              </w:rPr>
              <w:br/>
              <w:t>================================================================================</w:t>
            </w:r>
            <w:r>
              <w:rPr>
                <w:rFonts w:ascii="Consolas" w:hAnsi="Consolas"/>
                <w:color w:val="1E293B"/>
                <w:sz w:val="18"/>
              </w:rPr>
              <w:br/>
              <w:t>&gt;&gt;&gt; [4. PENGUJIAN DATA TIDAK VALID (NEGATIVE TESTING &amp; VALIDATION DEFENSE)] &lt;&lt;&lt;</w:t>
            </w:r>
            <w:r>
              <w:rPr>
                <w:rFonts w:ascii="Consolas" w:hAnsi="Consolas"/>
                <w:color w:val="1E293B"/>
                <w:sz w:val="18"/>
              </w:rPr>
              <w:br/>
              <w:t>Menguji ketahanan sistem enkapsulasi terhadap masukan data yang tidak valid...</w:t>
            </w:r>
            <w:r>
              <w:rPr>
                <w:rFonts w:ascii="Consolas" w:hAnsi="Consolas"/>
                <w:color w:val="1E293B"/>
                <w:sz w:val="18"/>
              </w:rPr>
              <w:br/>
              <w:t>================================================================================</w:t>
            </w:r>
            <w:r>
              <w:rPr>
                <w:rFonts w:ascii="Consolas" w:hAnsi="Consolas"/>
                <w:color w:val="1E293B"/>
                <w:sz w:val="18"/>
              </w:rPr>
              <w:br/>
            </w:r>
            <w:r>
              <w:rPr>
                <w:rFonts w:ascii="Consolas" w:hAnsi="Consolas"/>
                <w:color w:val="1E293B"/>
                <w:sz w:val="18"/>
              </w:rPr>
              <w:br/>
              <w:t>[TEST INVALID 1] Uji Setter Tarif Kendaraan dengan Nilai Negatif &amp; Nol:</w:t>
            </w:r>
            <w:r>
              <w:rPr>
                <w:rFonts w:ascii="Consolas" w:hAnsi="Consolas"/>
                <w:color w:val="1E293B"/>
                <w:sz w:val="18"/>
              </w:rPr>
              <w:br/>
              <w:t xml:space="preserve">  State awal tarif kendaraan 1: Rp 480.000,00</w:t>
            </w:r>
            <w:r>
              <w:rPr>
                <w:rFonts w:ascii="Consolas" w:hAnsi="Consolas"/>
                <w:color w:val="1E293B"/>
                <w:sz w:val="18"/>
              </w:rPr>
              <w:br/>
              <w:t xml:space="preserve">  Mencoba mengubah tarif menjadi Rp -500.000,00 -&gt;   [VALIDATION ERROR] Tarif per hari Rp -500.000,00 TIDAK VALID! Tarif harus lebih besar dari 0 dan minimal Rp 50.000,00</w:t>
            </w:r>
            <w:r>
              <w:rPr>
                <w:rFonts w:ascii="Consolas" w:hAnsi="Consolas"/>
                <w:color w:val="1E293B"/>
                <w:sz w:val="18"/>
              </w:rPr>
              <w:br/>
              <w:t xml:space="preserve">  Mencoba mengubah tarif menjadi Rp 0,00 -&gt;   [VALIDATION ERROR] Tarif per hari Rp 0,00 TIDAK VALID! Tarif harus lebih besar dari 0 dan minimal Rp 50.000,00</w:t>
            </w:r>
            <w:r>
              <w:rPr>
                <w:rFonts w:ascii="Consolas" w:hAnsi="Consolas"/>
                <w:color w:val="1E293B"/>
                <w:sz w:val="18"/>
              </w:rPr>
              <w:br/>
              <w:t xml:space="preserve">  &gt;&gt; HASIL VERIFIKASI: Tarif kendaraan 1 tetap aman di Rp 480.000,00 [PROTEKSI VALIDASI BERHASIL]</w:t>
            </w:r>
            <w:r>
              <w:rPr>
                <w:rFonts w:ascii="Consolas" w:hAnsi="Consolas"/>
                <w:color w:val="1E293B"/>
                <w:sz w:val="18"/>
              </w:rPr>
              <w:br/>
            </w:r>
            <w:r>
              <w:rPr>
                <w:rFonts w:ascii="Consolas" w:hAnsi="Consolas"/>
                <w:color w:val="1E293B"/>
                <w:sz w:val="18"/>
              </w:rPr>
              <w:br/>
              <w:t>[TEST INVALID 2] Uji Setter Plat Nomor dengan Format Asal / Tidak Baku:</w:t>
            </w:r>
            <w:r>
              <w:rPr>
                <w:rFonts w:ascii="Consolas" w:hAnsi="Consolas"/>
                <w:color w:val="1E293B"/>
                <w:sz w:val="18"/>
              </w:rPr>
              <w:br/>
              <w:t xml:space="preserve">  State awal plat kendaraan 1: L 1234 AB</w:t>
            </w:r>
            <w:r>
              <w:rPr>
                <w:rFonts w:ascii="Consolas" w:hAnsi="Consolas"/>
                <w:color w:val="1E293B"/>
                <w:sz w:val="18"/>
              </w:rPr>
              <w:br/>
              <w:t xml:space="preserve">  Mencoba mengubah plat nomor menjadi 'JAKARTA-123' -&gt;   [VALIDATION ERROR] Plat nomor 'JAKARTA-123' TIDAK VALID! Format baku harus sesuai: [Kode Wilayah] [Nomor] [Seri], contoh: 'L 1234 AB'</w:t>
            </w:r>
            <w:r>
              <w:rPr>
                <w:rFonts w:ascii="Consolas" w:hAnsi="Consolas"/>
                <w:color w:val="1E293B"/>
                <w:sz w:val="18"/>
              </w:rPr>
              <w:br/>
              <w:t xml:space="preserve">  Mencoba mengubah plat nomor menjadi 'B 123456789 XYZ' -&gt;   [VALIDATION ERROR] Plat nomor 'B 123456789 XYZ' TIDAK VALID! Format baku harus sesuai: [Kode Wilayah] [Nomor] [Seri], contoh: 'L 1234 AB'</w:t>
            </w:r>
            <w:r>
              <w:rPr>
                <w:rFonts w:ascii="Consolas" w:hAnsi="Consolas"/>
                <w:color w:val="1E293B"/>
                <w:sz w:val="18"/>
              </w:rPr>
              <w:br/>
              <w:t xml:space="preserve">  &gt;&gt; HASIL VERIFIKASI: Plat nomor kendaraan 1 tetap aman 'L 1234 AB' [PROTEKSI VALIDASI BERHASIL]</w:t>
            </w:r>
            <w:r>
              <w:rPr>
                <w:rFonts w:ascii="Consolas" w:hAnsi="Consolas"/>
                <w:color w:val="1E293B"/>
                <w:sz w:val="18"/>
              </w:rPr>
              <w:br/>
            </w:r>
            <w:r>
              <w:rPr>
                <w:rFonts w:ascii="Consolas" w:hAnsi="Consolas"/>
                <w:color w:val="1E293B"/>
                <w:sz w:val="18"/>
              </w:rPr>
              <w:lastRenderedPageBreak/>
              <w:br/>
              <w:t>[TEST INVALID 3] Uji Setter Nama Pelanggan dengan String Kosong &amp; Terlalu Pendek:</w:t>
            </w:r>
            <w:r>
              <w:rPr>
                <w:rFonts w:ascii="Consolas" w:hAnsi="Consolas"/>
                <w:color w:val="1E293B"/>
                <w:sz w:val="18"/>
              </w:rPr>
              <w:br/>
              <w:t xml:space="preserve">  State awal nama pelanggan 1: Budi Santoso</w:t>
            </w:r>
            <w:r>
              <w:rPr>
                <w:rFonts w:ascii="Consolas" w:hAnsi="Consolas"/>
                <w:color w:val="1E293B"/>
                <w:sz w:val="18"/>
              </w:rPr>
              <w:br/>
              <w:t xml:space="preserve">  Mencoba mengubah nama menjadi string kosong ("") -&gt;   [VALIDATION ERROR] Nama pelanggan '' TIDAK VALID! Nama tidak boleh kosong dan minimal 3 karakter.</w:t>
            </w:r>
            <w:r>
              <w:rPr>
                <w:rFonts w:ascii="Consolas" w:hAnsi="Consolas"/>
                <w:color w:val="1E293B"/>
                <w:sz w:val="18"/>
              </w:rPr>
              <w:br/>
              <w:t xml:space="preserve">  Mencoba mengubah nama menjadi 'Jo' (kurang dari 3 karakter) -&gt;   [VALIDATION ERROR] Nama pelanggan 'Jo' TIDAK VALID! Nama tidak boleh kosong dan minimal 3 karakter.</w:t>
            </w:r>
            <w:r>
              <w:rPr>
                <w:rFonts w:ascii="Consolas" w:hAnsi="Consolas"/>
                <w:color w:val="1E293B"/>
                <w:sz w:val="18"/>
              </w:rPr>
              <w:br/>
              <w:t xml:space="preserve">  &gt;&gt; HASIL VERIFIKASI: Nama pelanggan 1 tetap aman 'Budi Santoso' [PROTEKSI VALIDASI BERHASIL]</w:t>
            </w:r>
            <w:r>
              <w:rPr>
                <w:rFonts w:ascii="Consolas" w:hAnsi="Consolas"/>
                <w:color w:val="1E293B"/>
                <w:sz w:val="18"/>
              </w:rPr>
              <w:br/>
            </w:r>
            <w:r>
              <w:rPr>
                <w:rFonts w:ascii="Consolas" w:hAnsi="Consolas"/>
                <w:color w:val="1E293B"/>
                <w:sz w:val="18"/>
              </w:rPr>
              <w:br/>
              <w:t>[TEST INVALID 4] Uji Setter Nomor KTP/NIK dengan Format Tidak Tepat 16 Digit:</w:t>
            </w:r>
            <w:r>
              <w:rPr>
                <w:rFonts w:ascii="Consolas" w:hAnsi="Consolas"/>
                <w:color w:val="1E293B"/>
                <w:sz w:val="18"/>
              </w:rPr>
              <w:br/>
              <w:t xml:space="preserve">  State awal KTP pelanggan 1: 3529011205980001</w:t>
            </w:r>
            <w:r>
              <w:rPr>
                <w:rFonts w:ascii="Consolas" w:hAnsi="Consolas"/>
                <w:color w:val="1E293B"/>
                <w:sz w:val="18"/>
              </w:rPr>
              <w:br/>
              <w:t xml:space="preserve">  Mencoba mengubah KTP menjadi '12345' (hanya 5 digit) -&gt;   [VALIDATION ERROR] Nomor KTP '12345' TIDAK VALID! NIK/KTP harus tepat 16 digit angka numerik.</w:t>
            </w:r>
            <w:r>
              <w:rPr>
                <w:rFonts w:ascii="Consolas" w:hAnsi="Consolas"/>
                <w:color w:val="1E293B"/>
                <w:sz w:val="18"/>
              </w:rPr>
              <w:br/>
              <w:t xml:space="preserve">  Mencoba mengubah KTP mengandung huruf '352901120598ABCD' -&gt;   [VALIDATION ERROR] Nomor KTP '352901120598ABCD' TIDAK VALID! NIK/KTP harus tepat 16 digit angka numerik.</w:t>
            </w:r>
            <w:r>
              <w:rPr>
                <w:rFonts w:ascii="Consolas" w:hAnsi="Consolas"/>
                <w:color w:val="1E293B"/>
                <w:sz w:val="18"/>
              </w:rPr>
              <w:br/>
              <w:t xml:space="preserve">  &gt;&gt; HASIL VERIFIKASI: KTP pelanggan 1 tetap aman '3529011205980001' [PROTEKSI VALIDASI BERHASIL]</w:t>
            </w:r>
            <w:r>
              <w:rPr>
                <w:rFonts w:ascii="Consolas" w:hAnsi="Consolas"/>
                <w:color w:val="1E293B"/>
                <w:sz w:val="18"/>
              </w:rPr>
              <w:br/>
            </w:r>
            <w:r>
              <w:rPr>
                <w:rFonts w:ascii="Consolas" w:hAnsi="Consolas"/>
                <w:color w:val="1E293B"/>
                <w:sz w:val="18"/>
              </w:rPr>
              <w:br/>
              <w:t>[TEST INVALID 5] Uji Setter Nomor Telepon dengan Format Non-Seluler:</w:t>
            </w:r>
            <w:r>
              <w:rPr>
                <w:rFonts w:ascii="Consolas" w:hAnsi="Consolas"/>
                <w:color w:val="1E293B"/>
                <w:sz w:val="18"/>
              </w:rPr>
              <w:br/>
              <w:t xml:space="preserve">  State awal nomor telepon pelanggan 1: 081299887766</w:t>
            </w:r>
            <w:r>
              <w:rPr>
                <w:rFonts w:ascii="Consolas" w:hAnsi="Consolas"/>
                <w:color w:val="1E293B"/>
                <w:sz w:val="18"/>
              </w:rPr>
              <w:br/>
              <w:t xml:space="preserve">  Mencoba mengubah telepon menjadi '021-9988-ABC' -&gt;   [VALIDATION ERROR] Nomor telepon '021-9988-ABC' TIDAK VALID! Nomor harus diawali '08' dan terdiri dari 10-14 digit angka.</w:t>
            </w:r>
            <w:r>
              <w:rPr>
                <w:rFonts w:ascii="Consolas" w:hAnsi="Consolas"/>
                <w:color w:val="1E293B"/>
                <w:sz w:val="18"/>
              </w:rPr>
              <w:br/>
              <w:t xml:space="preserve">  Mencoba mengubah telepon menjadi '0812' (terlalu pendek) -&gt;   [VALIDATION ERROR] Nomor telepon '0812' TIDAK VALID! Nomor harus diawali '08' dan terdiri dari 10-14 digit angka.</w:t>
            </w:r>
            <w:r>
              <w:rPr>
                <w:rFonts w:ascii="Consolas" w:hAnsi="Consolas"/>
                <w:color w:val="1E293B"/>
                <w:sz w:val="18"/>
              </w:rPr>
              <w:br/>
              <w:t xml:space="preserve">  &gt;&gt; HASIL VERIFIKASI: Nomor telepon pelanggan 1 tetap aman '081299887766' [PROTEKSI VALIDASI BERHASIL]</w:t>
            </w:r>
            <w:r>
              <w:rPr>
                <w:rFonts w:ascii="Consolas" w:hAnsi="Consolas"/>
                <w:color w:val="1E293B"/>
                <w:sz w:val="18"/>
              </w:rPr>
              <w:br/>
            </w:r>
            <w:r>
              <w:rPr>
                <w:rFonts w:ascii="Consolas" w:hAnsi="Consolas"/>
                <w:color w:val="1E293B"/>
                <w:sz w:val="18"/>
              </w:rPr>
              <w:br/>
              <w:t>[TEST INVALID 6] Uji Perpanjangan Durasi Sewa dengan Nilai Negatif:</w:t>
            </w:r>
            <w:r>
              <w:rPr>
                <w:rFonts w:ascii="Consolas" w:hAnsi="Consolas"/>
                <w:color w:val="1E293B"/>
                <w:sz w:val="18"/>
              </w:rPr>
              <w:br/>
              <w:t xml:space="preserve">  State awal durasi transaksi 1: 5 hari | Total: Rp 2.160.000,00</w:t>
            </w:r>
            <w:r>
              <w:rPr>
                <w:rFonts w:ascii="Consolas" w:hAnsi="Consolas"/>
                <w:color w:val="1E293B"/>
                <w:sz w:val="18"/>
              </w:rPr>
              <w:br/>
              <w:t xml:space="preserve">  Mencoba perpanjang durasi sebesar -3 hari -&gt;   &gt;&gt; Mengajukan perpanjangan durasi transaksi TRX-2026-001 sebesar +-3 hari...</w:t>
            </w:r>
            <w:r>
              <w:rPr>
                <w:rFonts w:ascii="Consolas" w:hAnsi="Consolas"/>
                <w:color w:val="1E293B"/>
                <w:sz w:val="18"/>
              </w:rPr>
              <w:br/>
              <w:t xml:space="preserve">  [VALIDATION ERROR] Tambahan hari (-3 hari) TIDAK VALID! Nilai harus lebih dari 0.</w:t>
            </w:r>
            <w:r>
              <w:rPr>
                <w:rFonts w:ascii="Consolas" w:hAnsi="Consolas"/>
                <w:color w:val="1E293B"/>
                <w:sz w:val="18"/>
              </w:rPr>
              <w:br/>
              <w:t xml:space="preserve">  &gt;&gt; HASIL VERIFIKASI: Durasi transaksi 1 tetap 5 hari, Total Biaya tetap Rp 2.160.000,00 [PROTEKSI VALIDASI BERHASIL]</w:t>
            </w:r>
            <w:r>
              <w:rPr>
                <w:rFonts w:ascii="Consolas" w:hAnsi="Consolas"/>
                <w:color w:val="1E293B"/>
                <w:sz w:val="18"/>
              </w:rPr>
              <w:br/>
            </w:r>
            <w:r>
              <w:rPr>
                <w:rFonts w:ascii="Consolas" w:hAnsi="Consolas"/>
                <w:color w:val="1E293B"/>
                <w:sz w:val="18"/>
              </w:rPr>
              <w:br/>
              <w:t>[TEST INVALID 7] Uji Validasi Bisnis: Menyewa Kendaraan yang Masih Berstatus Booked:</w:t>
            </w:r>
            <w:r>
              <w:rPr>
                <w:rFonts w:ascii="Consolas" w:hAnsi="Consolas"/>
                <w:color w:val="1E293B"/>
                <w:sz w:val="18"/>
              </w:rPr>
              <w:br/>
              <w:t xml:space="preserve">  Status armada kendaraan 1 saat ini: Sedang Disewa (Booked)</w:t>
            </w:r>
            <w:r>
              <w:rPr>
                <w:rFonts w:ascii="Consolas" w:hAnsi="Consolas"/>
                <w:color w:val="1E293B"/>
                <w:sz w:val="18"/>
              </w:rPr>
              <w:br/>
              <w:t xml:space="preserve">  Mencoba membuat transaksi baru untuk kendaraan 1 oleh pelanggan 2...</w:t>
            </w:r>
            <w:r>
              <w:rPr>
                <w:rFonts w:ascii="Consolas" w:hAnsi="Consolas"/>
                <w:color w:val="1E293B"/>
                <w:sz w:val="18"/>
              </w:rPr>
              <w:br/>
              <w:t xml:space="preserve">  [TRANSACTION ERROR] Unit kendaraan 'L 1234 AB (Toyota Avanza Veloz 1.5 AT)' SEDANG DISEWA / Tidak Tersedia!</w:t>
            </w:r>
            <w:r>
              <w:rPr>
                <w:rFonts w:ascii="Consolas" w:hAnsi="Consolas"/>
                <w:color w:val="1E293B"/>
                <w:sz w:val="18"/>
              </w:rPr>
              <w:br/>
              <w:t xml:space="preserve">  Status transaksi gagal: 'Ditolak (Armada Tidak Tersedia)' [PROTEKSI ATURAN BISNIS BERHASIL]</w:t>
            </w:r>
            <w:r>
              <w:rPr>
                <w:rFonts w:ascii="Consolas" w:hAnsi="Consolas"/>
                <w:color w:val="1E293B"/>
                <w:sz w:val="18"/>
              </w:rPr>
              <w:br/>
            </w:r>
            <w:r>
              <w:rPr>
                <w:rFonts w:ascii="Consolas" w:hAnsi="Consolas"/>
                <w:color w:val="1E293B"/>
                <w:sz w:val="18"/>
              </w:rPr>
              <w:br/>
              <w:t>&gt;&gt;&gt; [5. REKAPITULASI STATE AKHIR SELURUH OBJEK (INTEGRITAS TERJAGA)] &lt;&lt;&lt;</w:t>
            </w:r>
            <w:r>
              <w:rPr>
                <w:rFonts w:ascii="Consolas" w:hAnsi="Consolas"/>
                <w:color w:val="1E293B"/>
                <w:sz w:val="18"/>
              </w:rPr>
              <w:br/>
              <w:t xml:space="preserve">  State Akhir Kendaraan 1 : [L 1234 AB] - Toyota Avanza Veloz 1.5 AT | Status: Sedang Disewa | Tarif: Rp 480.000,00</w:t>
            </w:r>
            <w:r>
              <w:rPr>
                <w:rFonts w:ascii="Consolas" w:hAnsi="Consolas"/>
                <w:color w:val="1E293B"/>
                <w:sz w:val="18"/>
              </w:rPr>
              <w:br/>
              <w:t xml:space="preserve">  State Akhir Kendaraan 2 : [N 5678 CD] - Honda CR-V Turbo Prestige | Status: Tersedia | Tarif: Rp 750.000,00</w:t>
            </w:r>
            <w:r>
              <w:rPr>
                <w:rFonts w:ascii="Consolas" w:hAnsi="Consolas"/>
                <w:color w:val="1E293B"/>
                <w:sz w:val="18"/>
              </w:rPr>
              <w:br/>
              <w:t xml:space="preserve">  State Akhir Pelanggan 1 : Budi Santoso (CUST-001) | Sewa Aktif: 1 unit | Telp: 081299887766</w:t>
            </w:r>
            <w:r>
              <w:rPr>
                <w:rFonts w:ascii="Consolas" w:hAnsi="Consolas"/>
                <w:color w:val="1E293B"/>
                <w:sz w:val="18"/>
              </w:rPr>
              <w:br/>
              <w:t xml:space="preserve">  State Akhir Pelanggan 2 : Siti Aminah (CUST-002) | Sewa Aktif: 0 unit | Telp: 085678901234</w:t>
            </w:r>
            <w:r>
              <w:rPr>
                <w:rFonts w:ascii="Consolas" w:hAnsi="Consolas"/>
                <w:color w:val="1E293B"/>
                <w:sz w:val="18"/>
              </w:rPr>
              <w:br/>
              <w:t xml:space="preserve">  State Akhir Transaksi 1 : TRX-2026-001 | Status: Sedang Disewa | Durasi: 5 hari | Total Biaya: Rp 2.160.000,00</w:t>
            </w:r>
            <w:r>
              <w:rPr>
                <w:rFonts w:ascii="Consolas" w:hAnsi="Consolas"/>
                <w:color w:val="1E293B"/>
                <w:sz w:val="18"/>
              </w:rPr>
              <w:br/>
              <w:t xml:space="preserve">  State Akhir Transaksi 2 : TRX-2026-002 | Status: Selesai | Durasi: 2 hari | Total Biaya: Rp 1.500.000,00</w:t>
            </w:r>
            <w:r>
              <w:rPr>
                <w:rFonts w:ascii="Consolas" w:hAnsi="Consolas"/>
                <w:color w:val="1E293B"/>
                <w:sz w:val="18"/>
              </w:rPr>
              <w:br/>
            </w:r>
            <w:r>
              <w:rPr>
                <w:rFonts w:ascii="Consolas" w:hAnsi="Consolas"/>
                <w:color w:val="1E293B"/>
                <w:sz w:val="18"/>
              </w:rPr>
              <w:lastRenderedPageBreak/>
              <w:br/>
              <w:t>================================================================================</w:t>
            </w:r>
            <w:r>
              <w:rPr>
                <w:rFonts w:ascii="Consolas" w:hAnsi="Consolas"/>
                <w:color w:val="1E293B"/>
                <w:sz w:val="18"/>
              </w:rPr>
              <w:br/>
              <w:t xml:space="preserve">   [STATUS: SUKSES SEMPURNA] SELURUH ATRIBUT DAN VALIDASI P3 TERVERIFIKASI!     </w:t>
            </w:r>
            <w:r>
              <w:rPr>
                <w:rFonts w:ascii="Consolas" w:hAnsi="Consolas"/>
                <w:color w:val="1E293B"/>
                <w:sz w:val="18"/>
              </w:rPr>
              <w:br/>
              <w:t>================================================================================</w:t>
            </w:r>
          </w:p>
        </w:tc>
      </w:tr>
    </w:tbl>
    <w:p w14:paraId="3B594D62" w14:textId="77777777" w:rsidR="0028434C" w:rsidRDefault="0028434C">
      <w:pPr>
        <w:spacing w:after="120"/>
      </w:pPr>
    </w:p>
    <w:p w14:paraId="6BFA7B65" w14:textId="77777777" w:rsidR="0028434C" w:rsidRDefault="00000000">
      <w:pPr>
        <w:keepNext/>
        <w:spacing w:before="240" w:after="120"/>
      </w:pPr>
      <w:r>
        <w:rPr>
          <w:rFonts w:ascii="Calibri" w:hAnsi="Calibri"/>
          <w:b/>
          <w:color w:val="1B365D"/>
          <w:sz w:val="26"/>
        </w:rPr>
        <w:t>4.2 Analisis Teknis &amp; Pembahasan Hasil Pengujian</w:t>
      </w:r>
    </w:p>
    <w:p w14:paraId="035CC6E2" w14:textId="77777777" w:rsidR="0028434C" w:rsidRDefault="00000000">
      <w:pPr>
        <w:spacing w:after="120"/>
      </w:pPr>
      <w:r>
        <w:rPr>
          <w:rFonts w:ascii="Calibri" w:hAnsi="Calibri"/>
          <w:color w:val="2D3748"/>
        </w:rPr>
        <w:t>1. Keberhasilan Validasi Data Masukan (Input Validation Barrier):</w:t>
      </w:r>
      <w:r>
        <w:rPr>
          <w:rFonts w:ascii="Calibri" w:hAnsi="Calibri"/>
          <w:color w:val="2D3748"/>
        </w:rPr>
        <w:br/>
        <w:t xml:space="preserve">   Ketika method mutator menerima nilai yang melanggar aturan bisnis (seperti tarif negatif Rp -500.000, plat nomor 'JAKARTA-123', nama kosong, NIK 5 digit, atau durasi perpanjangan negatif), setter secara tegas menolak pembaruan tersebut, mencetak pesan diagnostik [VALIDATION ERROR], dan mempertahankan nilai state sebelumnya tanpa distorsi data.</w:t>
      </w:r>
    </w:p>
    <w:p w14:paraId="194682E0" w14:textId="77777777" w:rsidR="0028434C" w:rsidRDefault="00000000">
      <w:pPr>
        <w:spacing w:after="120"/>
      </w:pPr>
      <w:r>
        <w:rPr>
          <w:rFonts w:ascii="Calibri" w:hAnsi="Calibri"/>
          <w:color w:val="2D3748"/>
        </w:rPr>
        <w:t>2. Keberhasilan Information Hiding &amp; Controlled Access:</w:t>
      </w:r>
      <w:r>
        <w:rPr>
          <w:rFonts w:ascii="Calibri" w:hAnsi="Calibri"/>
          <w:color w:val="2D3748"/>
        </w:rPr>
        <w:br/>
        <w:t xml:space="preserve">   Seluruh pembacaan data kini dilakukan secara tertib melalui Getter method. Tidak ada lagi baris kode di Main.java yang mengakses attribute secara direct (misal: mhs.ipk = -10; seperti pada review modul). Hal ini membuktikan implementasi prinsip Encapsulation telah tercapai secara paripurna.</w:t>
      </w:r>
    </w:p>
    <w:p w14:paraId="41179CBF" w14:textId="77777777" w:rsidR="0028434C" w:rsidRDefault="00000000">
      <w:pPr>
        <w:spacing w:after="120"/>
      </w:pPr>
      <w:r>
        <w:rPr>
          <w:rFonts w:ascii="Calibri" w:hAnsi="Calibri"/>
          <w:color w:val="2D3748"/>
        </w:rPr>
        <w:t>3. Integritas Hubungan Antar Objek (Object Association Consistency):</w:t>
      </w:r>
      <w:r>
        <w:rPr>
          <w:rFonts w:ascii="Calibri" w:hAnsi="Calibri"/>
          <w:color w:val="2D3748"/>
        </w:rPr>
        <w:br/>
        <w:t xml:space="preserve">   Saat transaksi dibuat, status armada dan kuota pelanggan termutasi secara sinkron. Pada Test Invalid 7, sistem berhasil mencegah pembuatan transaksi baru pada unit L 1234 AB yang sedang berstatus 'Sedang Disewa (Booked)', sehingga double-booking armada mustahil terjadi.</w:t>
      </w:r>
    </w:p>
    <w:p w14:paraId="41E52F44" w14:textId="77777777" w:rsidR="0028434C" w:rsidRDefault="00000000">
      <w:pPr>
        <w:keepNext/>
        <w:spacing w:before="280" w:after="120"/>
      </w:pPr>
      <w:r>
        <w:rPr>
          <w:rFonts w:ascii="Calibri" w:hAnsi="Calibri"/>
          <w:b/>
          <w:color w:val="1B365D"/>
          <w:sz w:val="32"/>
        </w:rPr>
        <w:t>BAB V: SPRINT REVIEW, RETROSPECTIVE &amp; KESIMPULAN</w:t>
      </w:r>
    </w:p>
    <w:p w14:paraId="1053226A" w14:textId="77777777" w:rsidR="0028434C" w:rsidRDefault="00000000">
      <w:pPr>
        <w:keepNext/>
        <w:spacing w:before="240" w:after="120"/>
      </w:pPr>
      <w:r>
        <w:rPr>
          <w:rFonts w:ascii="Calibri" w:hAnsi="Calibri"/>
          <w:b/>
          <w:color w:val="1B365D"/>
          <w:sz w:val="26"/>
        </w:rPr>
        <w:t>5.1 Sprint Review (Sprint 3 / P3)</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2880"/>
        <w:gridCol w:w="5040"/>
        <w:gridCol w:w="1440"/>
      </w:tblGrid>
      <w:tr w:rsidR="0028434C" w14:paraId="12C9092B" w14:textId="77777777">
        <w:trPr>
          <w:jc w:val="center"/>
        </w:trPr>
        <w:tc>
          <w:tcPr>
            <w:tcW w:w="2880" w:type="dxa"/>
            <w:shd w:val="clear" w:color="auto" w:fill="1B365D"/>
            <w:tcMar>
              <w:top w:w="80" w:type="dxa"/>
              <w:left w:w="100" w:type="dxa"/>
              <w:bottom w:w="80" w:type="dxa"/>
              <w:right w:w="100" w:type="dxa"/>
            </w:tcMar>
          </w:tcPr>
          <w:p w14:paraId="605C06C3" w14:textId="77777777" w:rsidR="0028434C" w:rsidRDefault="00000000">
            <w:pPr>
              <w:jc w:val="center"/>
            </w:pPr>
            <w:r>
              <w:rPr>
                <w:rFonts w:ascii="Calibri" w:hAnsi="Calibri"/>
                <w:b/>
                <w:color w:val="FFFFFF"/>
                <w:sz w:val="19"/>
              </w:rPr>
              <w:t>Item Evaluasi Sprint Review</w:t>
            </w:r>
          </w:p>
        </w:tc>
        <w:tc>
          <w:tcPr>
            <w:tcW w:w="5040" w:type="dxa"/>
            <w:shd w:val="clear" w:color="auto" w:fill="1B365D"/>
            <w:tcMar>
              <w:top w:w="80" w:type="dxa"/>
              <w:left w:w="100" w:type="dxa"/>
              <w:bottom w:w="80" w:type="dxa"/>
              <w:right w:w="100" w:type="dxa"/>
            </w:tcMar>
          </w:tcPr>
          <w:p w14:paraId="457C40E7" w14:textId="77777777" w:rsidR="0028434C" w:rsidRDefault="00000000">
            <w:pPr>
              <w:jc w:val="center"/>
            </w:pPr>
            <w:r>
              <w:rPr>
                <w:rFonts w:ascii="Calibri" w:hAnsi="Calibri"/>
                <w:b/>
                <w:color w:val="FFFFFF"/>
                <w:sz w:val="19"/>
              </w:rPr>
              <w:t>Hasil Verifikasi &amp; Bukti Implementasi</w:t>
            </w:r>
          </w:p>
        </w:tc>
        <w:tc>
          <w:tcPr>
            <w:tcW w:w="1440" w:type="dxa"/>
            <w:shd w:val="clear" w:color="auto" w:fill="1B365D"/>
            <w:tcMar>
              <w:top w:w="80" w:type="dxa"/>
              <w:left w:w="100" w:type="dxa"/>
              <w:bottom w:w="80" w:type="dxa"/>
              <w:right w:w="100" w:type="dxa"/>
            </w:tcMar>
          </w:tcPr>
          <w:p w14:paraId="4AD2C47F" w14:textId="77777777" w:rsidR="0028434C" w:rsidRDefault="00000000">
            <w:pPr>
              <w:jc w:val="center"/>
            </w:pPr>
            <w:r>
              <w:rPr>
                <w:rFonts w:ascii="Calibri" w:hAnsi="Calibri"/>
                <w:b/>
                <w:color w:val="FFFFFF"/>
                <w:sz w:val="19"/>
              </w:rPr>
              <w:t>Status</w:t>
            </w:r>
          </w:p>
        </w:tc>
      </w:tr>
      <w:tr w:rsidR="0028434C" w14:paraId="1D26F9B4" w14:textId="77777777">
        <w:trPr>
          <w:jc w:val="center"/>
        </w:trPr>
        <w:tc>
          <w:tcPr>
            <w:tcW w:w="2880" w:type="dxa"/>
            <w:tcMar>
              <w:top w:w="60" w:type="dxa"/>
              <w:left w:w="80" w:type="dxa"/>
              <w:bottom w:w="60" w:type="dxa"/>
              <w:right w:w="80" w:type="dxa"/>
            </w:tcMar>
          </w:tcPr>
          <w:p w14:paraId="45715F9B" w14:textId="77777777" w:rsidR="0028434C" w:rsidRDefault="00000000">
            <w:r>
              <w:rPr>
                <w:rFonts w:ascii="Calibri" w:hAnsi="Calibri"/>
                <w:color w:val="2D3748"/>
                <w:sz w:val="18"/>
              </w:rPr>
              <w:t>Attribute berhasil di-private</w:t>
            </w:r>
          </w:p>
        </w:tc>
        <w:tc>
          <w:tcPr>
            <w:tcW w:w="5040" w:type="dxa"/>
            <w:tcMar>
              <w:top w:w="60" w:type="dxa"/>
              <w:left w:w="80" w:type="dxa"/>
              <w:bottom w:w="60" w:type="dxa"/>
              <w:right w:w="80" w:type="dxa"/>
            </w:tcMar>
          </w:tcPr>
          <w:p w14:paraId="296DA4DC" w14:textId="77777777" w:rsidR="0028434C" w:rsidRDefault="00000000">
            <w:r>
              <w:rPr>
                <w:rFonts w:ascii="Calibri" w:hAnsi="Calibri"/>
                <w:color w:val="2D3748"/>
                <w:sz w:val="18"/>
              </w:rPr>
              <w:t>100% attribute utama pada Kendaraan, Pelanggan, TransaksiSewa berstatus private.</w:t>
            </w:r>
          </w:p>
        </w:tc>
        <w:tc>
          <w:tcPr>
            <w:tcW w:w="1440" w:type="dxa"/>
            <w:tcMar>
              <w:top w:w="60" w:type="dxa"/>
              <w:left w:w="80" w:type="dxa"/>
              <w:bottom w:w="60" w:type="dxa"/>
              <w:right w:w="80" w:type="dxa"/>
            </w:tcMar>
          </w:tcPr>
          <w:p w14:paraId="6E5A66CF" w14:textId="77777777" w:rsidR="0028434C" w:rsidRDefault="00000000">
            <w:pPr>
              <w:jc w:val="center"/>
            </w:pPr>
            <w:r>
              <w:rPr>
                <w:rFonts w:ascii="Calibri" w:hAnsi="Calibri"/>
                <w:b/>
                <w:color w:val="276749"/>
                <w:sz w:val="18"/>
              </w:rPr>
              <w:t>SUKSES</w:t>
            </w:r>
          </w:p>
        </w:tc>
      </w:tr>
      <w:tr w:rsidR="0028434C" w14:paraId="0CEEC6F8" w14:textId="77777777">
        <w:trPr>
          <w:jc w:val="center"/>
        </w:trPr>
        <w:tc>
          <w:tcPr>
            <w:tcW w:w="2880" w:type="dxa"/>
            <w:shd w:val="clear" w:color="auto" w:fill="F0F4F8"/>
            <w:tcMar>
              <w:top w:w="60" w:type="dxa"/>
              <w:left w:w="80" w:type="dxa"/>
              <w:bottom w:w="60" w:type="dxa"/>
              <w:right w:w="80" w:type="dxa"/>
            </w:tcMar>
          </w:tcPr>
          <w:p w14:paraId="7B463472" w14:textId="77777777" w:rsidR="0028434C" w:rsidRDefault="00000000">
            <w:r>
              <w:rPr>
                <w:rFonts w:ascii="Calibri" w:hAnsi="Calibri"/>
                <w:color w:val="2D3748"/>
                <w:sz w:val="18"/>
              </w:rPr>
              <w:t>Getter berjalan</w:t>
            </w:r>
          </w:p>
        </w:tc>
        <w:tc>
          <w:tcPr>
            <w:tcW w:w="5040" w:type="dxa"/>
            <w:shd w:val="clear" w:color="auto" w:fill="F0F4F8"/>
            <w:tcMar>
              <w:top w:w="60" w:type="dxa"/>
              <w:left w:w="80" w:type="dxa"/>
              <w:bottom w:w="60" w:type="dxa"/>
              <w:right w:w="80" w:type="dxa"/>
            </w:tcMar>
          </w:tcPr>
          <w:p w14:paraId="4F56F33F" w14:textId="77777777" w:rsidR="0028434C" w:rsidRDefault="00000000">
            <w:r>
              <w:rPr>
                <w:rFonts w:ascii="Calibri" w:hAnsi="Calibri"/>
                <w:color w:val="2D3748"/>
                <w:sz w:val="18"/>
              </w:rPr>
              <w:t>Seluruh method getter mengembalikan nilai state yang akurat dan aman.</w:t>
            </w:r>
          </w:p>
        </w:tc>
        <w:tc>
          <w:tcPr>
            <w:tcW w:w="1440" w:type="dxa"/>
            <w:shd w:val="clear" w:color="auto" w:fill="F0F4F8"/>
            <w:tcMar>
              <w:top w:w="60" w:type="dxa"/>
              <w:left w:w="80" w:type="dxa"/>
              <w:bottom w:w="60" w:type="dxa"/>
              <w:right w:w="80" w:type="dxa"/>
            </w:tcMar>
          </w:tcPr>
          <w:p w14:paraId="55BE9F36" w14:textId="77777777" w:rsidR="0028434C" w:rsidRDefault="00000000">
            <w:pPr>
              <w:jc w:val="center"/>
            </w:pPr>
            <w:r>
              <w:rPr>
                <w:rFonts w:ascii="Calibri" w:hAnsi="Calibri"/>
                <w:b/>
                <w:color w:val="276749"/>
                <w:sz w:val="18"/>
              </w:rPr>
              <w:t>SUKSES</w:t>
            </w:r>
          </w:p>
        </w:tc>
      </w:tr>
      <w:tr w:rsidR="0028434C" w14:paraId="6020815C" w14:textId="77777777">
        <w:trPr>
          <w:jc w:val="center"/>
        </w:trPr>
        <w:tc>
          <w:tcPr>
            <w:tcW w:w="2880" w:type="dxa"/>
            <w:tcMar>
              <w:top w:w="60" w:type="dxa"/>
              <w:left w:w="80" w:type="dxa"/>
              <w:bottom w:w="60" w:type="dxa"/>
              <w:right w:w="80" w:type="dxa"/>
            </w:tcMar>
          </w:tcPr>
          <w:p w14:paraId="3F53BE3C" w14:textId="77777777" w:rsidR="0028434C" w:rsidRDefault="00000000">
            <w:r>
              <w:rPr>
                <w:rFonts w:ascii="Calibri" w:hAnsi="Calibri"/>
                <w:color w:val="2D3748"/>
                <w:sz w:val="18"/>
              </w:rPr>
              <w:t>Setter berjalan terkontrol</w:t>
            </w:r>
          </w:p>
        </w:tc>
        <w:tc>
          <w:tcPr>
            <w:tcW w:w="5040" w:type="dxa"/>
            <w:tcMar>
              <w:top w:w="60" w:type="dxa"/>
              <w:left w:w="80" w:type="dxa"/>
              <w:bottom w:w="60" w:type="dxa"/>
              <w:right w:w="80" w:type="dxa"/>
            </w:tcMar>
          </w:tcPr>
          <w:p w14:paraId="0AB5C8BC" w14:textId="77777777" w:rsidR="0028434C" w:rsidRDefault="00000000">
            <w:r>
              <w:rPr>
                <w:rFonts w:ascii="Calibri" w:hAnsi="Calibri"/>
                <w:color w:val="2D3748"/>
                <w:sz w:val="18"/>
              </w:rPr>
              <w:t>Setter hanya disediakan pada attribute modifiable dengan validasi ketat.</w:t>
            </w:r>
          </w:p>
        </w:tc>
        <w:tc>
          <w:tcPr>
            <w:tcW w:w="1440" w:type="dxa"/>
            <w:tcMar>
              <w:top w:w="60" w:type="dxa"/>
              <w:left w:w="80" w:type="dxa"/>
              <w:bottom w:w="60" w:type="dxa"/>
              <w:right w:w="80" w:type="dxa"/>
            </w:tcMar>
          </w:tcPr>
          <w:p w14:paraId="7AE28BF7" w14:textId="77777777" w:rsidR="0028434C" w:rsidRDefault="00000000">
            <w:pPr>
              <w:jc w:val="center"/>
            </w:pPr>
            <w:r>
              <w:rPr>
                <w:rFonts w:ascii="Calibri" w:hAnsi="Calibri"/>
                <w:b/>
                <w:color w:val="276749"/>
                <w:sz w:val="18"/>
              </w:rPr>
              <w:t>SUKSES</w:t>
            </w:r>
          </w:p>
        </w:tc>
      </w:tr>
      <w:tr w:rsidR="0028434C" w14:paraId="68545279" w14:textId="77777777">
        <w:trPr>
          <w:jc w:val="center"/>
        </w:trPr>
        <w:tc>
          <w:tcPr>
            <w:tcW w:w="2880" w:type="dxa"/>
            <w:shd w:val="clear" w:color="auto" w:fill="F0F4F8"/>
            <w:tcMar>
              <w:top w:w="60" w:type="dxa"/>
              <w:left w:w="80" w:type="dxa"/>
              <w:bottom w:w="60" w:type="dxa"/>
              <w:right w:w="80" w:type="dxa"/>
            </w:tcMar>
          </w:tcPr>
          <w:p w14:paraId="5A0F7F5C" w14:textId="77777777" w:rsidR="0028434C" w:rsidRDefault="00000000">
            <w:r>
              <w:rPr>
                <w:rFonts w:ascii="Calibri" w:hAnsi="Calibri"/>
                <w:color w:val="2D3748"/>
                <w:sz w:val="18"/>
              </w:rPr>
              <w:t>Validasi data berhasil</w:t>
            </w:r>
          </w:p>
        </w:tc>
        <w:tc>
          <w:tcPr>
            <w:tcW w:w="5040" w:type="dxa"/>
            <w:shd w:val="clear" w:color="auto" w:fill="F0F4F8"/>
            <w:tcMar>
              <w:top w:w="60" w:type="dxa"/>
              <w:left w:w="80" w:type="dxa"/>
              <w:bottom w:w="60" w:type="dxa"/>
              <w:right w:w="80" w:type="dxa"/>
            </w:tcMar>
          </w:tcPr>
          <w:p w14:paraId="1F95DD91" w14:textId="77777777" w:rsidR="0028434C" w:rsidRDefault="00000000">
            <w:r>
              <w:rPr>
                <w:rFonts w:ascii="Calibri" w:hAnsi="Calibri"/>
                <w:color w:val="2D3748"/>
                <w:sz w:val="18"/>
              </w:rPr>
              <w:t>7 aturan validasi bisnis (Plat, Merk, Tarif, NIK, Telp, Durasi, Status) aktif.</w:t>
            </w:r>
          </w:p>
        </w:tc>
        <w:tc>
          <w:tcPr>
            <w:tcW w:w="1440" w:type="dxa"/>
            <w:shd w:val="clear" w:color="auto" w:fill="F0F4F8"/>
            <w:tcMar>
              <w:top w:w="60" w:type="dxa"/>
              <w:left w:w="80" w:type="dxa"/>
              <w:bottom w:w="60" w:type="dxa"/>
              <w:right w:w="80" w:type="dxa"/>
            </w:tcMar>
          </w:tcPr>
          <w:p w14:paraId="5361C1CA" w14:textId="77777777" w:rsidR="0028434C" w:rsidRDefault="00000000">
            <w:pPr>
              <w:jc w:val="center"/>
            </w:pPr>
            <w:r>
              <w:rPr>
                <w:rFonts w:ascii="Calibri" w:hAnsi="Calibri"/>
                <w:b/>
                <w:color w:val="276749"/>
                <w:sz w:val="18"/>
              </w:rPr>
              <w:t>SUKSES</w:t>
            </w:r>
          </w:p>
        </w:tc>
      </w:tr>
      <w:tr w:rsidR="0028434C" w14:paraId="5D8E44E6" w14:textId="77777777">
        <w:trPr>
          <w:jc w:val="center"/>
        </w:trPr>
        <w:tc>
          <w:tcPr>
            <w:tcW w:w="2880" w:type="dxa"/>
            <w:tcMar>
              <w:top w:w="60" w:type="dxa"/>
              <w:left w:w="80" w:type="dxa"/>
              <w:bottom w:w="60" w:type="dxa"/>
              <w:right w:w="80" w:type="dxa"/>
            </w:tcMar>
          </w:tcPr>
          <w:p w14:paraId="05ECE1F9" w14:textId="77777777" w:rsidR="0028434C" w:rsidRDefault="00000000">
            <w:r>
              <w:rPr>
                <w:rFonts w:ascii="Calibri" w:hAnsi="Calibri"/>
                <w:color w:val="2D3748"/>
                <w:sz w:val="18"/>
              </w:rPr>
              <w:t>Constructor diperbaiki</w:t>
            </w:r>
          </w:p>
        </w:tc>
        <w:tc>
          <w:tcPr>
            <w:tcW w:w="5040" w:type="dxa"/>
            <w:tcMar>
              <w:top w:w="60" w:type="dxa"/>
              <w:left w:w="80" w:type="dxa"/>
              <w:bottom w:w="60" w:type="dxa"/>
              <w:right w:w="80" w:type="dxa"/>
            </w:tcMar>
          </w:tcPr>
          <w:p w14:paraId="6BA5C427" w14:textId="77777777" w:rsidR="0028434C" w:rsidRDefault="00000000">
            <w:r>
              <w:rPr>
                <w:rFonts w:ascii="Calibri" w:hAnsi="Calibri"/>
                <w:color w:val="2D3748"/>
                <w:sz w:val="18"/>
              </w:rPr>
              <w:t>Constructor memanggil validasi setter (Defensive Constructor).</w:t>
            </w:r>
          </w:p>
        </w:tc>
        <w:tc>
          <w:tcPr>
            <w:tcW w:w="1440" w:type="dxa"/>
            <w:tcMar>
              <w:top w:w="60" w:type="dxa"/>
              <w:left w:w="80" w:type="dxa"/>
              <w:bottom w:w="60" w:type="dxa"/>
              <w:right w:w="80" w:type="dxa"/>
            </w:tcMar>
          </w:tcPr>
          <w:p w14:paraId="5162FCEF" w14:textId="77777777" w:rsidR="0028434C" w:rsidRDefault="00000000">
            <w:pPr>
              <w:jc w:val="center"/>
            </w:pPr>
            <w:r>
              <w:rPr>
                <w:rFonts w:ascii="Calibri" w:hAnsi="Calibri"/>
                <w:b/>
                <w:color w:val="276749"/>
                <w:sz w:val="18"/>
              </w:rPr>
              <w:t>SUKSES</w:t>
            </w:r>
          </w:p>
        </w:tc>
      </w:tr>
      <w:tr w:rsidR="0028434C" w14:paraId="3F0D2D99" w14:textId="77777777">
        <w:trPr>
          <w:jc w:val="center"/>
        </w:trPr>
        <w:tc>
          <w:tcPr>
            <w:tcW w:w="2880" w:type="dxa"/>
            <w:shd w:val="clear" w:color="auto" w:fill="F0F4F8"/>
            <w:tcMar>
              <w:top w:w="60" w:type="dxa"/>
              <w:left w:w="80" w:type="dxa"/>
              <w:bottom w:w="60" w:type="dxa"/>
              <w:right w:w="80" w:type="dxa"/>
            </w:tcMar>
          </w:tcPr>
          <w:p w14:paraId="35F610DC" w14:textId="77777777" w:rsidR="0028434C" w:rsidRDefault="00000000">
            <w:r>
              <w:rPr>
                <w:rFonts w:ascii="Calibri" w:hAnsi="Calibri"/>
                <w:color w:val="2D3748"/>
                <w:sz w:val="18"/>
              </w:rPr>
              <w:lastRenderedPageBreak/>
              <w:t>Test invalid berhasil</w:t>
            </w:r>
          </w:p>
        </w:tc>
        <w:tc>
          <w:tcPr>
            <w:tcW w:w="5040" w:type="dxa"/>
            <w:shd w:val="clear" w:color="auto" w:fill="F0F4F8"/>
            <w:tcMar>
              <w:top w:w="60" w:type="dxa"/>
              <w:left w:w="80" w:type="dxa"/>
              <w:bottom w:w="60" w:type="dxa"/>
              <w:right w:w="80" w:type="dxa"/>
            </w:tcMar>
          </w:tcPr>
          <w:p w14:paraId="3BF19194" w14:textId="77777777" w:rsidR="0028434C" w:rsidRDefault="00000000">
            <w:r>
              <w:rPr>
                <w:rFonts w:ascii="Calibri" w:hAnsi="Calibri"/>
                <w:color w:val="2D3748"/>
                <w:sz w:val="18"/>
              </w:rPr>
              <w:t>7 skenario pengujian negatif terbukti menolak masukan salah dan state aman.</w:t>
            </w:r>
          </w:p>
        </w:tc>
        <w:tc>
          <w:tcPr>
            <w:tcW w:w="1440" w:type="dxa"/>
            <w:shd w:val="clear" w:color="auto" w:fill="F0F4F8"/>
            <w:tcMar>
              <w:top w:w="60" w:type="dxa"/>
              <w:left w:w="80" w:type="dxa"/>
              <w:bottom w:w="60" w:type="dxa"/>
              <w:right w:w="80" w:type="dxa"/>
            </w:tcMar>
          </w:tcPr>
          <w:p w14:paraId="3D6AA372" w14:textId="77777777" w:rsidR="0028434C" w:rsidRDefault="00000000">
            <w:pPr>
              <w:jc w:val="center"/>
            </w:pPr>
            <w:r>
              <w:rPr>
                <w:rFonts w:ascii="Calibri" w:hAnsi="Calibri"/>
                <w:b/>
                <w:color w:val="276749"/>
                <w:sz w:val="18"/>
              </w:rPr>
              <w:t>SUKSES</w:t>
            </w:r>
          </w:p>
        </w:tc>
      </w:tr>
      <w:tr w:rsidR="0028434C" w14:paraId="6EAA02CB" w14:textId="77777777">
        <w:trPr>
          <w:jc w:val="center"/>
        </w:trPr>
        <w:tc>
          <w:tcPr>
            <w:tcW w:w="2880" w:type="dxa"/>
            <w:tcMar>
              <w:top w:w="60" w:type="dxa"/>
              <w:left w:w="80" w:type="dxa"/>
              <w:bottom w:w="60" w:type="dxa"/>
              <w:right w:w="80" w:type="dxa"/>
            </w:tcMar>
          </w:tcPr>
          <w:p w14:paraId="779B109C" w14:textId="77777777" w:rsidR="0028434C" w:rsidRDefault="00000000">
            <w:r>
              <w:rPr>
                <w:rFonts w:ascii="Calibri" w:hAnsi="Calibri"/>
                <w:color w:val="2D3748"/>
                <w:sz w:val="18"/>
              </w:rPr>
              <w:t>Program dapat dijalankan</w:t>
            </w:r>
          </w:p>
        </w:tc>
        <w:tc>
          <w:tcPr>
            <w:tcW w:w="5040" w:type="dxa"/>
            <w:tcMar>
              <w:top w:w="60" w:type="dxa"/>
              <w:left w:w="80" w:type="dxa"/>
              <w:bottom w:w="60" w:type="dxa"/>
              <w:right w:w="80" w:type="dxa"/>
            </w:tcMar>
          </w:tcPr>
          <w:p w14:paraId="12D91C32" w14:textId="77777777" w:rsidR="0028434C" w:rsidRDefault="00000000">
            <w:r>
              <w:rPr>
                <w:rFonts w:ascii="Calibri" w:hAnsi="Calibri"/>
                <w:color w:val="2D3748"/>
                <w:sz w:val="18"/>
              </w:rPr>
              <w:t>Kompilasi clean tanpa warning, eksekusi runtime berjalan lancar.</w:t>
            </w:r>
          </w:p>
        </w:tc>
        <w:tc>
          <w:tcPr>
            <w:tcW w:w="1440" w:type="dxa"/>
            <w:tcMar>
              <w:top w:w="60" w:type="dxa"/>
              <w:left w:w="80" w:type="dxa"/>
              <w:bottom w:w="60" w:type="dxa"/>
              <w:right w:w="80" w:type="dxa"/>
            </w:tcMar>
          </w:tcPr>
          <w:p w14:paraId="2E1B76D1" w14:textId="77777777" w:rsidR="0028434C" w:rsidRDefault="00000000">
            <w:pPr>
              <w:jc w:val="center"/>
            </w:pPr>
            <w:r>
              <w:rPr>
                <w:rFonts w:ascii="Calibri" w:hAnsi="Calibri"/>
                <w:b/>
                <w:color w:val="276749"/>
                <w:sz w:val="18"/>
              </w:rPr>
              <w:t>SUKSES</w:t>
            </w:r>
          </w:p>
        </w:tc>
      </w:tr>
    </w:tbl>
    <w:p w14:paraId="0B3A21E8" w14:textId="77777777" w:rsidR="0028434C" w:rsidRDefault="0028434C">
      <w:pPr>
        <w:spacing w:after="160"/>
      </w:pPr>
    </w:p>
    <w:p w14:paraId="50337402" w14:textId="77777777" w:rsidR="0028434C" w:rsidRDefault="00000000">
      <w:pPr>
        <w:keepNext/>
        <w:spacing w:before="240" w:after="120"/>
      </w:pPr>
      <w:r>
        <w:rPr>
          <w:rFonts w:ascii="Calibri" w:hAnsi="Calibri"/>
          <w:b/>
          <w:color w:val="1B365D"/>
          <w:sz w:val="26"/>
        </w:rPr>
        <w:t>5.2 Sprint Retrospective (Sprint 3 / P3)</w:t>
      </w:r>
    </w:p>
    <w:p w14:paraId="60F64971" w14:textId="77777777" w:rsidR="0028434C" w:rsidRDefault="00000000">
      <w:pPr>
        <w:spacing w:after="120"/>
      </w:pPr>
      <w:r>
        <w:rPr>
          <w:rFonts w:ascii="Calibri" w:hAnsi="Calibri"/>
          <w:b/>
          <w:color w:val="2D3748"/>
        </w:rPr>
        <w:t>🌟 What Went Well? (Apa yang berjalan baik?)</w:t>
      </w:r>
      <w:r>
        <w:rPr>
          <w:rFonts w:ascii="Calibri" w:hAnsi="Calibri"/>
          <w:b/>
          <w:color w:val="2D3748"/>
        </w:rPr>
        <w:br/>
      </w:r>
      <w:r>
        <w:rPr>
          <w:rFonts w:ascii="Calibri" w:hAnsi="Calibri"/>
          <w:color w:val="2D3748"/>
        </w:rPr>
        <w:t>Penerapan prinsip Information Hiding dan Encapsulation berhasil direalisasikan secara sempurna pada seluruh class. Refactoring constructor menjadi defensif terbukti efektif mencegah inisialisasi object dengan data corrupt. Pemisahan pengujian antara Positive Test dan Negative Test memberikan visibilitas yang sangat jelas terhadap ketangguhan sistem dalam menyaring input ilegal.</w:t>
      </w:r>
    </w:p>
    <w:p w14:paraId="636C5049" w14:textId="77777777" w:rsidR="0028434C" w:rsidRDefault="00000000">
      <w:pPr>
        <w:spacing w:after="120"/>
      </w:pPr>
      <w:r>
        <w:rPr>
          <w:rFonts w:ascii="Calibri" w:hAnsi="Calibri"/>
          <w:b/>
          <w:color w:val="2D3748"/>
        </w:rPr>
        <w:t>⚠️ What Went Wrong? (Apa kendala dalam refactoring?)</w:t>
      </w:r>
      <w:r>
        <w:rPr>
          <w:rFonts w:ascii="Calibri" w:hAnsi="Calibri"/>
          <w:b/>
          <w:color w:val="2D3748"/>
        </w:rPr>
        <w:br/>
      </w:r>
      <w:r>
        <w:rPr>
          <w:rFonts w:ascii="Calibri" w:hAnsi="Calibri"/>
          <w:color w:val="2D3748"/>
        </w:rPr>
        <w:t>Penanganan relasi dependensi antar objek saat validasi transaksi memerlukan pengecekan kondisi null dan state ketersediaan secara hati-hati agar tidak memicu NullPointerException saat instansiasi gagal. Namun hal ini berhasil diatasi dengan Defensive Null Checks.</w:t>
      </w:r>
    </w:p>
    <w:p w14:paraId="4D50F15C" w14:textId="77777777" w:rsidR="0028434C" w:rsidRDefault="00000000">
      <w:pPr>
        <w:spacing w:after="120"/>
      </w:pPr>
      <w:r>
        <w:rPr>
          <w:rFonts w:ascii="Calibri" w:hAnsi="Calibri"/>
          <w:b/>
          <w:color w:val="2D3748"/>
        </w:rPr>
        <w:t>🚀 Improvement &amp; Target Sprint Berikutnya (P4):</w:t>
      </w:r>
      <w:r>
        <w:rPr>
          <w:rFonts w:ascii="Calibri" w:hAnsi="Calibri"/>
          <w:b/>
          <w:color w:val="2D3748"/>
        </w:rPr>
        <w:br/>
      </w:r>
      <w:r>
        <w:rPr>
          <w:rFonts w:ascii="Calibri" w:hAnsi="Calibri"/>
          <w:color w:val="2D3748"/>
        </w:rPr>
        <w:t>Pada Sprint berikutnya (P4 – Relasi Antarobject / Asosiasi, Agregasi, dan Komposisi), struktur relasi antar class akan diperdalam dengan memodelkan array daftar armada dalam satu rental pool (Agregasi) dan memisahkan modul pencatatan riwayat transaksi secara terstruktur.</w:t>
      </w:r>
    </w:p>
    <w:p w14:paraId="35484564" w14:textId="77777777" w:rsidR="0028434C" w:rsidRDefault="00000000">
      <w:pPr>
        <w:keepNext/>
        <w:spacing w:before="240" w:after="120"/>
      </w:pPr>
      <w:r>
        <w:rPr>
          <w:rFonts w:ascii="Calibri" w:hAnsi="Calibri"/>
          <w:b/>
          <w:color w:val="1B365D"/>
          <w:sz w:val="26"/>
        </w:rPr>
        <w:t>5.3 Definition of Done (DoD) Checklist Modul 3</w:t>
      </w:r>
    </w:p>
    <w:tbl>
      <w:tblPr>
        <w:tblW w:w="0" w:type="auto"/>
        <w:jc w:val="center"/>
        <w:tblBorders>
          <w:top w:val="single" w:sz="4" w:space="0" w:color="CBD5E0"/>
          <w:bottom w:val="single" w:sz="4" w:space="0" w:color="CBD5E0"/>
          <w:insideH w:val="single" w:sz="4" w:space="0" w:color="CBD5E0"/>
        </w:tblBorders>
        <w:tblLayout w:type="fixed"/>
        <w:tblLook w:val="04A0" w:firstRow="1" w:lastRow="0" w:firstColumn="1" w:lastColumn="0" w:noHBand="0" w:noVBand="1"/>
      </w:tblPr>
      <w:tblGrid>
        <w:gridCol w:w="864"/>
        <w:gridCol w:w="6768"/>
        <w:gridCol w:w="1728"/>
      </w:tblGrid>
      <w:tr w:rsidR="0028434C" w14:paraId="6ABBE874" w14:textId="77777777">
        <w:trPr>
          <w:jc w:val="center"/>
        </w:trPr>
        <w:tc>
          <w:tcPr>
            <w:tcW w:w="864" w:type="dxa"/>
            <w:shd w:val="clear" w:color="auto" w:fill="1B365D"/>
            <w:tcMar>
              <w:top w:w="80" w:type="dxa"/>
              <w:left w:w="100" w:type="dxa"/>
              <w:bottom w:w="80" w:type="dxa"/>
              <w:right w:w="100" w:type="dxa"/>
            </w:tcMar>
          </w:tcPr>
          <w:p w14:paraId="309AE78B" w14:textId="77777777" w:rsidR="0028434C" w:rsidRDefault="00000000">
            <w:pPr>
              <w:jc w:val="center"/>
            </w:pPr>
            <w:r>
              <w:rPr>
                <w:rFonts w:ascii="Calibri" w:hAnsi="Calibri"/>
                <w:b/>
                <w:color w:val="FFFFFF"/>
                <w:sz w:val="19"/>
              </w:rPr>
              <w:t>No</w:t>
            </w:r>
          </w:p>
        </w:tc>
        <w:tc>
          <w:tcPr>
            <w:tcW w:w="6768" w:type="dxa"/>
            <w:shd w:val="clear" w:color="auto" w:fill="1B365D"/>
            <w:tcMar>
              <w:top w:w="80" w:type="dxa"/>
              <w:left w:w="100" w:type="dxa"/>
              <w:bottom w:w="80" w:type="dxa"/>
              <w:right w:w="100" w:type="dxa"/>
            </w:tcMar>
          </w:tcPr>
          <w:p w14:paraId="41B18DA6" w14:textId="77777777" w:rsidR="0028434C" w:rsidRDefault="00000000">
            <w:pPr>
              <w:jc w:val="center"/>
            </w:pPr>
            <w:r>
              <w:rPr>
                <w:rFonts w:ascii="Calibri" w:hAnsi="Calibri"/>
                <w:b/>
                <w:color w:val="FFFFFF"/>
                <w:sz w:val="19"/>
              </w:rPr>
              <w:t>Kriteria Definition of Done (DoD) Modul 3</w:t>
            </w:r>
          </w:p>
        </w:tc>
        <w:tc>
          <w:tcPr>
            <w:tcW w:w="1728" w:type="dxa"/>
            <w:shd w:val="clear" w:color="auto" w:fill="1B365D"/>
            <w:tcMar>
              <w:top w:w="80" w:type="dxa"/>
              <w:left w:w="100" w:type="dxa"/>
              <w:bottom w:w="80" w:type="dxa"/>
              <w:right w:w="100" w:type="dxa"/>
            </w:tcMar>
          </w:tcPr>
          <w:p w14:paraId="5393DE17" w14:textId="77777777" w:rsidR="0028434C" w:rsidRDefault="00000000">
            <w:pPr>
              <w:jc w:val="center"/>
            </w:pPr>
            <w:r>
              <w:rPr>
                <w:rFonts w:ascii="Calibri" w:hAnsi="Calibri"/>
                <w:b/>
                <w:color w:val="FFFFFF"/>
                <w:sz w:val="19"/>
              </w:rPr>
              <w:t>Status Verifikasi</w:t>
            </w:r>
          </w:p>
        </w:tc>
      </w:tr>
      <w:tr w:rsidR="0028434C" w14:paraId="13C9C98D" w14:textId="77777777">
        <w:trPr>
          <w:jc w:val="center"/>
        </w:trPr>
        <w:tc>
          <w:tcPr>
            <w:tcW w:w="864" w:type="dxa"/>
            <w:tcMar>
              <w:top w:w="50" w:type="dxa"/>
              <w:left w:w="70" w:type="dxa"/>
              <w:bottom w:w="50" w:type="dxa"/>
              <w:right w:w="70" w:type="dxa"/>
            </w:tcMar>
          </w:tcPr>
          <w:p w14:paraId="45D18AA6" w14:textId="77777777" w:rsidR="0028434C" w:rsidRDefault="00000000">
            <w:pPr>
              <w:jc w:val="center"/>
            </w:pPr>
            <w:r>
              <w:rPr>
                <w:rFonts w:ascii="Calibri" w:hAnsi="Calibri"/>
                <w:color w:val="2D3748"/>
                <w:sz w:val="17"/>
              </w:rPr>
              <w:t>1</w:t>
            </w:r>
          </w:p>
        </w:tc>
        <w:tc>
          <w:tcPr>
            <w:tcW w:w="6768" w:type="dxa"/>
            <w:tcMar>
              <w:top w:w="50" w:type="dxa"/>
              <w:left w:w="70" w:type="dxa"/>
              <w:bottom w:w="50" w:type="dxa"/>
              <w:right w:w="70" w:type="dxa"/>
            </w:tcMar>
          </w:tcPr>
          <w:p w14:paraId="12C0DA59" w14:textId="77777777" w:rsidR="0028434C" w:rsidRDefault="00000000">
            <w:r>
              <w:rPr>
                <w:rFonts w:ascii="Calibri" w:hAnsi="Calibri"/>
                <w:color w:val="2D3748"/>
                <w:sz w:val="17"/>
              </w:rPr>
              <w:t>Menggunakan proyek lanjutan hasil Praktikum P2 (AutoRent System)</w:t>
            </w:r>
          </w:p>
        </w:tc>
        <w:tc>
          <w:tcPr>
            <w:tcW w:w="1728" w:type="dxa"/>
            <w:tcMar>
              <w:top w:w="50" w:type="dxa"/>
              <w:left w:w="70" w:type="dxa"/>
              <w:bottom w:w="50" w:type="dxa"/>
              <w:right w:w="70" w:type="dxa"/>
            </w:tcMar>
          </w:tcPr>
          <w:p w14:paraId="0B854C38" w14:textId="77777777" w:rsidR="0028434C" w:rsidRDefault="00000000">
            <w:pPr>
              <w:jc w:val="center"/>
            </w:pPr>
            <w:r>
              <w:rPr>
                <w:rFonts w:ascii="Calibri" w:hAnsi="Calibri"/>
                <w:b/>
                <w:color w:val="276749"/>
                <w:sz w:val="17"/>
              </w:rPr>
              <w:t>✓ TERPENUHI</w:t>
            </w:r>
          </w:p>
        </w:tc>
      </w:tr>
      <w:tr w:rsidR="0028434C" w14:paraId="04CD944E" w14:textId="77777777">
        <w:trPr>
          <w:jc w:val="center"/>
        </w:trPr>
        <w:tc>
          <w:tcPr>
            <w:tcW w:w="864" w:type="dxa"/>
            <w:shd w:val="clear" w:color="auto" w:fill="F0F4F8"/>
            <w:tcMar>
              <w:top w:w="50" w:type="dxa"/>
              <w:left w:w="70" w:type="dxa"/>
              <w:bottom w:w="50" w:type="dxa"/>
              <w:right w:w="70" w:type="dxa"/>
            </w:tcMar>
          </w:tcPr>
          <w:p w14:paraId="3F45EB75" w14:textId="77777777" w:rsidR="0028434C" w:rsidRDefault="00000000">
            <w:pPr>
              <w:jc w:val="center"/>
            </w:pPr>
            <w:r>
              <w:rPr>
                <w:rFonts w:ascii="Calibri" w:hAnsi="Calibri"/>
                <w:color w:val="2D3748"/>
                <w:sz w:val="17"/>
              </w:rPr>
              <w:t>2</w:t>
            </w:r>
          </w:p>
        </w:tc>
        <w:tc>
          <w:tcPr>
            <w:tcW w:w="6768" w:type="dxa"/>
            <w:shd w:val="clear" w:color="auto" w:fill="F0F4F8"/>
            <w:tcMar>
              <w:top w:w="50" w:type="dxa"/>
              <w:left w:w="70" w:type="dxa"/>
              <w:bottom w:w="50" w:type="dxa"/>
              <w:right w:w="70" w:type="dxa"/>
            </w:tcMar>
          </w:tcPr>
          <w:p w14:paraId="7866BB0C" w14:textId="77777777" w:rsidR="0028434C" w:rsidRDefault="00000000">
            <w:r>
              <w:rPr>
                <w:rFonts w:ascii="Calibri" w:hAnsi="Calibri"/>
                <w:color w:val="2D3748"/>
                <w:sz w:val="17"/>
              </w:rPr>
              <w:t>Minimal 3 class direfactor (Kendaraan, Pelanggan, TransaksiSewa)</w:t>
            </w:r>
          </w:p>
        </w:tc>
        <w:tc>
          <w:tcPr>
            <w:tcW w:w="1728" w:type="dxa"/>
            <w:shd w:val="clear" w:color="auto" w:fill="F0F4F8"/>
            <w:tcMar>
              <w:top w:w="50" w:type="dxa"/>
              <w:left w:w="70" w:type="dxa"/>
              <w:bottom w:w="50" w:type="dxa"/>
              <w:right w:w="70" w:type="dxa"/>
            </w:tcMar>
          </w:tcPr>
          <w:p w14:paraId="1822A982" w14:textId="77777777" w:rsidR="0028434C" w:rsidRDefault="00000000">
            <w:pPr>
              <w:jc w:val="center"/>
            </w:pPr>
            <w:r>
              <w:rPr>
                <w:rFonts w:ascii="Calibri" w:hAnsi="Calibri"/>
                <w:b/>
                <w:color w:val="276749"/>
                <w:sz w:val="17"/>
              </w:rPr>
              <w:t>✓ TERPENUHI</w:t>
            </w:r>
          </w:p>
        </w:tc>
      </w:tr>
      <w:tr w:rsidR="0028434C" w14:paraId="281E0B9B" w14:textId="77777777">
        <w:trPr>
          <w:jc w:val="center"/>
        </w:trPr>
        <w:tc>
          <w:tcPr>
            <w:tcW w:w="864" w:type="dxa"/>
            <w:tcMar>
              <w:top w:w="50" w:type="dxa"/>
              <w:left w:w="70" w:type="dxa"/>
              <w:bottom w:w="50" w:type="dxa"/>
              <w:right w:w="70" w:type="dxa"/>
            </w:tcMar>
          </w:tcPr>
          <w:p w14:paraId="5DBF3107" w14:textId="77777777" w:rsidR="0028434C" w:rsidRDefault="00000000">
            <w:pPr>
              <w:jc w:val="center"/>
            </w:pPr>
            <w:r>
              <w:rPr>
                <w:rFonts w:ascii="Calibri" w:hAnsi="Calibri"/>
                <w:color w:val="2D3748"/>
                <w:sz w:val="17"/>
              </w:rPr>
              <w:t>3</w:t>
            </w:r>
          </w:p>
        </w:tc>
        <w:tc>
          <w:tcPr>
            <w:tcW w:w="6768" w:type="dxa"/>
            <w:tcMar>
              <w:top w:w="50" w:type="dxa"/>
              <w:left w:w="70" w:type="dxa"/>
              <w:bottom w:w="50" w:type="dxa"/>
              <w:right w:w="70" w:type="dxa"/>
            </w:tcMar>
          </w:tcPr>
          <w:p w14:paraId="0AC8B855" w14:textId="77777777" w:rsidR="0028434C" w:rsidRDefault="00000000">
            <w:r>
              <w:rPr>
                <w:rFonts w:ascii="Calibri" w:hAnsi="Calibri"/>
                <w:color w:val="2D3748"/>
                <w:sz w:val="17"/>
              </w:rPr>
              <w:t>Seluruh attribute utama menggunakan access modifier private</w:t>
            </w:r>
          </w:p>
        </w:tc>
        <w:tc>
          <w:tcPr>
            <w:tcW w:w="1728" w:type="dxa"/>
            <w:tcMar>
              <w:top w:w="50" w:type="dxa"/>
              <w:left w:w="70" w:type="dxa"/>
              <w:bottom w:w="50" w:type="dxa"/>
              <w:right w:w="70" w:type="dxa"/>
            </w:tcMar>
          </w:tcPr>
          <w:p w14:paraId="51543FBD" w14:textId="77777777" w:rsidR="0028434C" w:rsidRDefault="00000000">
            <w:pPr>
              <w:jc w:val="center"/>
            </w:pPr>
            <w:r>
              <w:rPr>
                <w:rFonts w:ascii="Calibri" w:hAnsi="Calibri"/>
                <w:b/>
                <w:color w:val="276749"/>
                <w:sz w:val="17"/>
              </w:rPr>
              <w:t>✓ TERPENUHI</w:t>
            </w:r>
          </w:p>
        </w:tc>
      </w:tr>
      <w:tr w:rsidR="0028434C" w14:paraId="506FB702" w14:textId="77777777">
        <w:trPr>
          <w:jc w:val="center"/>
        </w:trPr>
        <w:tc>
          <w:tcPr>
            <w:tcW w:w="864" w:type="dxa"/>
            <w:shd w:val="clear" w:color="auto" w:fill="F0F4F8"/>
            <w:tcMar>
              <w:top w:w="50" w:type="dxa"/>
              <w:left w:w="70" w:type="dxa"/>
              <w:bottom w:w="50" w:type="dxa"/>
              <w:right w:w="70" w:type="dxa"/>
            </w:tcMar>
          </w:tcPr>
          <w:p w14:paraId="23AFF9E6" w14:textId="77777777" w:rsidR="0028434C" w:rsidRDefault="00000000">
            <w:pPr>
              <w:jc w:val="center"/>
            </w:pPr>
            <w:r>
              <w:rPr>
                <w:rFonts w:ascii="Calibri" w:hAnsi="Calibri"/>
                <w:color w:val="2D3748"/>
                <w:sz w:val="17"/>
              </w:rPr>
              <w:t>4</w:t>
            </w:r>
          </w:p>
        </w:tc>
        <w:tc>
          <w:tcPr>
            <w:tcW w:w="6768" w:type="dxa"/>
            <w:shd w:val="clear" w:color="auto" w:fill="F0F4F8"/>
            <w:tcMar>
              <w:top w:w="50" w:type="dxa"/>
              <w:left w:w="70" w:type="dxa"/>
              <w:bottom w:w="50" w:type="dxa"/>
              <w:right w:w="70" w:type="dxa"/>
            </w:tcMar>
          </w:tcPr>
          <w:p w14:paraId="3112B610" w14:textId="77777777" w:rsidR="0028434C" w:rsidRDefault="00000000">
            <w:r>
              <w:rPr>
                <w:rFonts w:ascii="Calibri" w:hAnsi="Calibri"/>
                <w:color w:val="2D3748"/>
                <w:sz w:val="17"/>
              </w:rPr>
              <w:t>Getter dibuat sesuai kebutuhan controlled read</w:t>
            </w:r>
          </w:p>
        </w:tc>
        <w:tc>
          <w:tcPr>
            <w:tcW w:w="1728" w:type="dxa"/>
            <w:shd w:val="clear" w:color="auto" w:fill="F0F4F8"/>
            <w:tcMar>
              <w:top w:w="50" w:type="dxa"/>
              <w:left w:w="70" w:type="dxa"/>
              <w:bottom w:w="50" w:type="dxa"/>
              <w:right w:w="70" w:type="dxa"/>
            </w:tcMar>
          </w:tcPr>
          <w:p w14:paraId="35DF3E8F" w14:textId="77777777" w:rsidR="0028434C" w:rsidRDefault="00000000">
            <w:pPr>
              <w:jc w:val="center"/>
            </w:pPr>
            <w:r>
              <w:rPr>
                <w:rFonts w:ascii="Calibri" w:hAnsi="Calibri"/>
                <w:b/>
                <w:color w:val="276749"/>
                <w:sz w:val="17"/>
              </w:rPr>
              <w:t>✓ TERPENUHI</w:t>
            </w:r>
          </w:p>
        </w:tc>
      </w:tr>
      <w:tr w:rsidR="0028434C" w14:paraId="76A7D66F" w14:textId="77777777">
        <w:trPr>
          <w:jc w:val="center"/>
        </w:trPr>
        <w:tc>
          <w:tcPr>
            <w:tcW w:w="864" w:type="dxa"/>
            <w:tcMar>
              <w:top w:w="50" w:type="dxa"/>
              <w:left w:w="70" w:type="dxa"/>
              <w:bottom w:w="50" w:type="dxa"/>
              <w:right w:w="70" w:type="dxa"/>
            </w:tcMar>
          </w:tcPr>
          <w:p w14:paraId="68CCB75E" w14:textId="77777777" w:rsidR="0028434C" w:rsidRDefault="00000000">
            <w:pPr>
              <w:jc w:val="center"/>
            </w:pPr>
            <w:r>
              <w:rPr>
                <w:rFonts w:ascii="Calibri" w:hAnsi="Calibri"/>
                <w:color w:val="2D3748"/>
                <w:sz w:val="17"/>
              </w:rPr>
              <w:t>5</w:t>
            </w:r>
          </w:p>
        </w:tc>
        <w:tc>
          <w:tcPr>
            <w:tcW w:w="6768" w:type="dxa"/>
            <w:tcMar>
              <w:top w:w="50" w:type="dxa"/>
              <w:left w:w="70" w:type="dxa"/>
              <w:bottom w:w="50" w:type="dxa"/>
              <w:right w:w="70" w:type="dxa"/>
            </w:tcMar>
          </w:tcPr>
          <w:p w14:paraId="10A383B8" w14:textId="77777777" w:rsidR="0028434C" w:rsidRDefault="00000000">
            <w:r>
              <w:rPr>
                <w:rFonts w:ascii="Calibri" w:hAnsi="Calibri"/>
                <w:color w:val="2D3748"/>
                <w:sz w:val="17"/>
              </w:rPr>
              <w:t>Setter hanya dibuat bila diperlukan (Controlled Mutator)</w:t>
            </w:r>
          </w:p>
        </w:tc>
        <w:tc>
          <w:tcPr>
            <w:tcW w:w="1728" w:type="dxa"/>
            <w:tcMar>
              <w:top w:w="50" w:type="dxa"/>
              <w:left w:w="70" w:type="dxa"/>
              <w:bottom w:w="50" w:type="dxa"/>
              <w:right w:w="70" w:type="dxa"/>
            </w:tcMar>
          </w:tcPr>
          <w:p w14:paraId="6C00D2E7" w14:textId="77777777" w:rsidR="0028434C" w:rsidRDefault="00000000">
            <w:pPr>
              <w:jc w:val="center"/>
            </w:pPr>
            <w:r>
              <w:rPr>
                <w:rFonts w:ascii="Calibri" w:hAnsi="Calibri"/>
                <w:b/>
                <w:color w:val="276749"/>
                <w:sz w:val="17"/>
              </w:rPr>
              <w:t>✓ TERPENUHI</w:t>
            </w:r>
          </w:p>
        </w:tc>
      </w:tr>
      <w:tr w:rsidR="0028434C" w14:paraId="5E797804" w14:textId="77777777">
        <w:trPr>
          <w:jc w:val="center"/>
        </w:trPr>
        <w:tc>
          <w:tcPr>
            <w:tcW w:w="864" w:type="dxa"/>
            <w:shd w:val="clear" w:color="auto" w:fill="F0F4F8"/>
            <w:tcMar>
              <w:top w:w="50" w:type="dxa"/>
              <w:left w:w="70" w:type="dxa"/>
              <w:bottom w:w="50" w:type="dxa"/>
              <w:right w:w="70" w:type="dxa"/>
            </w:tcMar>
          </w:tcPr>
          <w:p w14:paraId="1FDA5D88" w14:textId="77777777" w:rsidR="0028434C" w:rsidRDefault="00000000">
            <w:pPr>
              <w:jc w:val="center"/>
            </w:pPr>
            <w:r>
              <w:rPr>
                <w:rFonts w:ascii="Calibri" w:hAnsi="Calibri"/>
                <w:color w:val="2D3748"/>
                <w:sz w:val="17"/>
              </w:rPr>
              <w:t>6</w:t>
            </w:r>
          </w:p>
        </w:tc>
        <w:tc>
          <w:tcPr>
            <w:tcW w:w="6768" w:type="dxa"/>
            <w:shd w:val="clear" w:color="auto" w:fill="F0F4F8"/>
            <w:tcMar>
              <w:top w:w="50" w:type="dxa"/>
              <w:left w:w="70" w:type="dxa"/>
              <w:bottom w:w="50" w:type="dxa"/>
              <w:right w:w="70" w:type="dxa"/>
            </w:tcMar>
          </w:tcPr>
          <w:p w14:paraId="1742F1F7" w14:textId="77777777" w:rsidR="0028434C" w:rsidRDefault="00000000">
            <w:r>
              <w:rPr>
                <w:rFonts w:ascii="Calibri" w:hAnsi="Calibri"/>
                <w:color w:val="2D3748"/>
                <w:sz w:val="17"/>
              </w:rPr>
              <w:t>Minimal 3 aturan validasi data diterapkan (Terimplementasi 7 validasi)</w:t>
            </w:r>
          </w:p>
        </w:tc>
        <w:tc>
          <w:tcPr>
            <w:tcW w:w="1728" w:type="dxa"/>
            <w:shd w:val="clear" w:color="auto" w:fill="F0F4F8"/>
            <w:tcMar>
              <w:top w:w="50" w:type="dxa"/>
              <w:left w:w="70" w:type="dxa"/>
              <w:bottom w:w="50" w:type="dxa"/>
              <w:right w:w="70" w:type="dxa"/>
            </w:tcMar>
          </w:tcPr>
          <w:p w14:paraId="7E49561C" w14:textId="77777777" w:rsidR="0028434C" w:rsidRDefault="00000000">
            <w:pPr>
              <w:jc w:val="center"/>
            </w:pPr>
            <w:r>
              <w:rPr>
                <w:rFonts w:ascii="Calibri" w:hAnsi="Calibri"/>
                <w:b/>
                <w:color w:val="276749"/>
                <w:sz w:val="17"/>
              </w:rPr>
              <w:t>✓ TERPENUHI</w:t>
            </w:r>
          </w:p>
        </w:tc>
      </w:tr>
      <w:tr w:rsidR="0028434C" w14:paraId="0111CCEB" w14:textId="77777777">
        <w:trPr>
          <w:jc w:val="center"/>
        </w:trPr>
        <w:tc>
          <w:tcPr>
            <w:tcW w:w="864" w:type="dxa"/>
            <w:tcMar>
              <w:top w:w="50" w:type="dxa"/>
              <w:left w:w="70" w:type="dxa"/>
              <w:bottom w:w="50" w:type="dxa"/>
              <w:right w:w="70" w:type="dxa"/>
            </w:tcMar>
          </w:tcPr>
          <w:p w14:paraId="74FE176D" w14:textId="77777777" w:rsidR="0028434C" w:rsidRDefault="00000000">
            <w:pPr>
              <w:jc w:val="center"/>
            </w:pPr>
            <w:r>
              <w:rPr>
                <w:rFonts w:ascii="Calibri" w:hAnsi="Calibri"/>
                <w:color w:val="2D3748"/>
                <w:sz w:val="17"/>
              </w:rPr>
              <w:t>7</w:t>
            </w:r>
          </w:p>
        </w:tc>
        <w:tc>
          <w:tcPr>
            <w:tcW w:w="6768" w:type="dxa"/>
            <w:tcMar>
              <w:top w:w="50" w:type="dxa"/>
              <w:left w:w="70" w:type="dxa"/>
              <w:bottom w:w="50" w:type="dxa"/>
              <w:right w:w="70" w:type="dxa"/>
            </w:tcMar>
          </w:tcPr>
          <w:p w14:paraId="52D5B8F7" w14:textId="77777777" w:rsidR="0028434C" w:rsidRDefault="00000000">
            <w:r>
              <w:rPr>
                <w:rFonts w:ascii="Calibri" w:hAnsi="Calibri"/>
                <w:color w:val="2D3748"/>
                <w:sz w:val="17"/>
              </w:rPr>
              <w:t>Constructor mengikuti aturan validasi (Defensive Constructor)</w:t>
            </w:r>
          </w:p>
        </w:tc>
        <w:tc>
          <w:tcPr>
            <w:tcW w:w="1728" w:type="dxa"/>
            <w:tcMar>
              <w:top w:w="50" w:type="dxa"/>
              <w:left w:w="70" w:type="dxa"/>
              <w:bottom w:w="50" w:type="dxa"/>
              <w:right w:w="70" w:type="dxa"/>
            </w:tcMar>
          </w:tcPr>
          <w:p w14:paraId="6C25CC0C" w14:textId="77777777" w:rsidR="0028434C" w:rsidRDefault="00000000">
            <w:pPr>
              <w:jc w:val="center"/>
            </w:pPr>
            <w:r>
              <w:rPr>
                <w:rFonts w:ascii="Calibri" w:hAnsi="Calibri"/>
                <w:b/>
                <w:color w:val="276749"/>
                <w:sz w:val="17"/>
              </w:rPr>
              <w:t>✓ TERPENUHI</w:t>
            </w:r>
          </w:p>
        </w:tc>
      </w:tr>
      <w:tr w:rsidR="0028434C" w14:paraId="090089B2" w14:textId="77777777">
        <w:trPr>
          <w:jc w:val="center"/>
        </w:trPr>
        <w:tc>
          <w:tcPr>
            <w:tcW w:w="864" w:type="dxa"/>
            <w:shd w:val="clear" w:color="auto" w:fill="F0F4F8"/>
            <w:tcMar>
              <w:top w:w="50" w:type="dxa"/>
              <w:left w:w="70" w:type="dxa"/>
              <w:bottom w:w="50" w:type="dxa"/>
              <w:right w:w="70" w:type="dxa"/>
            </w:tcMar>
          </w:tcPr>
          <w:p w14:paraId="22EEFDDC" w14:textId="77777777" w:rsidR="0028434C" w:rsidRDefault="00000000">
            <w:pPr>
              <w:jc w:val="center"/>
            </w:pPr>
            <w:r>
              <w:rPr>
                <w:rFonts w:ascii="Calibri" w:hAnsi="Calibri"/>
                <w:color w:val="2D3748"/>
                <w:sz w:val="17"/>
              </w:rPr>
              <w:t>8</w:t>
            </w:r>
          </w:p>
        </w:tc>
        <w:tc>
          <w:tcPr>
            <w:tcW w:w="6768" w:type="dxa"/>
            <w:shd w:val="clear" w:color="auto" w:fill="F0F4F8"/>
            <w:tcMar>
              <w:top w:w="50" w:type="dxa"/>
              <w:left w:w="70" w:type="dxa"/>
              <w:bottom w:w="50" w:type="dxa"/>
              <w:right w:w="70" w:type="dxa"/>
            </w:tcMar>
          </w:tcPr>
          <w:p w14:paraId="458D9406" w14:textId="77777777" w:rsidR="0028434C" w:rsidRDefault="00000000">
            <w:r>
              <w:rPr>
                <w:rFonts w:ascii="Calibri" w:hAnsi="Calibri"/>
                <w:color w:val="2D3748"/>
                <w:sz w:val="17"/>
              </w:rPr>
              <w:t>Tidak ada perubahan attribute secara langsung dari Main (Direct access eliminated)</w:t>
            </w:r>
          </w:p>
        </w:tc>
        <w:tc>
          <w:tcPr>
            <w:tcW w:w="1728" w:type="dxa"/>
            <w:shd w:val="clear" w:color="auto" w:fill="F0F4F8"/>
            <w:tcMar>
              <w:top w:w="50" w:type="dxa"/>
              <w:left w:w="70" w:type="dxa"/>
              <w:bottom w:w="50" w:type="dxa"/>
              <w:right w:w="70" w:type="dxa"/>
            </w:tcMar>
          </w:tcPr>
          <w:p w14:paraId="63748ADF" w14:textId="77777777" w:rsidR="0028434C" w:rsidRDefault="00000000">
            <w:pPr>
              <w:jc w:val="center"/>
            </w:pPr>
            <w:r>
              <w:rPr>
                <w:rFonts w:ascii="Calibri" w:hAnsi="Calibri"/>
                <w:b/>
                <w:color w:val="276749"/>
                <w:sz w:val="17"/>
              </w:rPr>
              <w:t>✓ TERPENUHI</w:t>
            </w:r>
          </w:p>
        </w:tc>
      </w:tr>
      <w:tr w:rsidR="0028434C" w14:paraId="6576EF12" w14:textId="77777777">
        <w:trPr>
          <w:jc w:val="center"/>
        </w:trPr>
        <w:tc>
          <w:tcPr>
            <w:tcW w:w="864" w:type="dxa"/>
            <w:tcMar>
              <w:top w:w="50" w:type="dxa"/>
              <w:left w:w="70" w:type="dxa"/>
              <w:bottom w:w="50" w:type="dxa"/>
              <w:right w:w="70" w:type="dxa"/>
            </w:tcMar>
          </w:tcPr>
          <w:p w14:paraId="74AF2EBA" w14:textId="77777777" w:rsidR="0028434C" w:rsidRDefault="00000000">
            <w:pPr>
              <w:jc w:val="center"/>
            </w:pPr>
            <w:r>
              <w:rPr>
                <w:rFonts w:ascii="Calibri" w:hAnsi="Calibri"/>
                <w:color w:val="2D3748"/>
                <w:sz w:val="17"/>
              </w:rPr>
              <w:lastRenderedPageBreak/>
              <w:t>9</w:t>
            </w:r>
          </w:p>
        </w:tc>
        <w:tc>
          <w:tcPr>
            <w:tcW w:w="6768" w:type="dxa"/>
            <w:tcMar>
              <w:top w:w="50" w:type="dxa"/>
              <w:left w:w="70" w:type="dxa"/>
              <w:bottom w:w="50" w:type="dxa"/>
              <w:right w:w="70" w:type="dxa"/>
            </w:tcMar>
          </w:tcPr>
          <w:p w14:paraId="7FA09731" w14:textId="77777777" w:rsidR="0028434C" w:rsidRDefault="00000000">
            <w:r>
              <w:rPr>
                <w:rFonts w:ascii="Calibri" w:hAnsi="Calibri"/>
                <w:color w:val="2D3748"/>
                <w:sz w:val="17"/>
              </w:rPr>
              <w:t>Terdapat pengujian data valid (Positive Testing teruji)</w:t>
            </w:r>
          </w:p>
        </w:tc>
        <w:tc>
          <w:tcPr>
            <w:tcW w:w="1728" w:type="dxa"/>
            <w:tcMar>
              <w:top w:w="50" w:type="dxa"/>
              <w:left w:w="70" w:type="dxa"/>
              <w:bottom w:w="50" w:type="dxa"/>
              <w:right w:w="70" w:type="dxa"/>
            </w:tcMar>
          </w:tcPr>
          <w:p w14:paraId="4ED53C4B" w14:textId="77777777" w:rsidR="0028434C" w:rsidRDefault="00000000">
            <w:pPr>
              <w:jc w:val="center"/>
            </w:pPr>
            <w:r>
              <w:rPr>
                <w:rFonts w:ascii="Calibri" w:hAnsi="Calibri"/>
                <w:b/>
                <w:color w:val="276749"/>
                <w:sz w:val="17"/>
              </w:rPr>
              <w:t>✓ TERPENUHI</w:t>
            </w:r>
          </w:p>
        </w:tc>
      </w:tr>
      <w:tr w:rsidR="0028434C" w14:paraId="6E0828B2" w14:textId="77777777">
        <w:trPr>
          <w:jc w:val="center"/>
        </w:trPr>
        <w:tc>
          <w:tcPr>
            <w:tcW w:w="864" w:type="dxa"/>
            <w:shd w:val="clear" w:color="auto" w:fill="F0F4F8"/>
            <w:tcMar>
              <w:top w:w="50" w:type="dxa"/>
              <w:left w:w="70" w:type="dxa"/>
              <w:bottom w:w="50" w:type="dxa"/>
              <w:right w:w="70" w:type="dxa"/>
            </w:tcMar>
          </w:tcPr>
          <w:p w14:paraId="1EBE7FF9" w14:textId="77777777" w:rsidR="0028434C" w:rsidRDefault="00000000">
            <w:pPr>
              <w:jc w:val="center"/>
            </w:pPr>
            <w:r>
              <w:rPr>
                <w:rFonts w:ascii="Calibri" w:hAnsi="Calibri"/>
                <w:color w:val="2D3748"/>
                <w:sz w:val="17"/>
              </w:rPr>
              <w:t>10</w:t>
            </w:r>
          </w:p>
        </w:tc>
        <w:tc>
          <w:tcPr>
            <w:tcW w:w="6768" w:type="dxa"/>
            <w:shd w:val="clear" w:color="auto" w:fill="F0F4F8"/>
            <w:tcMar>
              <w:top w:w="50" w:type="dxa"/>
              <w:left w:w="70" w:type="dxa"/>
              <w:bottom w:w="50" w:type="dxa"/>
              <w:right w:w="70" w:type="dxa"/>
            </w:tcMar>
          </w:tcPr>
          <w:p w14:paraId="0D4045A8" w14:textId="77777777" w:rsidR="0028434C" w:rsidRDefault="00000000">
            <w:r>
              <w:rPr>
                <w:rFonts w:ascii="Calibri" w:hAnsi="Calibri"/>
                <w:color w:val="2D3748"/>
                <w:sz w:val="17"/>
              </w:rPr>
              <w:t>Terdapat pengujian data tidak valid (Negative Testing 7 skenario teruji)</w:t>
            </w:r>
          </w:p>
        </w:tc>
        <w:tc>
          <w:tcPr>
            <w:tcW w:w="1728" w:type="dxa"/>
            <w:shd w:val="clear" w:color="auto" w:fill="F0F4F8"/>
            <w:tcMar>
              <w:top w:w="50" w:type="dxa"/>
              <w:left w:w="70" w:type="dxa"/>
              <w:bottom w:w="50" w:type="dxa"/>
              <w:right w:w="70" w:type="dxa"/>
            </w:tcMar>
          </w:tcPr>
          <w:p w14:paraId="75BCFB78" w14:textId="77777777" w:rsidR="0028434C" w:rsidRDefault="00000000">
            <w:pPr>
              <w:jc w:val="center"/>
            </w:pPr>
            <w:r>
              <w:rPr>
                <w:rFonts w:ascii="Calibri" w:hAnsi="Calibri"/>
                <w:b/>
                <w:color w:val="276749"/>
                <w:sz w:val="17"/>
              </w:rPr>
              <w:t>✓ TERPENUHI</w:t>
            </w:r>
          </w:p>
        </w:tc>
      </w:tr>
      <w:tr w:rsidR="0028434C" w14:paraId="55B27F01" w14:textId="77777777">
        <w:trPr>
          <w:jc w:val="center"/>
        </w:trPr>
        <w:tc>
          <w:tcPr>
            <w:tcW w:w="864" w:type="dxa"/>
            <w:tcMar>
              <w:top w:w="50" w:type="dxa"/>
              <w:left w:w="70" w:type="dxa"/>
              <w:bottom w:w="50" w:type="dxa"/>
              <w:right w:w="70" w:type="dxa"/>
            </w:tcMar>
          </w:tcPr>
          <w:p w14:paraId="4A0E297A" w14:textId="77777777" w:rsidR="0028434C" w:rsidRDefault="00000000">
            <w:pPr>
              <w:jc w:val="center"/>
            </w:pPr>
            <w:r>
              <w:rPr>
                <w:rFonts w:ascii="Calibri" w:hAnsi="Calibri"/>
                <w:color w:val="2D3748"/>
                <w:sz w:val="17"/>
              </w:rPr>
              <w:t>11</w:t>
            </w:r>
          </w:p>
        </w:tc>
        <w:tc>
          <w:tcPr>
            <w:tcW w:w="6768" w:type="dxa"/>
            <w:tcMar>
              <w:top w:w="50" w:type="dxa"/>
              <w:left w:w="70" w:type="dxa"/>
              <w:bottom w:w="50" w:type="dxa"/>
              <w:right w:w="70" w:type="dxa"/>
            </w:tcMar>
          </w:tcPr>
          <w:p w14:paraId="1C5A0E0E" w14:textId="77777777" w:rsidR="0028434C" w:rsidRDefault="00000000">
            <w:r>
              <w:rPr>
                <w:rFonts w:ascii="Calibri" w:hAnsi="Calibri"/>
                <w:color w:val="2D3748"/>
                <w:sz w:val="17"/>
              </w:rPr>
              <w:t>Program berhasil dikompilasi (javac -d bin src/*.java sukses tanpa error)</w:t>
            </w:r>
          </w:p>
        </w:tc>
        <w:tc>
          <w:tcPr>
            <w:tcW w:w="1728" w:type="dxa"/>
            <w:tcMar>
              <w:top w:w="50" w:type="dxa"/>
              <w:left w:w="70" w:type="dxa"/>
              <w:bottom w:w="50" w:type="dxa"/>
              <w:right w:w="70" w:type="dxa"/>
            </w:tcMar>
          </w:tcPr>
          <w:p w14:paraId="45D9F5AB" w14:textId="77777777" w:rsidR="0028434C" w:rsidRDefault="00000000">
            <w:pPr>
              <w:jc w:val="center"/>
            </w:pPr>
            <w:r>
              <w:rPr>
                <w:rFonts w:ascii="Calibri" w:hAnsi="Calibri"/>
                <w:b/>
                <w:color w:val="276749"/>
                <w:sz w:val="17"/>
              </w:rPr>
              <w:t>✓ TERPENUHI</w:t>
            </w:r>
          </w:p>
        </w:tc>
      </w:tr>
      <w:tr w:rsidR="0028434C" w14:paraId="36311976" w14:textId="77777777">
        <w:trPr>
          <w:jc w:val="center"/>
        </w:trPr>
        <w:tc>
          <w:tcPr>
            <w:tcW w:w="864" w:type="dxa"/>
            <w:shd w:val="clear" w:color="auto" w:fill="F0F4F8"/>
            <w:tcMar>
              <w:top w:w="50" w:type="dxa"/>
              <w:left w:w="70" w:type="dxa"/>
              <w:bottom w:w="50" w:type="dxa"/>
              <w:right w:w="70" w:type="dxa"/>
            </w:tcMar>
          </w:tcPr>
          <w:p w14:paraId="3BBF3A0E" w14:textId="77777777" w:rsidR="0028434C" w:rsidRDefault="00000000">
            <w:pPr>
              <w:jc w:val="center"/>
            </w:pPr>
            <w:r>
              <w:rPr>
                <w:rFonts w:ascii="Calibri" w:hAnsi="Calibri"/>
                <w:color w:val="2D3748"/>
                <w:sz w:val="17"/>
              </w:rPr>
              <w:t>12</w:t>
            </w:r>
          </w:p>
        </w:tc>
        <w:tc>
          <w:tcPr>
            <w:tcW w:w="6768" w:type="dxa"/>
            <w:shd w:val="clear" w:color="auto" w:fill="F0F4F8"/>
            <w:tcMar>
              <w:top w:w="50" w:type="dxa"/>
              <w:left w:w="70" w:type="dxa"/>
              <w:bottom w:w="50" w:type="dxa"/>
              <w:right w:w="70" w:type="dxa"/>
            </w:tcMar>
          </w:tcPr>
          <w:p w14:paraId="32230C1F" w14:textId="77777777" w:rsidR="0028434C" w:rsidRDefault="00000000">
            <w:r>
              <w:rPr>
                <w:rFonts w:ascii="Calibri" w:hAnsi="Calibri"/>
                <w:color w:val="2D3748"/>
                <w:sz w:val="17"/>
              </w:rPr>
              <w:t>Program berhasil dijalankan (java -cp bin Main berjalan lancar)</w:t>
            </w:r>
          </w:p>
        </w:tc>
        <w:tc>
          <w:tcPr>
            <w:tcW w:w="1728" w:type="dxa"/>
            <w:shd w:val="clear" w:color="auto" w:fill="F0F4F8"/>
            <w:tcMar>
              <w:top w:w="50" w:type="dxa"/>
              <w:left w:w="70" w:type="dxa"/>
              <w:bottom w:w="50" w:type="dxa"/>
              <w:right w:w="70" w:type="dxa"/>
            </w:tcMar>
          </w:tcPr>
          <w:p w14:paraId="0594BD5C" w14:textId="77777777" w:rsidR="0028434C" w:rsidRDefault="00000000">
            <w:pPr>
              <w:jc w:val="center"/>
            </w:pPr>
            <w:r>
              <w:rPr>
                <w:rFonts w:ascii="Calibri" w:hAnsi="Calibri"/>
                <w:b/>
                <w:color w:val="276749"/>
                <w:sz w:val="17"/>
              </w:rPr>
              <w:t>✓ TERPENUHI</w:t>
            </w:r>
          </w:p>
        </w:tc>
      </w:tr>
      <w:tr w:rsidR="0028434C" w14:paraId="1828225F" w14:textId="77777777">
        <w:trPr>
          <w:jc w:val="center"/>
        </w:trPr>
        <w:tc>
          <w:tcPr>
            <w:tcW w:w="864" w:type="dxa"/>
            <w:tcMar>
              <w:top w:w="50" w:type="dxa"/>
              <w:left w:w="70" w:type="dxa"/>
              <w:bottom w:w="50" w:type="dxa"/>
              <w:right w:w="70" w:type="dxa"/>
            </w:tcMar>
          </w:tcPr>
          <w:p w14:paraId="14AA8FB3" w14:textId="77777777" w:rsidR="0028434C" w:rsidRDefault="00000000">
            <w:pPr>
              <w:jc w:val="center"/>
            </w:pPr>
            <w:r>
              <w:rPr>
                <w:rFonts w:ascii="Calibri" w:hAnsi="Calibri"/>
                <w:color w:val="2D3748"/>
                <w:sz w:val="17"/>
              </w:rPr>
              <w:t>13</w:t>
            </w:r>
          </w:p>
        </w:tc>
        <w:tc>
          <w:tcPr>
            <w:tcW w:w="6768" w:type="dxa"/>
            <w:tcMar>
              <w:top w:w="50" w:type="dxa"/>
              <w:left w:w="70" w:type="dxa"/>
              <w:bottom w:w="50" w:type="dxa"/>
              <w:right w:w="70" w:type="dxa"/>
            </w:tcMar>
          </w:tcPr>
          <w:p w14:paraId="6E57729B" w14:textId="77777777" w:rsidR="0028434C" w:rsidRDefault="00000000">
            <w:r>
              <w:rPr>
                <w:rFonts w:ascii="Calibri" w:hAnsi="Calibri"/>
                <w:color w:val="2D3748"/>
                <w:sz w:val="17"/>
              </w:rPr>
              <w:t>Sprint Backlog diperbarui dengan alur TO DO -&gt; DONE</w:t>
            </w:r>
          </w:p>
        </w:tc>
        <w:tc>
          <w:tcPr>
            <w:tcW w:w="1728" w:type="dxa"/>
            <w:tcMar>
              <w:top w:w="50" w:type="dxa"/>
              <w:left w:w="70" w:type="dxa"/>
              <w:bottom w:w="50" w:type="dxa"/>
              <w:right w:w="70" w:type="dxa"/>
            </w:tcMar>
          </w:tcPr>
          <w:p w14:paraId="2BD4A76F" w14:textId="77777777" w:rsidR="0028434C" w:rsidRDefault="00000000">
            <w:pPr>
              <w:jc w:val="center"/>
            </w:pPr>
            <w:r>
              <w:rPr>
                <w:rFonts w:ascii="Calibri" w:hAnsi="Calibri"/>
                <w:b/>
                <w:color w:val="276749"/>
                <w:sz w:val="17"/>
              </w:rPr>
              <w:t>✓ TERPENUHI</w:t>
            </w:r>
          </w:p>
        </w:tc>
      </w:tr>
      <w:tr w:rsidR="0028434C" w14:paraId="42E8565F" w14:textId="77777777">
        <w:trPr>
          <w:jc w:val="center"/>
        </w:trPr>
        <w:tc>
          <w:tcPr>
            <w:tcW w:w="864" w:type="dxa"/>
            <w:shd w:val="clear" w:color="auto" w:fill="F0F4F8"/>
            <w:tcMar>
              <w:top w:w="50" w:type="dxa"/>
              <w:left w:w="70" w:type="dxa"/>
              <w:bottom w:w="50" w:type="dxa"/>
              <w:right w:w="70" w:type="dxa"/>
            </w:tcMar>
          </w:tcPr>
          <w:p w14:paraId="56BB5035" w14:textId="77777777" w:rsidR="0028434C" w:rsidRDefault="00000000">
            <w:pPr>
              <w:jc w:val="center"/>
            </w:pPr>
            <w:r>
              <w:rPr>
                <w:rFonts w:ascii="Calibri" w:hAnsi="Calibri"/>
                <w:color w:val="2D3748"/>
                <w:sz w:val="17"/>
              </w:rPr>
              <w:t>14</w:t>
            </w:r>
          </w:p>
        </w:tc>
        <w:tc>
          <w:tcPr>
            <w:tcW w:w="6768" w:type="dxa"/>
            <w:shd w:val="clear" w:color="auto" w:fill="F0F4F8"/>
            <w:tcMar>
              <w:top w:w="50" w:type="dxa"/>
              <w:left w:w="70" w:type="dxa"/>
              <w:bottom w:w="50" w:type="dxa"/>
              <w:right w:w="70" w:type="dxa"/>
            </w:tcMar>
          </w:tcPr>
          <w:p w14:paraId="6B00D5D8" w14:textId="77777777" w:rsidR="0028434C" w:rsidRDefault="00000000">
            <w:r>
              <w:rPr>
                <w:rFonts w:ascii="Calibri" w:hAnsi="Calibri"/>
                <w:color w:val="2D3748"/>
                <w:sz w:val="17"/>
              </w:rPr>
              <w:t>Sprint Review tersedia lengkap dengan evaluasi menyeluruh</w:t>
            </w:r>
          </w:p>
        </w:tc>
        <w:tc>
          <w:tcPr>
            <w:tcW w:w="1728" w:type="dxa"/>
            <w:shd w:val="clear" w:color="auto" w:fill="F0F4F8"/>
            <w:tcMar>
              <w:top w:w="50" w:type="dxa"/>
              <w:left w:w="70" w:type="dxa"/>
              <w:bottom w:w="50" w:type="dxa"/>
              <w:right w:w="70" w:type="dxa"/>
            </w:tcMar>
          </w:tcPr>
          <w:p w14:paraId="1A18C272" w14:textId="77777777" w:rsidR="0028434C" w:rsidRDefault="00000000">
            <w:pPr>
              <w:jc w:val="center"/>
            </w:pPr>
            <w:r>
              <w:rPr>
                <w:rFonts w:ascii="Calibri" w:hAnsi="Calibri"/>
                <w:b/>
                <w:color w:val="276749"/>
                <w:sz w:val="17"/>
              </w:rPr>
              <w:t>✓ TERPENUHI</w:t>
            </w:r>
          </w:p>
        </w:tc>
      </w:tr>
      <w:tr w:rsidR="0028434C" w14:paraId="1CB762C8" w14:textId="77777777">
        <w:trPr>
          <w:jc w:val="center"/>
        </w:trPr>
        <w:tc>
          <w:tcPr>
            <w:tcW w:w="864" w:type="dxa"/>
            <w:tcMar>
              <w:top w:w="50" w:type="dxa"/>
              <w:left w:w="70" w:type="dxa"/>
              <w:bottom w:w="50" w:type="dxa"/>
              <w:right w:w="70" w:type="dxa"/>
            </w:tcMar>
          </w:tcPr>
          <w:p w14:paraId="664654E0" w14:textId="77777777" w:rsidR="0028434C" w:rsidRDefault="00000000">
            <w:pPr>
              <w:jc w:val="center"/>
            </w:pPr>
            <w:r>
              <w:rPr>
                <w:rFonts w:ascii="Calibri" w:hAnsi="Calibri"/>
                <w:color w:val="2D3748"/>
                <w:sz w:val="17"/>
              </w:rPr>
              <w:t>15</w:t>
            </w:r>
          </w:p>
        </w:tc>
        <w:tc>
          <w:tcPr>
            <w:tcW w:w="6768" w:type="dxa"/>
            <w:tcMar>
              <w:top w:w="50" w:type="dxa"/>
              <w:left w:w="70" w:type="dxa"/>
              <w:bottom w:w="50" w:type="dxa"/>
              <w:right w:w="70" w:type="dxa"/>
            </w:tcMar>
          </w:tcPr>
          <w:p w14:paraId="3332F177" w14:textId="77777777" w:rsidR="0028434C" w:rsidRDefault="00000000">
            <w:r>
              <w:rPr>
                <w:rFonts w:ascii="Calibri" w:hAnsi="Calibri"/>
                <w:color w:val="2D3748"/>
                <w:sz w:val="17"/>
              </w:rPr>
              <w:t>Sprint Retrospective tersedia (What went well, wrong, improvement)</w:t>
            </w:r>
          </w:p>
        </w:tc>
        <w:tc>
          <w:tcPr>
            <w:tcW w:w="1728" w:type="dxa"/>
            <w:tcMar>
              <w:top w:w="50" w:type="dxa"/>
              <w:left w:w="70" w:type="dxa"/>
              <w:bottom w:w="50" w:type="dxa"/>
              <w:right w:w="70" w:type="dxa"/>
            </w:tcMar>
          </w:tcPr>
          <w:p w14:paraId="44661EC6" w14:textId="77777777" w:rsidR="0028434C" w:rsidRDefault="00000000">
            <w:pPr>
              <w:jc w:val="center"/>
            </w:pPr>
            <w:r>
              <w:rPr>
                <w:rFonts w:ascii="Calibri" w:hAnsi="Calibri"/>
                <w:b/>
                <w:color w:val="276749"/>
                <w:sz w:val="17"/>
              </w:rPr>
              <w:t>✓ TERPENUHI</w:t>
            </w:r>
          </w:p>
        </w:tc>
      </w:tr>
    </w:tbl>
    <w:p w14:paraId="425545C2" w14:textId="77777777" w:rsidR="0028434C" w:rsidRDefault="0028434C">
      <w:pPr>
        <w:spacing w:after="160"/>
      </w:pPr>
    </w:p>
    <w:p w14:paraId="5C61F8AB" w14:textId="77777777" w:rsidR="0028434C" w:rsidRDefault="00000000">
      <w:pPr>
        <w:keepNext/>
        <w:spacing w:before="240" w:after="120"/>
      </w:pPr>
      <w:r>
        <w:rPr>
          <w:rFonts w:ascii="Calibri" w:hAnsi="Calibri"/>
          <w:b/>
          <w:color w:val="1B365D"/>
          <w:sz w:val="26"/>
        </w:rPr>
        <w:t>5.4 Kesimpulan Akhir Praktikum Modul 3</w:t>
      </w:r>
    </w:p>
    <w:p w14:paraId="358DA61E" w14:textId="77777777" w:rsidR="0028434C" w:rsidRDefault="00000000">
      <w:pPr>
        <w:spacing w:after="120"/>
      </w:pPr>
      <w:r>
        <w:rPr>
          <w:rFonts w:ascii="Calibri" w:hAnsi="Calibri"/>
          <w:color w:val="2D3748"/>
        </w:rPr>
        <w:t>Praktikum Pemrograman Berorientasi Obyek Modul 3 mengenai Encapsulation, Access Modifier, Getter–Setter, dan Validasi Data pada proyek AutoRent System telah berhasil diselesaikan dengan hasil sempurna dan memenuhi 100% kriteria Definition of Done. Penerapan access modifier private berhasil menyembunyikan detail internal objek dari intervensi luar yang tidak sah, sedangkan perancangan Getter dan Setter ber-validasi menjamin setiap perubahan state selalu mematuhi batas-batas aturan bisnis yang sah. Dengan arsitektur terenkapsulasi ini, sistem menjadi jauh lebih stabil, aman, mudah dipelihara (maintainable), serta siap untuk dikembangkan lebih lanjut pada Modul 4 (Relasi Antarobject / Asosiasi, Agregasi, dan Komposisi).</w:t>
      </w:r>
    </w:p>
    <w:sectPr w:rsidR="002843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474123">
    <w:abstractNumId w:val="8"/>
  </w:num>
  <w:num w:numId="2" w16cid:durableId="1507137234">
    <w:abstractNumId w:val="6"/>
  </w:num>
  <w:num w:numId="3" w16cid:durableId="477500704">
    <w:abstractNumId w:val="5"/>
  </w:num>
  <w:num w:numId="4" w16cid:durableId="1830559396">
    <w:abstractNumId w:val="4"/>
  </w:num>
  <w:num w:numId="5" w16cid:durableId="206648958">
    <w:abstractNumId w:val="7"/>
  </w:num>
  <w:num w:numId="6" w16cid:durableId="940718734">
    <w:abstractNumId w:val="3"/>
  </w:num>
  <w:num w:numId="7" w16cid:durableId="1680958807">
    <w:abstractNumId w:val="2"/>
  </w:num>
  <w:num w:numId="8" w16cid:durableId="2039892556">
    <w:abstractNumId w:val="1"/>
  </w:num>
  <w:num w:numId="9" w16cid:durableId="195882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34C"/>
    <w:rsid w:val="0029639D"/>
    <w:rsid w:val="00326F90"/>
    <w:rsid w:val="003A41B2"/>
    <w:rsid w:val="00582E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B8BF3"/>
  <w14:defaultImageDpi w14:val="300"/>
  <w15:docId w15:val="{A567A9F8-216C-4D87-A130-6926E9AA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10462</Words>
  <Characters>59637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Maulana</cp:lastModifiedBy>
  <cp:revision>2</cp:revision>
  <dcterms:created xsi:type="dcterms:W3CDTF">2013-12-23T23:15:00Z</dcterms:created>
  <dcterms:modified xsi:type="dcterms:W3CDTF">2026-09-06T08:43:00Z</dcterms:modified>
  <cp:category/>
</cp:coreProperties>
</file>